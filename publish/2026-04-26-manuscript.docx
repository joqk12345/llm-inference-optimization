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44"/>
        </w:rPr>
        <w:t>LLM推理性能优化</w:t>
      </w:r>
    </w:p>
    <w:p>
      <w:pPr>
        <w:spacing w:before="240" w:after="120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从原理到生产环境的性能优化实战</w:t>
      </w:r>
    </w:p>
    <w:p>
      <w:pPr>
        <w:spacing w:before="120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8"/>
        </w:rPr>
        <w:t>（待出版书稿）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目  录</w:t>
      </w:r>
    </w:p>
    <w:p>
      <w:pPr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（请在此处右键点击 → 更新域 → 更新整个目录，以生成自动目录）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前言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编写意图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随着大型语言模型（Large Language Model，LLM）在工业界的广泛应用，推理（Inference）已经从“能跑”变成了“要用得起”。训练一个模型可能只需要几个月，但推理服务要持续运行几年——每一个token的计算、每一次请求的延迟、每一字节的带宽，都在持续消耗资源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我们编写这本书的初衷，是希望帮助工程师们建立起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系统级的推理优化能力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——不是学会某个框架的使用技巧，而是理解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为什么优化有效、在什么条件下有效、以及如何衡量优化效果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本书特点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第一性原理出发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：不只讲“怎么做”，更讲“为什么这样做”。理解原理是灵活应用的前提。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工程导向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：每一个技术点都配有生产环境可用的配置示例、监控指标和故障排查指南。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量化思维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：强调用数据说话——优化前后的延迟、吞吐、成本变化，都需要可度量的对比。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场景适配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：不同业务场景的优化重点不同，本书帮助读者建立“判断框架”而非机械套用。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适用范围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平台工程师 / Infra 工程师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：需要搭建和维护推理平台，关注成本、稳定性与可扩展性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后端工程师 / 全栈工程师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：将 LLM 接入业务，关注 API 延迟、失败率与用户体验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ML 工程师 / 算法工程师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：关注模型质量与系统约束的平衡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技术决策者（CTO、架构师）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：需要评估技术路线与投资回报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编写方法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本书采用“问题驱动”的组织方式：每章从实际问题出发，先分析问题根源，再介绍解决方案，最后给出工程实践指南。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各章内容相对独立，读者可以根据自己的需求选择性阅读，也可以按顺序通读形成系统认知。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编写分工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本书由多人协作完成，各章节的编写分工如下（按章节顺序）：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第1-2章：主编负责整体框架与技术方向把控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第3-5章：GPU基础与环境搭建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第6-7章：KV Cache与调度策略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第8-9章：量化与投机采样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第10章：生产部署与运维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第11章：高级话题与前沿方向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附录部分由团队共同整理。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致谢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感谢清华大学出版社编辑团队的耐心指导，感谢审稿专家提出的宝贵修改意见，感谢开源社区（vLLM、SGLang等）的持续贡献。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由于编写时间有限，书中难免有疏漏之处，恳请读者批评指正。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编者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2026年4月</w:t>
      </w:r>
    </w:p>
    <w:p>
      <w:p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第1章 重新理解”推理”这件事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我们在开头想说的话**：训练决定模型”能做什么”，推理才决定这种能力”能被多少人、以多低的成本、在多稳定的体验下”真正用起来。推理优化不是”把代码跑快一点”的工程细节，而是把智能从稀缺资源变成普惠基础设施的关键路径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我们在过去几年里踩过太多坑——花了几周优化的方案，最后发现业务场景根本不需要；引以为豪的”性能提升”，上线后对成本的影响几乎可以忽略不计。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所以这本书不只是讲”技术”，我们更想分享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一套思考问题的方式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——当你面对一个优化机会时，怎样判断值得做、怎样做、以及怎样避免自嗨。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你在什么场景下会想到”优化”这件事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你可能正在经历这些场景中的一个：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每月 GPU 账单涨得肉疼，你想搞清楚钱花哪儿了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用户抱怨”怎么响应这么慢”，但你不知道是模型慢还是系统慢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团队里有人提案要做”量化降本”，你需要一个判断框架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竞品出了新产品，你在考虑自己的系统要不要跟进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如果这是你正在想的，这本书就是为你写的。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章节导航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如果你时间有限，我们建议这样读：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你的角色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建议阅读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技术决策者 (CTO/架构师)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第1章 → 第2章 → 第10章，重点看 ROI 怎么算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工程负责人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第1章 → 第3-7章 → 第10章，能上手、能落地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应用层开发者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第1章 → 第5章 → 第6章，理解原理够用就行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学生/研究者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全文 + 练习，通篇过一遍</w:t>
            </w:r>
          </w:p>
        </w:tc>
      </w:tr>
    </w:tbl>
    <w:p/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**剧透一下**：这本书的终局不是让你”学会某个技术”，而是让你具备**系统级的问题分析能力**——当你面对一个优化需求时，你能说出”为什么是这个瓶颈、为什么是现在、以及为什么是这个方案”。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1.1 训练 vs 推理：就像”研发”和”生产”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想象一下你开一家工厂：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训练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就像研发新产品——你一次性投入资金（几百万美元），建实验室、买设备、雇科学家，花几个月做出一个产品原型。产品做出来之后，这个投入就结束了。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推理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就像量产销售——产品定型后，每卖出一件都有成本（GPU 电费、工程师工资、运维费用），而且你卖得越多，成本就越高。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这就是训练和推理的本质区别：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训练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推理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投入模式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一次性（几个月）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持续性（每天）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成本规模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数百万美元一次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每月数十万-数百万美元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决策频率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几个月做一次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每天都在做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优化空间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相对固定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可持续优化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为什么这很重要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很多团队在推理上的投入远超训练——不是因为他们笨，而是因为这就是现实。训练模型是”少数公司做、少数几次”的事，但推理是”所有公司都在做、每天都在做”的事。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**我们自己的经历**：2023 年我们团队做过一个项目，模型训练花了 50 万美元，但上线第一年的推理成本花了 200 万——这是大多数团队没有意识到的”冰山下的成本”。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1.2 技术可行：优化空间与成本结构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1.2.1 仍有下降空间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推理系统里还有大量”结构性浪费”：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精度冗余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：FP8/INT4 足够却用 FP16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重复计算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：系统提示词重复计算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资源错配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：Prefill/Decode 混用同一 GPU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调度低效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：batch 组织不合理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1.2.2 成本结构拆解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单位请求成本 = (GPU成本 + 显存成本 + 网络成本 + 运维摊销) / 有效请求数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很多”模型问题”实际是系统问题：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上下文长 → KV Cache 膨胀 → decode 变慢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并发高 → 排队抖动 → P99 飙升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1.3 案例启示：从原理到实践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本书重点不在“故事化案例”，而在于可复制的方法论。下面给出三个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可落地的实践路径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（非真实公司案例）：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1.3.1 客服/知识问答场景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目标：降低单次问答成本，提高并发与响应速度  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常见抓手：批量调度、KV缓存、量化、负载均衡  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可衡量指标：单位成本、P95延迟、并发上限、拒绝率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1.3.2 企业内部助手场景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“虚拟劳动力”最有力量的表述方式，是把它还原成岗位视角，然后再把它落到组织治理与成本曲线上。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如果一个知识工作者每天有 2 小时用于检索、整理、写作、沟通与重复决策，那么：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AI 若能稳定节省其中 30 分钟，就等价于提升 6.25% 的有效产出。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当这件事可以规模化复制到 1,000 人组织里，就是一个“额外 62.5 人”的产能。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但在真实组织里，它不会自然发生。一个“虚拟劳动力”系统通常会经历如下路径：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：组织里大量时间被消耗在“低价值但不可避免”的工作上：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找信息：在文档、工单、邮件、群聊里反复检索。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对齐口径：反复解释背景、重复写相似的方案与汇报。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低风险决策：需要查规则、查历史、做对比，但并不需要创造性突破。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：把目标定为“减少上下文切换与重复劳动”，而不是“让 AI 替你做所有决定”。否则系统会迅速走向两种极端：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过度乐观：把 AI 当员工用，结果错误责任无法归属。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过度保守：把 AI 当玩具用，结果节省不了任何时间。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：常见的落地方式是从“可被检索支撑的任务”开始，并把 AI 嵌入现有工具链：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从检索增强开始：把答案锚定到内部知识与权限范围内的数据源。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再做写作与改写：会议纪要、周报、方案草稿、FAQ 维护等。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最后才是代理化：工具调用、工单创建、自动化执行，但每一步都有明确审批与回滚。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：这类项目失败往往不是技术，而是“组织与产品形态”：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只做一个聊天框，不接入工作流，结果没人愿意在关键工作里用它。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没有权限与审计，导致数据泄漏风险，最终被安全团队一票否决。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没有成本预算与配额策略，使用量上来后账单失控，项目被迫收缩。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没有质量标准，用户一次被误导就不再信任，采用率断崖式下降。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这类收益通常不是一次性爆发，而是持续复利：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周期更短：决策更快、迭代更快、试错更快。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标准更高：同样时间内可以做更多校验与对比。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覆盖更广：原本不值得做的长尾任务被覆盖。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：衡量“虚拟劳动力”是否真的形成产能，你需要同时看“采用”和“效果”，并把成本放在同一张表上：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采用：周活/日活、留存、关键流程渗透率（例如写方案、排障、回邮件是否真的在用）。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效果：平均节省时长（抽样）、交付周期缩短、返工率、知识库命中率。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风险：安全事件数、提示注入命中、错误建议导致的事故数量（必须可追溯）。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成本：每活跃用户日成本、单位任务成本、峰值冗余与配额命中率。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但它也有现实约束（也是你必须通过推理优化与治理一起解决的约束）：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上下文与数据接入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：AI 要进入工作流，必须接入系统、权限与数据。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质量与责任边界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：哪些可以自动化，哪些必须人工确认，需要制度化。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成本与可控性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：调用量上去后，单位成本会从“忽略不计”变成“必须管理”。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因此虚拟劳动力的前提依旧是：推理足够便宜、足够稳定、足够可观测。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1.3.4 这些案例说明什么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把上面的案例抽象一下，可以得到四条可复用的结论：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推理成本下降不是财务优化，而是业务可行性条件。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技术优势只有进入生产系统，才会转化为利润优势。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竞争壁垒正从“有没有模型”转向“能否稳定低成本供给智能”。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组织能力（数据、流程、评估、运维）与模型能力同等重要。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1.4 技术可行：成本曲线仍在下降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1.4.1 已发生的成本下降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推理效率的提升从来不是单点突破，而是四层叠加的系统工程：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硬件层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：更强的张量计算单元、更高的显存带宽、更低的通信开销。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内核层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：更高效的 attention 实现（如 FlashAttention 思路）、算子融合、内存访问模式优化。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框架层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：Paged/Chunked KV 管理、连续批处理（continuous batching）、更好的调度策略。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模型层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：量化、蒸馏、结构优化（例如稀疏化/MoE）、更高效的解码策略。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单项优化常见是 20%-300% 的提升，但当你把它们叠加在同一条生产链路上，就会出现“看起来像魔法”的数量级变化。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一个更工程化的理解方式是：推理的瓶颈会在不同阶段切换。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Prefill 往往更像计算密集型（GEMM/Attention 更吃算力）。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Decode 往往更像内存带宽密集型（每一步都要动 KV Cache 与权重访问）。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因此“优化有效”不是因为某个技巧神奇，而是因为它精准命中了当下瓶颈。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1.4.2 未来潜力：还有86%下降空间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为什么仍然有空间？因为推理系统里还有大量“结构性浪费”没有被完全消除：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精度冗余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：很多场景不需要 FP16/BF16，FP8/INT4 甚至更低精度就足够。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重复计算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：系统提示词、模板化上下文、相似请求在重复消耗算力。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资源错配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：同一种 GPU 同时做 Prefill 与 Decode，往往无法两者都最优。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调度低效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：没有把请求组织成最合适的 batch 与时序，导致 SM 空转或 KV 抖动。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你不需要把“86%”当成定数，而应该把它当成一种信号：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推理成本下降并没有结束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，而且很可能持续以“工程迭代 + 规模效应”的方式推进。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1.4.3 成本曲线：每年10倍下降的指数级趋势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行业里经常会说“每年 10 倍下降”。严格来说，这更像一种阶段性描述：在技术快速扩散的窗口期，成本曲线会呈现近似指数下降。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对工程团队来说，更重要的是学会读自己的成本曲线，而不是背行业口号。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建议把推理成本拆成三个可观测的分量：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单位成本 ≈ (算力成本 + 内存/带宽成本 + 工程与运维摊销) / 有效交付量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然后你会发现，很多“看起来是模型问题”的成本，实际上是系统问题：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上下文一长，KV Cache 迅速膨胀，decode 变慢，单位 token 成本上升。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并发一高，排队与抖动增加，P95/P99 延迟飙升，SLA 逼迫你多买冗余。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质量不稳，人工兜底比例上升，AI 节省的人力被流程成本吃掉。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把这三类问题纳入同一张成本曲线，你才知道优化应该从哪里下刀。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1.4.4 投资回报：可量化的 ROI 框架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推理优化最难的不是做出某个提升，而是回答”值不值”。一个可落地的 ROI 评估框架通常包含：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目标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：成本优先、延迟优先、吞吐优先，还是质量优先？不同目标会导向不同技术路线。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指标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：P50/P95 延迟、吞吐（tokens/s）、GPU 利用率、显存占用、单位请求成本、单位 token 成本、一次解决率、误伤率。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基线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：没有基线就没有优化，先把现状测清楚，再谈优化。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回归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：任何优化都可能带来质量或稳定性回归，必须可测、可回滚。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成本构成拆解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单位请求成本 = (GPU 成本 + 显存占用成本 + 网络成本 + 运维摊销) / 有效请求数</w:t>
        <w:br/>
        <w:br/>
        <w:t>其中：</w:t>
        <w:br/>
        <w:t>- GPU 成本 = GPU 数量 × GPU 单价 × 使用时间</w:t>
        <w:br/>
        <w:t>- 显存占用成本 = 模型权重 + KV Cache + 激活值</w:t>
        <w:br/>
        <w:t>- 网络成本 = 流量 GB × 单价</w:t>
        <w:br/>
        <w:t>- 运维摊销 = 人力 + 监控 + 故障恢复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典型 ROI 计算模板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成本/收益项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优化前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变化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 数量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10× A100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6× A100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-40%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 利用率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45%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75%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+67%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P95 延迟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1.8s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-50%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单位请求成本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$0.015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$0.008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-47%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月度 GPU 成本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$120K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$72K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-40%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吞吐量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50 req/s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120 req/s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+140%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P99 超时率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-90%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ROI 计算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月度节省成本 = $120K - $72K = $48K</w:t>
        <w:br/>
        <w:br/>
        <w:t>优化投入 = 2 人 × 2 周 × $10K/人周 = $40K</w:t>
        <w:br/>
        <w:br/>
        <w:t>首月 ROI = ($48K × 1 - $40K) / $40K = 20%</w:t>
        <w:br/>
        <w:t>年度 ROI = ($48K × 12 - $40K) / $40K = 1340%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决策检查清单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在决定是否投入优化前，先回答以下问题：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是否有基线指标？（P50/P95 延迟、吞吐、单位成本）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优化目标是什么？（成本 / 延迟 / 吞吐）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预期的提升幅度是多少？（建议：&gt; 30% 才值得投入）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质量回归是否可接受？（建议：&lt; 1% MMLU 差异）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是否有回滚方案？（任何优化都可能带来新问题）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**关键洞察**：当推理成本占业务总成本 &gt; 10% 时，优化就不仅是”技术改进”，而是”经营动作”。本书后续章节将帮助你建立”测得出、调得动、稳得住”的优化能力。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本章小结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核心要点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推理优化是 AI 从”能力展示”走向”规模生产”的分水岭。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推理成本结构：GPU + 显存 + 网络 + 运维，可拆解可优化。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优化空间：精度冗余、重复计算、资源错配、调度低效。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ROI 可量化：成本节省 vs 投入 = 明确的投资回报。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技术路径：硬件、内核、框架、模型四层协同。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常见误区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误区1：模型更大，业务价值一定更高。 很多业务的瓶颈在数据接入、工作流与成本，而不在能力上限。更大的模型可能更贵、更慢、更难控量。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误区2：推理优化只是“工程微调”，不影响战略。 当推理成本成为主要成本项时，优化就是经营动作，会影响定价、渠道、用户覆盖与竞争策略。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误区3：只做模型评测，不做端到端成本评估也能指导决策。 离线基准不等于线上成本。上下文长度、并发、缓存命中率、网络、兜底流程都会改变最终账单。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✅ 章节检查清单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阅读完本章后，你应该能够：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拆解推理成本结构（GPU/显存/网络/运维）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 ROI 框架评估优化投入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识别四大优化空间（精度/计算/资源/调度）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做出”第一刀”优化决策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📎 参考资料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建议从“观点 + 结构”两类资料补齐：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观点与趋势：ARK Invest Big Ideas 系列（市场规模、成本曲线等宏观视角）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系统工程：高性能推理框架与系统论文/分享（attention 优化、KV 管理、连续批处理、量化等）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经济学视角：增长理论与技术扩散（理解为什么成本下降会带来需求扩张）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下一步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下一章进入“技术全景与趋势”：先建立地图，再决定你的优化优先级与落地路径。</w:t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第2章 技术全景：我们在 2025 年看到的几个关键趋势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**我们这一章想做的事**：帮你建立一个”地图”——当你面对一个优化需求时，知道该往哪个方向走、以及为什么要往那个方向走。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我们在 2024-2025 年观察到一个现象：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很多团队在推理优化上花了很多时间，但最后发现方向错了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。这不是他们不努力，而是因为：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有人追热点，看到 “PD 分离” 火就想去试，结果自己的业务场景根本不需要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有人闷头调参数，调了几个月发现瓶颈根本不在那里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有人炫技，用了最新框架，最后运维成本高到哭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这一章我们不只讲”有什么技术”，更想帮你建立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判断框架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——当你面对一个新概念时，怎样判断它是否值得投入、以及什么时候该投入。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我们观察到的几个关键趋势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**请注意**：以下趋势基于我们截至 2025 年底的观察。技术变化很快，某些判断可能在 1-2 年后需要更新。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讲趋势：行业为什么往这个方向走，这些趋势会把你的瓶颈推到哪里。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讲方法：用一套“评估矩阵 + 决策树 + 章节地图”来选择优先级。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讲人群：不同角色应该用不同路径读这本书。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讲资源：把环境与工具准备好，尽快进入可测、可迭代的状态。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阅读建议（按角色快速定位）：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你是技术决策者：重点读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2.1.2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2.2.1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2.2.2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2.2.3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你是平台/Infra 负责人：重点读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全部、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全部、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2.4.2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你是应用/后端工程师：重点读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2.1.4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2.2.2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2.4.3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你是 ML 工程师：重点读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2.1.1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2.1.3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2.2.1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2.1 技术趋势概览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趋势不是“答案”，但它能帮你更快地判断：哪些能力会变成标配，哪些只是阶段性技巧；哪些优化会变成长期壁垒，哪些只是一次性红利。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2.1.1 DeepSeek V3 / V4：MoE 与长上下文效率的代表性案例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DeepSeek 系列之所以值得在这本书里反复出现，不是因为它“又出了一个强模型”，而是因为它连续把两个推理问题推到了台前：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DeepSeek V3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更像是在问：当模型规模继续扩大时，能否用 MoE 把能力上限和单位推理成本部分解耦？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DeepSeek V4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更像是在问：当上下文长度继续拉到 128K、256K、甚至 1M 时，能否把长上下文的推理成本也压回可承受区间？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把这两个问题放在一起看，你会更容易理解 2025-2026 年推理优化的焦点迁移：行业不再只关心“模型更大是否更强”，而开始更关心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更大的模型、更多的专家、更长的上下文，是否还能被稳定、便宜、可运营地算出来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：密集模型（Dense）在推理端的瓶颈经常不是“算不动”，而是“算得起吗、扛得住吗”。而一旦上下文变长，瓶颈还会继续迁移：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大模型意味着更高的显存压力、更长的 prefill、更贵的并发承载成本。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长上下文意味着 KV Cache 线性增长、attention 成本上升、TTFT 和单位 token 成本被进一步放大。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业务一旦进入高频调用，单位 token 的差异会被总调用量放大成经营级差异。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从概念上看，MoE（Mixture of Experts）的核心承诺是：总参数很大，但每次只激活一小部分参数，从而把“能力上限”和“计算成本”部分解耦。DeepSeek V3 让更多工程团队认真面对这个承诺；DeepSeek V4 则进一步提醒大家，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即使激活参数已经被压低，长上下文本身仍然会把 attention、KV 与系统编排重新推到第一瓶颈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：什么时候你该认真评估 DeepSeek 这一类路线代表的系统问题？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你的业务确实需要更高能力，但预算又不支持一直用更贵的密集模型。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你的场景里长 prompt、RAG、多轮 Agent 或长文档分析开始增多，KV 与首 token 延迟变成真实瓶颈。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你可以接受更复杂的服务系统（路由、负载均衡、分布式与容灾）。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你有足够强的观测与回归体系，因为 MoE 与长上下文的风险都更容易体现在尾延迟与长尾质量上。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：从“能跑”到“跑得稳”，这类模型的工程关注点通常集中在五件事：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路由与负载均衡：不同专家被选择的频率并不均匀，容易出现热点专家。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专家并行与通信：跨卡/跨节点时，通信开销与同步方式会直接影响尾延迟。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管理与长上下文成本：上下文一长，显存和带宽很快会先于算力见顶。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attention 结构本身：只靠分页式 KV 管理未必够，模型层面的压缩与稀疏化开始进入主战场。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批处理与调度：MoE 的有效 batch 往往更依赖“同路由样本聚类”，否则吞吐会掉。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：最常见的坑，不是“理论算力更省”，而是“系统真实交付更难”。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吞吐可能提升，但 P95/P99 反而变差（热点专家、通信抖动、队列不平衡）。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长上下文一旦进入主流负载，KV Cache 和 TTFT 会迅速吞掉原本靠稀疏激活省下来的那部分收益。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监控粒度不足时，你只能看到“整体慢了”，但不知道慢在专家通信、KV 增长、还是长 prompt 的 prefill。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质量回归更隐蔽：某些任务被路由到不合适的专家，或在超长上下文下丢失关键信息，表现是“偶发错误”而不是整体下降。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：评估这类路线是否值得做，不要只看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tokens/s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成本：单位 token 成本、单位有效回答成本（含失败/重试/兜底）。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性能：TTFT（首 token 延迟）、TPOT（每 token 时间）、P95/P99 延迟。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稳定性：专家负载方差（热点程度）、路由分布漂移、尾延迟抖动来源（通信/排队/计算）。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长上下文效率：不同上下文长度下的显存曲线、KV 占用曲线、TTFT 变化。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质量：任务级回归集上的一致性、长尾任务错误率、引用/工具调用的成功率。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结论并不需要是“MoE 一定更好”或“长上下文一定值得做”。更有用的结论是：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DeepSeek V3/V4 把优化重点从单卡算力，推向了分布式系统、KV 管理、attention 架构与调度能力的联合设计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。如果你没有相应的系统能力，成本只会从算力转移到工程复杂度与稳定性上。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因此，DeepSeek-V4 更适合作为“底层地基升级”的案例，而不是单纯作为“更大、更强的新模型”来讲。它当前最值得本书吸收的信号，不是某个榜单是否全面领先，而是低激活 MoE、压缩/稀疏 attention、长上下文、Agent 场景和多硬件后端正在被放进同一个工程目标里：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让更长、更复杂、更高频的推理任务仍然可负担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2.1.2 PD 分离（Prefill-Decode 分离）：一种重要的服务模式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PD 分离（Prefill/Decode Disaggregation）之所以成为趋势，是因为它对应了推理的一个结构性事实：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prefill 和 decode 是两种完全不同的工作负载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：同一张 GPU 同时做 prefill 和 decode，常见症状是“平均利用率不低，但体验很差”：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prefill 更像计算密集型：大的矩阵乘、attention，适合吞吐型 batch。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decode 更像带宽/延迟敏感型：每步都要访问 KV Cache，且请求之间彼此干扰大。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当两者混在一起时：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峰值流量来临，会互相抢资源，尾延迟抖动更明显。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你为了保 SLA 被迫加冗余，单位成本上升。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：什么时候值得做 PD 分离？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你的业务对 P95/P99 很敏感（在线交互、客服、搜索问答、Agent 工具链）。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你的流量形态比较复杂：短 prompt 与长上下文混杂、峰值明显、并发波动大。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你已经做过基础优化（批处理、KV 管理、量化等），仍然被尾延迟或资源错配困住。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：PD 分离的最小可行版本不是“把系统拆成两半”，而是先把边界定义清楚：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哪些请求可以延后 prefill？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Cache 在 prefill 与 decode 之间怎么传？（同机共享、同节点共享、跨网络传输）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decode 池如何扩缩容？如何避免排队导致的雪崩？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一个典型的概念图如下：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Request</w:t>
        <w:br/>
        <w:t xml:space="preserve">  ├─ Prefill Pool  (吞吐优先，尽量批处理)</w:t>
        <w:br/>
        <w:t xml:space="preserve">  │    └─ 输出：KV Cache + 首 token</w:t>
        <w:br/>
        <w:t xml:space="preserve">  └─ Decode Pool   (尾延迟优先，尽量稳定)</w:t>
        <w:br/>
        <w:t xml:space="preserve">       └─ 输出：后续 tokens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：PD 分离不是“必然更快”，它经常把瓶颈从 GPU 内部挪到系统边界。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传输与序列化开销可能吃掉收益，尤其是跨网络时。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逻辑复杂度上升：两套调度、两套扩缩容策略、更多故障模式。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如果观测不全，你会在“prefill 很快但整体很慢”的状态里迷失。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：PD 分离要用“体验指标 + 资源指标”一起评估。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体验：TTFT、TPOT、P95/P99、超时率、降级率。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资源：prefill/decode 的 GPU 利用率、显存占用、KV 传输带宽、队列长度。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经营：单位请求成本、峰值冗余比例（为保 SLA 多买的那部分）。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一句话总结：PD 分离的价值往往不是把 P50 拉得多快，而是把 P95/P99 拉得更稳，进而降低你为了保 SLA 被迫支付的“冗余税”。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2.1.3 RL Info 的兴起：推理与训练的边界正在消失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很多团队对 RL（RLHF/RLAIF/各种后训练）仍然用“训练视角”理解：它是训练团队的事。但在 2025 之后，越来越多的 RL 系统会把推理基础设施推到前台，因为 RL 的核心资源消耗之一是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大规模 rollout（采样/生成）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，本质上就是“以训练目的组织的推理”。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：当你做后训练时，推理不再只是面向用户的在线服务，还包括：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生成大量候选回答、轨迹、工具调用序列（rollout）。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做评估、打分、筛选（reward model 或规则评估）。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做数据回流与再训练（pipeline 化）。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这会带来一个结构性变化：你的集群不再是单一工作负载，而是混合负载（推理 + 数据处理 + 训练 + 评估）。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：什么时候你需要把“RL 视角”纳入推理设计？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你计划做持续迭代的后训练，而不是一次性微调。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你的业务需要领域对齐（合规、风控、专业回答）且对质量敏感。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你已经发现“模型能力不稳定”而不仅是“系统性能不够”。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 RL 与推理放在同一张图里，你会发现关键问题变成：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你如何把 rollout 任务排进集群，不挤爆线上服务？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你如何在混合负载下做隔离、配额与优先级？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你如何度量“每单位成本带来的质量提升”，而不是只看训练 loss？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：RL 系统常见的坑在于“推理层面的隐性成本”：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rollout 的上下文通常更长、工具链更复杂，KV 与带宽瓶颈更明显。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评估与打分本身也消耗推理资源，导致你以为是在训练，实际在烧推理。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缺少统一指标时，优化很容易变成“某个团队的局部最优”。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 RL 相关推理当成生产系统来做。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产能：rollout tokens/s、每小时可生成的有效样本数、失败重试率。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成本：每条轨迹成本、每个有效样本成本、离线任务对线上 SLA 的影响成本。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质量：回归集提升幅度、偏好一致性、稳定性（方差）而不只是均值。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这就是 RL Info 的核心影响：它迫使你把推理当成“通用智能生产线”，而不是“一个在线接口”。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2.1.4 Agent 与多模态的爆发：上下文工程成为新瓶颈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当系统从“单轮问答”变成“多步任务”（检索、工具调用、计划与执行），推理系统的瓶颈会发生明显迁移：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上下文与工作流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会比模型本身更先决定体验和成本。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：Agent/多模态系统天然倾向于：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更长上下文（历史对话、计划、工具结果、引用证据）。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更多 token（多轮澄清、反思、重试、工具调用返回）。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更多外部依赖（检索、数据库、执行环境）。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这会把推理成本从“每次问答成本”变成“每个任务成本”，而且任务成本的方差会非常大。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：你需要把 Agent/多模态当成推理设计的一等公民吗？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你的产品不是“回答一个问题”，而是“完成一个任务”（写一份报告、修一个 bug、做一次排障、生成一份合规审阅）。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你的流量以长对话/长文档/多工具调用为主。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你的失败成本高（错误工具调用、错误引用、越权访问、提示注入）。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：Agent 系统的推理优化常常先从“控制上下文”开始，而不是先上更大的 GPU。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约束上下文：把“必须在上下文里”的内容和“可以检索得到”的内容分开。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规范化与缓存：相似系统提示词、相似模板、相似工具说明应该尽量复用。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分级模型路由：高风险/高价值步骤用强模型，其他步骤用轻模型。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失败处理：把重试策略、降级策略写成确定性的流程，而不是靠随机采样碰运气。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：Agent 系统里最贵的往往不是一次推理，而是“反复失败”。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工具调用失败导致多次重试，token 成本飙升。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上下文膨胀导致 decode 变慢，尾延迟恶化，用户感知变差。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缺少权限与审计导致上线受阻，或者上线后出现安全事故。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：Agent 的关键单位不再是“每 token”，而是“每任务”。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体验：任务完成时间、任务成功率、重试次数分布、P95/P99 任务耗时。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成本：每任务 token、每任务推理成本、工具调用失败带来的额外成本。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质量：引用正确率、工具调用正确率、越权/注入防护命中率、人工介入比例。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这也是为什么近两年“Context Engineering”成为热词：它不是写提示词，而是在做“可控的上下文供给与成本治理”。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2.1.5 从 SPMD 到 MPMD：推理栈越来越深，系统越来越像“工厂”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你可以把过去的主流训练范式理解为 SPMD：大量相同结构的 worker，跑相同类型的任务（预训练），调度策略相对单一。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但随着 RL、Agent、多模态与 PD 分离等趋势叠加，系统正在走向 MPMD：不同类型的 worker 并存，任务类型多样，资源约束差异巨大。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：一个“看起来只是推理服务”的系统，实际上常常包含：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网关与路由：鉴权、配额、模型选择、灰度。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Prefill 池与 Decode 池：不同优化目标，不同扩缩容策略。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KV/缓存层：前缀缓存、会话缓存、跨请求复用策略。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工具与检索：embedding、向量库、搜索、执行环境。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评测与观测：端到端指标、回归集、事故复盘与回滚。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这里还叠加了一个新的变化：推理硬件后端正在变多。DeepSeek-V4 在昇腾/CANN 体系中的 Day 0 适配说明，前沿模型不一定只能绑定单一硬件生态。更现实的方向是：上层模型结构、服务框架和并行策略尽量可复用，底层 kernel、图编译、通信和量化路径由不同硬件后端分别优化。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这才是“硬件中立”的工程含义：不是所有硬件无差异，而是系统不再被单一后端完全锁死。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：你要避免两种极端：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过早复杂化：刚上线就把所有趋势都集成，系统不可控。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长期简化：流量上来后仍然用“单体推理服务”，被尾延迟与成本逼到墙角。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更稳妥的策略是：用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的方法先建立优先级，按“最小可行闭环”逐步增加系统能力。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2.1.6 混合注意力机制：Attention + 状态空间模型的崛起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当序列长度持续增长时，纯 Attention 的二次复杂度成为刚性瓶颈，混合模型（Hybrid Models）正在从研究走向生产。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：Attention 面临两个根本性限制：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KV Cache 线性增长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：每个生成的 token 都会追加新的 Key 和 Value 向量，当序列扩展到数十万 token 时，KV Cache 成为 GPU 显存的最大消耗者。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Prefill 阶段二次复杂度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：对于 128k token 以上的长 prompt，首 token 时间（TTFT）急剧增加，有时甚至导致推理不可用。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这些限制并非理论担忧，而是来自真实 workloads 的刚性需求：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RAG 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：用户查询搭配多个检索文档，prompt 长度轻松从几千 token 膨胀到数万甚至数十万。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Agent 循环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：模型生成输出、调用工具、获取结果、再将结果融入上下文——每轮循环都扩展序列长度。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推理 trace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：要求模型”逐步思考”或生成中间推理过程，会把所有中间 token 留在上下文里。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SSM（状态空间模型）的演进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State Space Models 有着悠久的控制理论与动力学系统历史，近年来被重新引入 LLM 领域：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阶段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代表模型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核心创新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局限性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S4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固定维度隐状态，线性复杂度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选择性复制、上下文推理能力弱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Mamba-1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允许 A/B/C 矩阵随时间变化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 利用率低，无法充分利用 Tensor Core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Mamba-2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矩阵形式化，可高效实现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理论上与线性注意力等价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关键洞察来自 Mamba-2 论文：SSM 实际上可以形式化为从输入序列到输出序列的矩阵变换，并且与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线性注意力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（Linear Attention）具有等价性。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线性注意力由 Katharopoulos 等人在 2020 年提出，其核心思想是用核特征映射的线性点积来近似 softmax，从而打破二次复杂度瓶颈。近年来两个值得关注的变体是：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Lightning Attention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：被 Minimax-Text-01 采用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Gated Delta Net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：被 Qwen3-Next 采用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如果把 2025-2026 年的代表性工作串起来看，这条路线已经有了更清晰的演进链。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MiniMax-01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较早把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Lightning Attention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推到百万级上下文与大规模 MoE 模型上，证明这类 attention 不只是“研究玩具”，而可以和并行策略、通信重叠、超长上下文服务一起进入工程体系。随后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Kimi Linear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又把这条路线往前推了一步：它不再把线性 attention 当成“只能在特定长序列场景里勉强可用”的替代品，而是尝试在公平对比下，把 hybrid linear attention 推到短上下文、长上下文和 RL scaling 等更通用的场景里。它的核心做法不是完全抛弃现有 attention 设计，而是把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KDA (Kimi Delta Attention)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和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MLA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做 layerwise hybrid，试图同时保留表达能力与长序列效率。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混合模型格局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：混合模型的核心思路很清晰——保留 Attention 的建模能力，同时插入 Mamba 或线性注意力层来提升长序列效率。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如果把它和前面的 DeepSeek-V4 放在一起看，会更容易理解当前注意力演进为什么这么活跃：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MiniMax-01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更像“Lightning Attention 进入大规模 foundation model”的早期标志，说明线性化 attention 可以先从超长上下文和大规模系统里找落点。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DeepSeek-V4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更像“压缩 + 稀疏 + 局部窗口”的路线，核心问题是如何把 KV 条目数量和长上下文 attention 成本压下来。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Kimi Linear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更像“线性化 + 混合化”的路线，核心问题是如何让 linear attention 真正成为 full attention 的可替代工程方案。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这两条路线共同说明了一件事：行业并不是在争论“attention 要不要优化”，而是在争论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哪一类 attention 重写方式更值得进入主流推理栈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vLLM V1 目前已支持多种混合模型（详见第6章），包括 NVIDIA Nemotron、Gemma 3、Llama 4 等。这些模型表明：混合模型不再是实验性小众，而是跨厂商的活跃设计选择。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vLLM 的状态管理演进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V0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：KV Cache 和 Mamba 状态分开管理，用户需要手动配置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max_num_seqs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，设置过高会 OOM，过低则降低并发。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V1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：统一分配器管理 KV Cache 和 Mamba 状态，支持前缀缓存、KV 传输、PD 分离，并可通过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torch.compile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和调度优化获得性能提升。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：什么时候你需要关注混合模型？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你的业务涉及长上下文（RAG、Agent、推理 trace），且纯 Attention 已经触及显存或延迟瓶颈。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你愿意接受新架构的学习曲线，换取长序列场景的效率优势。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你需要在新一代模型上部署，而这些模型本身采用混合架构。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显存：KV Cache vs Mamba 状态在长序列下的占比对比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延迟：TTFT 在不同序列长度下的变化曲线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吞吐：有效 tokens/s 在混合层 vs 纯 Attention 层的变化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一句话总结：混合注意力不是”更先进的 Attention”，而是针对长序列场景的架构演进——当你的瓶颈从”算不动”变成”存不起”和”等不起”时，它是一个值得认真评估的方向。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2.2 五大优化方向速览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这一节的目标不是让你记住所有技术名词，而是让你形成一个可执行的方法：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先识别约束，再选择方向，然后用指标闭环验证。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2.2.1 快速评估矩阵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先回答一个问题：你的主要约束是什么？不同约束决定了你应该先动哪一类杠杆。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下面给一个非常实用的“第一轮评估矩阵”（你可以把它当成开会用的一张表）：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你最在意什么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典型症状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第一优先杠杆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第二优先杠杆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成本（$/req）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账单失控、毛利下滑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模型优化（量化/蒸馏/路由）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缓存与复用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延迟（P95/P99）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交互卡顿、超时、抖动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系统架构（PD/拆分/隔离）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调度优化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吞吐（QPS/tokens/s）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峰值扛不住、排队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调度优化（连续批处理）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推理引擎优化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稳定性（SLA）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事故频繁、不可恢复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架构与运维（降级/回滚/观测）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引擎与缓存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质量（正确率/一致性）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“偶发错误”多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评测与工作流（RAG/工具/边界）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模型与路由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接下来，把五大方向放回这张表里，你会更容易理解它们的职责边界。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方向1：系统架构优化（System Architecture）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关注点：整体架构设计、硬件选型、工作流拆分、隔离与弹性。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典型技术：PD 分离、网关与路由、服务拆分、混部与容灾、多模型部署。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适用场景：一切生产系统，尤其是 P95/P99 与稳定性优先的系统。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常见误区：为了“理论最优”把系统拆得过细，反而不可运维。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方向2：推理引擎优化（Inference Engine）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关注点：框架选择与配置、内核效率、算子融合与内存管理。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典型技术：vLLM/SGLang/TensorRT-LLM，attention 内核优化、paged/chunked KV。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适用场景：当你已经有稳定业务流量，并且需要可复制的性能提升。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常见误区：只看 microbench，不看端到端（网络、排队、缓存命中、失败重试）。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推理框架对比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框架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vLLM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SGLang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TensorRT-LLM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**开发团队**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伯克利 LMSYS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斯坦福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NVIDIA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**开源协议**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Apache 2.0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Apache 2.0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NVIDIA AI Components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**易用性**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 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 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 中等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**性能**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 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 最高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 高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**PD 分离**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v0.6.0+ 支持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v0.3.0+ 支持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原生支持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**Prefix Caching**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(更优)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⚠️ 有限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**连续批处理**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**多模态**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(v0.5+)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**量化支持**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FP8/INT8/INT4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FP8/INT8/INT4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FP8/INT8/INT4 (优化更好)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**多 GPU 扩展**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TP/MP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TP/MP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(NVLink 优化)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**生产成熟度**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 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 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 最高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**社区活跃度**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 最高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 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 NVIDIA 主导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**适用场景**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通用首选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性能激进场景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NVIDIA 硬件首选</w:t>
            </w:r>
          </w:p>
        </w:tc>
      </w:tr>
    </w:tbl>
    <w:p/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**选型建议**： - 通用场景 → vLLM（生态最全，文档完善） - 追求极致性能 + 有 SGLang 经验 → SGLang - 生产环境 + NVIDIA 硬件 → TensorRT-LLM（优化最深，但生态封闭） - 快速原型 + 灵活实验 → vLLM 或 SGLang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**基准测试参考** (Llama-3.1-8B, A100-80GB, batch=32, input=512/output=128)： - vLLM: ~180 tokens/s - SGLang: ~200 tokens/s (+11%) - TensorRT-LLM: ~190 tokens/s (+6%)  数据来源：Chatbot Arena 基准测试（2025 Q1），实际性能因场景而异，建议在真实流量下验证。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方向3：模型优化（Model Optimization）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关注点：压缩、结构、路由与能力-成本权衡。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典型技术：量化（FP16→INT8/INT4/FP8）、蒸馏、剪枝、MoE、分级模型路由。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适用场景：成本敏感、显存受限、或者需要在更多硬件上部署。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常见误区：只盯压缩率，不做任务级回归，导致“便宜但不可用”。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方向4：请求调度优化（Request Scheduling）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关注点：如何组织请求与 token 的计算顺序，提升 GPU 有效利用率。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典型技术：连续批处理、优先级队列、chunking、不同流量形态的隔离。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适用场景：高并发、流量波动大、吞吐是硬约束的场景。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常见误区：把 batch 做大但忽略尾延迟，导致体验崩盘。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方向5：缓存与复用（Caching &amp; Reuse）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关注点：避免重复计算，让相似请求共享计算结果。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典型技术：前缀缓存、会话缓存、模板化上下文复用、跨请求 token 复用。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适用场景：系统提示词稳定、请求模板化、或者对话型场景。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常见误区：只追求命中率而忽略一致性与失效策略，导致“缓存污染”与质量回归。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到这里你不需要立刻选“最强技术”，你需要选“最适合你约束的第一刀”。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2.2.2 技术选型决策树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下面这棵决策树用于“第一轮选择”。它的目的不是给你唯一答案，而是把讨论从“观点争论”变成“指标驱动”。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你的主要约束是什么？</w:t>
        <w:br/>
        <w:t>├─ 成本敏感（预算有限、毛利压力）</w:t>
        <w:br/>
        <w:t>│  ├─ 上下文很长/对话多？</w:t>
        <w:br/>
        <w:t>│  │   ├─ 先做：缓存与复用（前缀/会话/模板）</w:t>
        <w:br/>
        <w:t>│  │   └─ 再做：模型优化（量化、分级路由）</w:t>
        <w:br/>
        <w:t>│  └─ 上下文不长但调用量大？</w:t>
        <w:br/>
        <w:t>│      ├─ 先做：模型优化（量化通常是第一刀）</w:t>
        <w:br/>
        <w:t>│      └─ 再做：调度优化（连续批处理）</w:t>
        <w:br/>
        <w:t>│</w:t>
        <w:br/>
        <w:t>├─ 延迟敏感（实时交互、P95/P99 要求）</w:t>
        <w:br/>
        <w:t>│  ├─ 抖动明显、峰值时更差？</w:t>
        <w:br/>
        <w:t>│  │   ├─ 先做：系统架构（隔离、PD 分离、弹性）</w:t>
        <w:br/>
        <w:t>│  │   └─ 再做：调度（优先级、队列与隔离）</w:t>
        <w:br/>
        <w:t>│  └─ 平均延迟高但抖动不明显？</w:t>
        <w:br/>
        <w:t>│      ├─ 先做：推理引擎（内核/配置/显存策略）</w:t>
        <w:br/>
        <w:t>│      └─ 再做：模型优化（量化/更小模型）</w:t>
        <w:br/>
        <w:t>│</w:t>
        <w:br/>
        <w:t>├─ 吞吐敏感（峰值扛不住、排队严重）</w:t>
        <w:br/>
        <w:t>│  ├─ GPU 利用率低？</w:t>
        <w:br/>
        <w:t>│  │   ├─ 先做：调度（连续批处理、chunking）</w:t>
        <w:br/>
        <w:t>│  │   └─ 再做：引擎（减少 CPU 开销、提升并行）</w:t>
        <w:br/>
        <w:t>│  └─ GPU 利用率高但仍扛不住？</w:t>
        <w:br/>
        <w:t>│      ├─ 先做：模型优化（量化/更小模型/路由）</w:t>
        <w:br/>
        <w:t>│      └─ 再做：系统架构（横向扩展、拆分）</w:t>
        <w:br/>
        <w:t>│</w:t>
        <w:br/>
        <w:t>└─ 质量敏感（错一次代价很高）</w:t>
        <w:br/>
        <w:t xml:space="preserve">   ├─ 先做：评测与边界（回归集、灰度、兜底策略）</w:t>
        <w:br/>
        <w:t xml:space="preserve">   ├─ 再做：工作流（检索、工具调用、引用约束）</w:t>
        <w:br/>
        <w:t xml:space="preserve">   └─ 最后做：性能优化（否则你只是在更快地产生错误）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使用这棵树的正确方式是：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先用真实流量抽样，测出基线（至少有 P50/P95、成本、失败率）。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把你最痛的指标放在最上面（成本/延迟/吞吐/质量）。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选第一刀与第二刀，每刀都必须能在 1-2 周内给出指标结论。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2.2.2.1 关键优化技术的生效条件清单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**使用方法**：在做技术选型时，对照此表判断某项技术是否值得投入。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PD 分离（Prefill-Decode Disaggregation）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条件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判断方法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预期收益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工程复杂度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P95 TTFT &gt; 500ms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监控 TTFT 分布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TTFT 降 30-50%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中等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prefill/decode GPU 利用率差异 &gt; 30%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nvidia-smi 观察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分离后更稳定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中等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流量中长 prompt (&gt; 2K tokens) 占比 &gt; 30%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日志分析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分离收益明显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中等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混合负载（在线+离线推理）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业务特征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**必须分离**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</w:tr>
    </w:tbl>
    <w:p/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若以上条件均不满足，PD 分离的工程复杂度可能高于收益。建议先用 vLLM 或 SGLang 的分离模式做 A/B 测试。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Prefix Caching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条件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判断方法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预期收益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工程复杂度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系统提示词长度 &gt; 100 tokens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统计 system prompt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首次后 TTFT 降 50%+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系统提示词重复率 &gt; 80%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日志分析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显著降低 prefill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RAG 场景（固定知识前缀）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业务特征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每次请求节省前缀计算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多轮对话（共享历史）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业务特征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对话内 KV 复用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中等</w:t>
            </w:r>
          </w:p>
        </w:tc>
      </w:tr>
    </w:tbl>
    <w:p/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Prefix Caching 几乎无副作用，建议在生产环境默认启用（vLLM 0.6.0+：`--enable-prefix-caching`）。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连续批处理（Continuous Batching）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条件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判断方法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预期收益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工程复杂度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并发请求数 &gt; 4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监控并发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吞吐量提升 2-5×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请求长度差异大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统计 prompt/output 长度分布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减少 padding 浪费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峰值流量波动明显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监控 QPS 曲线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更好地利用 GPU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中等</w:t>
            </w:r>
          </w:p>
        </w:tc>
      </w:tr>
    </w:tbl>
    <w:p/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vLLM/SGLang 默认启用连续批处理。这是"稳赚不赔"的优化。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量化（Quantization）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条件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判断方法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预期收益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工程复杂度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显存不足（OOM 频繁）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监控 OOM 次数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显存需求降 50-75%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成本敏感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业务成本结构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 需求降 30-50%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延迟敏感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P95 延迟过高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TPOT 改善 20-30%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质量敏感（复杂推理）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业务对准确率要求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**谨慎使用**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</w:t>
            </w:r>
          </w:p>
        </w:tc>
      </w:tr>
    </w:tbl>
    <w:p/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量化需注意： - 复杂推理任务（数学、代码）：建议 FP8 而非 INT8/INT4 - 上线前必须在业务回归集上验证质量损失 &lt; 1%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投机采样（Speculative Decoding）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条件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判断方法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预期收益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工程复杂度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Decode 阶段占比较高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延迟分解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TPOT 改善 1.5-2×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长输出场景 (&gt; 512 tokens)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业务特征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收益更明显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有小模型可用作 draft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资源情况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成本不变，提速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中等</w:t>
            </w:r>
          </w:p>
        </w:tc>
      </w:tr>
    </w:tbl>
    <w:p/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投机采样工程复杂度高，建议在完成基础优化（批处理、量化、缓存）后再考虑。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2.2.3 本书结构（章节地图）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这本书的结构可以被理解为：先建立硬件与系统直觉，再逐步进入可复用的优化杠杆，最后落到生产交付。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你可以把章节看成一张“从基础到落地”的路线图：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第1章：为什么推理优化是文明级议题（动机与 ROI 视角）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第2章：技术全景与趋势（本章，建立地图与优先级方法）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第3章：GPU 基础（理解瓶颈：算力 vs 带宽）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第4章：环境搭建（把实验变成可复现的工程）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第5章：推理基础与主流框架（理解 prefill/decode、TTFT/TPOT 等核心指标）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第6章：KV Cache 优化（显存与带宽的主战场）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第7章：请求调度（吞吐与尾延迟的主战场）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第8章：量化（成本最常见的第一刀）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第9章：投机采样（在特定条件下显著加速 decode）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第10章：生产部署（观测、灰度、回滚、成本追踪）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第11章：高级话题（更复杂的系统形态与前沿方向）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三条推荐阅读路径：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快速路径（1-2 天）：第1章 → 第2章 → 第10章（先建立 ROI 与度量体系）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工程师路径（1-2 周）：第1-7章 → 第10章（能上线、能压测、能优化）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专家路径（1 个月）：全书 + 所有动手练习 + 参考资料（形成体系化能力）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2.3 谁应该读这本书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2.3.1 核心读者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1）平台工程师 / Infra 工程师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你负责搭建与维护推理平台，关注成本、稳定性与可扩展性。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你需要的是“可观测、可运维、可回滚”的系统能力，而不仅是跑分。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本书对你的价值：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给你一套可落地的性能与成本度量体系。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帮你建立“瓶颈迁移”的直觉：不同流量与上下文分布会把瓶颈推到不同层。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提供从单机到集群的典型优化路径与常见坑。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2）后端工程师 / 全栈工程师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你把 LLM 接到业务里，关注 API 设计、延迟、失败率与体验。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你经常面对的问题是：线上抖动、成本不可控、质量不稳定、工具链集成复杂。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本书对你的价值：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帮你理解 TTFT/TPOT、P95/P99、缓存命中、重试策略等关键机制。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教你用“任务成本”而不是“单次调用成本”来衡量 Agent/多轮对话。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3）ML 工程师 / 算法工程师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你更关心模型质量，但你会越来越频繁地被问到：能否更便宜、更快、更稳定？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你需要理解系统约束如何反向影响模型选择（上下文、KV、量化、路由）。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本书对你的价值：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帮你把“模型能力”与“系统交付能力”放到同一张表里权衡。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帮你在后训练（RL 相关）场景里理解推理基础设施的重要性。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4）技术决策者（CTO、架构师）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你要对成本、风险与路线负责，不需要写 CUDA，但必须能做正确决策。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本书对你的价值：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提供趋势判断与选型框架。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给出一套可以对齐团队的指标语言（成本、延迟、稳定性、质量与 ROI）。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2.3.2 前置要求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必备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能读懂 Python（不要求写复杂工程，但能看懂脚本与参数）。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会基本 Linux 命令行（看日志、看进程、看资源）。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理解深度学习的基本概念（训练 vs 推理、参数规模、batch、序列长度）。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推荐（有则更快）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Docker 基础（镜像、容器、挂载、GPU 支持）。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基本分布式系统概念（队列、超时、重试、限流、隔离）。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不需要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CUDA 编程经验（你会学到足够用的直觉与工具链）。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任何推理框架经验（我们从关键机制讲起）。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2.3.3 学习路径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如果你时间有限，不要试图一次看完。更高效的方法是：先建立“能测、能对比”的能力，再逐步加深。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路径A：只想做正确选型（1-2 天）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第1章：动机与 ROI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第2章：趋势 + 评估矩阵 + 决策树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第10章：生产指标与成本追踪（你需要知道该怎么衡量）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路径B：要把服务跑起来并能优化（1-2 周）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第1-7章：基础与两大主战场（KV 与调度）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第8章：量化（常见第一刀）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第10章：生产化（观测、灰度、回滚）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路径C：要做长期能力建设（1 个月）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全书 + 动手练习 + 参考资料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在真实业务里跑一轮：基线 → 第一刀 → 回归 → 第二刀 → 生产跟踪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2.4 配套资源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2.4.1 你将获得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本仓库已经为你准备了“可复现”的材料，目标是尽快把学习从“看懂”变成“跑得出、测得准、改得动”。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chapters/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：每章正文。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code/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：与章节配套的脚本与实验材料（用于计算、监控与诊断）。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appendix-*.md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：工具资源、排障与基准/ROI 相关附录。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docs/refs.md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：全书参考资料汇总。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2.4.2 阅前检查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把下面清单当成“减少无效学习时间”的保险。你不需要一开始就有最强的 GPU，但你需要能跑通最小闭环。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环境准备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已安装 Docker（推荐）或可用的 Python 环境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有可访问的 NVIDIA GPU（本地或远程均可；没有 GPU 也能先跑部分脚本）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磁盘空间至少 20GB（取决于你是否下载模型与镜像）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工具准备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[ ] 能运行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docker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（或能创建 venv 并安装依赖）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[ ] 能运行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nvidia-smi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（仅在你有 NVIDIA GPU 时）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时间准备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预留连续 2-4 小时跑完一轮“测量与诊断”练习（比碎片化更有效）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2.4.3 让我们开始（从第3章开始配套代码）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第2章的目标是“建立地图与方法”。因此配套代码也围绕三件事：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计算：部署前估算显存与成本（避免一上来就 OOM）。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监控：知道 GPU 在干什么（算力瓶颈还是带宽瓶颈）。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诊断：把“慢”变成可定位的问题（可行动的建议）。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配套目录：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code/chapter03/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用 Docker 运行（推荐，最可复现）：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cd code/chapter03</w:t>
        <w:br/>
        <w:br/>
        <w:t>docker build -t llm-book-chapter03 .</w:t>
        <w:br/>
        <w:br/>
        <w:t># 1) 显存与成本估算（示例参数可自行改）</w:t>
        <w:br/>
        <w:t>docker run --gpus all -it llm-book-chapter03 python memory_calculator.py \</w:t>
        <w:br/>
        <w:t xml:space="preserve">  --model llama-3-8b \</w:t>
        <w:br/>
        <w:t xml:space="preserve">  --quantization fp16 \</w:t>
        <w:br/>
        <w:t xml:space="preserve">  --sequence-length 2048 \</w:t>
        <w:br/>
        <w:t xml:space="preserve">  --batch-size 4</w:t>
        <w:br/>
        <w:br/>
        <w:t># 2) GPU 监控（观察利用率与显存变化）</w:t>
        <w:br/>
        <w:t>docker run --gpus all -it llm-book-chapter03 python gpu_monitor.py --interval 1</w:t>
        <w:br/>
        <w:br/>
        <w:t># 3) 瓶颈诊断（跑一个小基准并给出诊断）</w:t>
        <w:br/>
        <w:t>docker run --gpus all -it llm-book-chapter03 python bottleneck_diagnostic.py \</w:t>
        <w:br/>
        <w:t xml:space="preserve">  --model llama-3-8b \</w:t>
        <w:br/>
        <w:t xml:space="preserve">  --prompt "Hello, world!" \</w:t>
        <w:br/>
        <w:t xml:space="preserve">  --iterations 50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不用 Docker 也可以（适合你已有 Python 环境的情况）：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cd code/chapter03</w:t>
        <w:br/>
        <w:t>python -m venv .venv</w:t>
        <w:br/>
        <w:t>source .venv/bin/activate</w:t>
        <w:br/>
        <w:t>pip install -r requirements.txt</w:t>
        <w:br/>
        <w:br/>
        <w:t>python memory_calculator.py --model llama-3-8b --quantization fp16 --sequence-length 2048 --batch-size 4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你不需要在这一章就追求“最优结果”。更重要的是：你能跑通脚本、理解输出、并能把输出转换成下一步行动（比如降低序列长度、调整 batch、选择量化、或者决定是否需要 PD 分离）。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✅ 章节检查清单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阅读本章后，你应该能够：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[ ] 用自己的话解释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的六个趋势各自会把瓶颈推到哪里。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[ ] 用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2.2.1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的评估矩阵，找出你业务的第一优先杠杆与第二优先杠杆。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[ ] 用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2.2.2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的决策树，把“选型争论”落到可测指标上。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说清楚你要看哪些指标：成本、延迟（P95/P99）、吞吐、稳定性、质量与 ROI。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[ ] 跑通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code/chapter03/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的至少一个脚本，完成一次“测量→结论→行动”的闭环。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📎 参考资料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本章引用与延伸阅读集中收录在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docs/refs.md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，建议你优先读三类材料：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推理框架与内核：vLLM、SGLang、TensorRT-LLM 的官方文档与关键博客/论文。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系统工程与观测：profiling、队列与调度、尾延迟治理、缓存与失效策略。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产业与趋势：公开的市场与成本分析报告（用于建立经营视角，而非背数字）。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🎯 总结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本章提供的不是“热点清单”，而是一套可执行的入门方法：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先理解趋势如何改变瓶颈（MoE、PD 分离、RL 与混合负载、Agent/多模态、SPMD→MPMD）。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再用评估矩阵与决策树选择第一刀与第二刀。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最后用可复现的测量与诊断工具把优化变成闭环。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章节衔接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这一章解决的是“先看清版图与主矛盾”。但要真正判断哪些趋势会落到你的系统瓶颈上，下一步必须先建立硬件直觉。第3章会把视角收窄到 GPU 本身，回答推理为什么经常首先受限于带宽、显存和数据搬运，而不是抽象的 TFLOPS 数字。</w:t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第3章：GPU基础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**💰 商业动机**：推理成本的第一性约束来自硬件。相同模型与相同框架下，硬件选型与配置不当，推理成本和尾延迟常常会被放大到 3-5 倍。理解 GPU 的瓶颈（算力 vs 带宽 vs 显存）是后续所有优化（KV、调度、量化、投机采样、PD 分离）的基础。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简介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这一章不试图把 GPU 讲成硬件课，而是给你一套“够用且可行动”的思维模型。你需要能回答这些问题：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为什么 LLM 推理几乎一定要用 GPU？CPU 到底慢在哪？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同样是 80GB 显存，为什么两张卡的推理体验和成本会差很多？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你的瓶颈是算力、带宽、显存，还是“GPU 之外”（CPU/网络/队列）？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在不做任何 fancy 优化之前，如何做出不踩坑的 GPU 选型？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你会在本章建立三种能力：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直觉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：prefill 更像算力问题，decode 更像带宽问题（但要用指标验证）。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估算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：能在部署前算出“权重 + KV + 激活 + 开销”的显存账，避免 OOM 与盲目买卡。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诊断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：能用一组最小工具把“慢”变成可定位的问题。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3.1 CPU vs GPU：本质差异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3.1.1 类比：数学教授 vs 小学生团队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这个类比之所以常用，是因为它直观解释了“并行规模”：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CPU 像一位数学教授：单线程强、分支与复杂逻辑强、延迟低，但并行规模有限。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 像一支小学生团队：单个线程不聪明，但可以同时做大量相同的简单计算。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LLM 推理里最核心的计算是矩阵乘（GEMM）与 attention 相关算子。它们的特点是：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同一种操作要重复做很多很多次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。这正是 GPU 擅长的模式。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3.1.2 并行计算 vs 串行计算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把推理过程粗略拆成两类工作：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大规模规则计算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：矩阵乘、向量加、归一化等，适合并行。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控制流与调度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：请求队列、token 级调度、内存分配、网络 IO 等，更像 CPU 的工作。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很多团队第一次上线推理服务时会踩一个坑：GPU 很强，但系统整体还是慢。原因是 GPU 只负责第一类工作，而第二类工作（CPU/IO/队列）也可能成为瓶颈。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因此你需要同时理解两件事：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 为什么快（并行 + 张量加速）。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 为什么“看起来没跑满”（瓶颈可能在带宽、显存、CPU 或调度）。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3.1.3 为什么 GPU 适合矩阵运算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LLM 推理里，绝大多数时间在做类似下面的计算：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Y = XW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其中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X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是 token 的隐藏表示，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W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是权重。无论你用什么模型结构，计算都会落到大量 GEMM 上。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GPU 在这类计算上占优的原因主要有三点：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计算单元多：大量并行线程同时工作。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内存带宽高：能更快把权重与中间结果从显存搬到计算单元附近。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张量核心（Tensor Cores）：专门针对矩阵乘优化的硬件路径（尤其是 FP16/BF16/FP8/INT8/INT4 等低精度）。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3.1.4 GPU 不适合的任务类型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GPU 并不是“万能加速器”。以下任务通常不适合放到 GPU 上（或需要非常谨慎）：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分支复杂、数据相关性强、并行度很低的逻辑（例如大量 if-else）。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小批量、小算子、频繁启动 kernel 的碎片化工作（启动开销显著）。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频繁在 CPU 与 GPU 之间搬数据（PCIe 传输开销会吃掉收益）。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这也是为什么推理优化经常是系统工程：你要尽量让 GPU 做它擅长的“密集计算”，同时减少 GPU 等 CPU、等 IO、等网络、等内存的时间。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3.2 GPU 架构详解：面向推理的思维模型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这一节的目标是：当你看到“显存 80GB、带宽 3TB/s、SM 数量、L2 Cache、NVLink”等参数时，你知道它们分别会影响推理的哪一部分指标（成本、吞吐、TTFT、TPOT、P95/P99）。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3.2.1 流式多处理器（SM）：GPU 的核心单元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可以把 GPU 理解成由很多个 SM 组成的“并行工厂”。每个 SM 里有：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计算单元（CUDA cores / Tensor cores）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寄存器文件（register file）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共享内存与 L1 cache（shared/L1）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warp 调度器（决定哪些线程何时运行）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对推理来说，一个非常实用的经验是：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吞吐上限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通常与 SM 数量、张量核心能力有关。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尾延迟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往往与调度、内存层次结构与带宽有关。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但不要把“SM 越多越快”当作线性规律。因为当瓶颈在显存带宽时，SM 再多也只能等数据。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3.2.2 显存（VRAM）：容量 vs 带宽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显存有两个维度：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容量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：决定你能否放下权重、KV Cache、激活值与运行时开销。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带宽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：决定你能以多快的速度喂饱计算单元（尤其在 decode 阶段）。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推理里最常见的误判是：只看显存容量，不看显存带宽。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一个更贴近经营的理解方式是：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容量不够：你会 OOM，或者被迫降低 batch/并发/上下文，直接限制业务规模。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带宽不够：你会 TPOT 变慢、P95/P99 抖动、为保 SLA 多买冗余卡，导致单位成本上升。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3.2.3 内存层次结构：寄存器 / L1 / L2 / HBM(GDDR)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GPU 访问数据的速度是分层的：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寄存器：最快，但很小。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shared/L1：很快，适合 block 内复用。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L2：跨 SM 共享，容量更大。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显存（HBM/GDDR）：容量最大、带宽高，但相对 cache 仍然更慢。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对推理来说，cache（尤其 L2）变大往往能改善部分工作负载，因为：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更多热点数据可以停留在更靠近计算的层级。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更少访问显存，减少带宽压力。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但它不是“万能加速”。你要用 profiling 与端到端指标验证收益。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3.2.4 带宽：推理的真正瓶颈（很多时候）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一个非常重要的直觉：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Prefill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更容易是 compute-bound（计算密集）。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Decode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更容易是 memory-bound（带宽/访存密集）。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Roofline Model：理解性能上限的核心工具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**为什么重要**：Roofline Model 能帮助你快速判断”优化方向在哪里”——是提升算力还是提升带宽。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模型公式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性能上限 = min( 计算峰值 , 带宽峰值 × 算术强度 )</w:t>
        <w:br/>
        <w:br/>
        <w:t>算术强度 = FLOPs / Bytes (每字节内存传输对应的计算量)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图示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                    性能 (TFLOPS)</w:t>
        <w:br/>
        <w:t xml:space="preserve">                         ↑</w:t>
        <w:br/>
        <w:t xml:space="preserve">    Compute-bound       |        ___________ (计算峰值: 1 PFLOPS)</w:t>
        <w:br/>
        <w:t xml:space="preserve">    区域                |       /</w:t>
        <w:br/>
        <w:t xml:space="preserve">    (算术强度高)        |      /</w:t>
        <w:br/>
        <w:t xml:space="preserve">                         |_____/____________________→ 算术强度 (FLOPs/Byte)</w:t>
        <w:br/>
        <w:t xml:space="preserve">                         |    ╱</w:t>
        <w:br/>
        <w:t xml:space="preserve">    Memory-bound         |   ╱  ← 带宽限制 (带宽: 3.35 TB/s)</w:t>
        <w:br/>
        <w:t xml:space="preserve">    区域                 |  ╱</w:t>
        <w:br/>
        <w:t xml:space="preserve">    (算术强度低)         |_╱_________________________</w:t>
        <w:br/>
        <w:t xml:space="preserve">                         0      100     200     300</w:t>
        <w:br/>
        <w:t xml:space="preserve">                                AI 算子算术强度示意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典型 AI 算子的算术强度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算子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算术强度 (FLOPs/Byte)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瓶颈类型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优化方向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GEMM (矩阵乘)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100-200+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Compute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算子融合、Tensor Core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Attention (Batch大)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50-100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Compute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FlashAttention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Attention (Decode)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5-20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**Memory**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KV Cache、量化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LayerNorm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5-15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Memory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算子融合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Embedding lookup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0.5-2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Memory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量化、缓存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Softmax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1-5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Memory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算子融合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LLM 推理各阶段位置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                    性能 (TFLOPS)</w:t>
        <w:br/>
        <w:t xml:space="preserve">                         ↑</w:t>
        <w:br/>
        <w:t xml:space="preserve">                         |    _________ Prefill (compute-bound)</w:t>
        <w:br/>
        <w:t xml:space="preserve">                         |   /</w:t>
        <w:br/>
        <w:t xml:space="preserve">                         |  /</w:t>
        <w:br/>
        <w:t xml:space="preserve">                         |_/_______________</w:t>
        <w:br/>
        <w:t xml:space="preserve">                         | ╱       ↑</w:t>
        <w:br/>
        <w:t xml:space="preserve">                         |╱        | Decode (memory-bound)</w:t>
        <w:br/>
        <w:t xml:space="preserve">                         +----------------→ 算术强度</w:t>
        <w:br/>
        <w:t xml:space="preserve">                          0    5    10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关键洞察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当某个 kernel 的算术强度 &lt; 带宽限制斜率时，性能由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带宽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决定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Decode 阶段的 Attention 算术强度很低（约 5-20），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必然受限于带宽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这就是为什么”提升带宽”（H100 → H200 → B200）能显著提升 Decode 性能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这也是为什么 KV Cache 优化（减少重复访存）对 Decode 如此有效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工程意义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瓶颈类型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判断方法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优化策略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**Compute-bound**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 Util 100% + Tensor Core 饱和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算子融合、更强 GPU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**Memory-bound**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 Util &lt; 50% + 显存带宽饱和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KV Cache、量化、减少访存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实测诊断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判断瓶颈类型</w:t>
        <w:br/>
        <w:t># 1. 查看 GPU 利用率</w:t>
        <w:br/>
        <w:t>nvidia-smi --query-gpu=utilization.gpu,utilization.memory --format=csv</w:t>
        <w:br/>
        <w:br/>
        <w:t># 2. 高利用率 + 高显存 → Compute-bound</w:t>
        <w:br/>
        <w:t># 3. 低利用率 + 高显存带宽 → Memory-bound</w:t>
        <w:br/>
        <w:br/>
        <w:t># 4. 使用 nsight systems 做精确判断</w:t>
        <w:br/>
        <w:t>nsys profile -o profile.qdrep python your_inference.py</w:t>
        <w:br/>
        <w:t># 查看 CUDA kernel 时间：计算密集型会有大量 matmul/attention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优化收益预估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优化手段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对 Compute-bound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对 Memory-bound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适用场景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算子融合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显著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中等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通用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FP8/INT8 量化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提升吞吐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减少带宽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通用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KV Cache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❌ 无直接影响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显著减少访存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Decode 阶段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PagedAttention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❌ 无直接影响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减少碎片化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长序列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连续批处理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提高利用率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稳定带宽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高并发</w:t>
            </w:r>
          </w:p>
        </w:tc>
      </w:tr>
    </w:tbl>
    <w:p/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**核心结论**：推理优化里大量”看起来像软件技巧”的东西（KV 组织、paged/chunked、连续批处理、前缀缓存）本质上都是在做同一件事：**减少无效访存与提升有效带宽利用率**，因为 LLM 推理的 Decode 阶段天然是 memory-bound。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3.2.5 PCIe / NVLink：GPU 与 CPU 的桥梁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当数据需要在 CPU 与 GPU 之间来回搬运时，互连就会成为瓶颈。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几个常见场景：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模型权重不在显存：需要从主机内存或磁盘加载（启动慢、抖动大）。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Cache 跨设备/跨节点传输：PD 分离、分布式服务时会遇到。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多卡并行：张量并行、流水并行时通信影响尾延迟。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工程建议：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尽量减少“每 token 跨 PCIe 传输”的设计。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真要做跨设备方案，先把“传输成本”作为一等指标测出来（否则你在黑箱里优化）。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3.2.6 Tensor Cores 与 Transformer Engine：低精度的主航道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推理优化里最常见的“第一刀”是量化或低精度，因为它同时影响：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权重占用（显存容量）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访存量（带宽压力）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张量核心吞吐（计算上限）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你不需要在这一章就掌握所有精度细节，但要有一个基本判断：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精度越低，理论吞吐与有效带宽越高。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精度越低，质量风险越大，越需要任务级回归集与灰度策略。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3.2.7 SIMT 执行模型：Warp、Block 与 Occupancy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GPU 的并行执行模型常被概括为 SIMT：一条指令由一组线程（warp，通常 32 个）一起执行。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这带来两个对推理很重要的工程含义：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分支发散会降低效率（同一个 warp 里走不同分支，会串行化）。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“看起来很忙”的 GPU 也可能有效吞吐不高，因为 occupancy 不足或在等内存。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你不需要自己写 CUDA kernel，但要能读懂 profiler 的关键词：warp、stall、memory throughput、occupancy，这些会在后面章节频繁出现。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3.3 显存计算公式：先把账算清楚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部署前做显存预算，是降低试错成本的最有效动作之一。常见拆分如下：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总显存 ≈ 权重 + KV Cache + 激活值 + 运行时开销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训练还需要梯度与优化器状态，显存需求会显著更高；本章只讨论推理。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3.3.1 模型权重计算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权重占用的下界很好算：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权重显存 ≈ 参数量 × 每参数字节数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粗略参考：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FP16/BF16：2 bytes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INT8/FP8：1 byte（实现不同会有额外开销）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INT4：0.5 byte（通常还会有 group scale 等元数据）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例：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8B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参数在 FP16 下约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16GB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；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70B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参数在 FP16 下约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140GB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，单卡显然放不下，需要量化或多卡并行。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3.3.2 KV Cache 显存占用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一个更通用、也更容易写进表格的 KV 估算公式是：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KV bytes</w:t>
        <w:br/>
        <w:t xml:space="preserve">  = 2 * num_layers * seq_len * batch</w:t>
        <w:br/>
        <w:t xml:space="preserve">    * kv_heads * head_dim * bytes_per_element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解释：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表示 K 和 V 两份。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seq_len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是你要保留的历史长度（对话越长越大）。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batch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在推理服务里更接近“并发活跃请求数”（不是训练的 batch 概念）。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如果是 GQA/MQA，则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kv_heads &lt; attn_heads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，KV 会显著变小。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非常重要的提醒：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增长是线性的：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seq_len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翻倍，KV 翻倍；并发翻倍，KV 翻倍。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在长上下文与多轮对话场景，KV 往往会超过激活值，成为显存主导项。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3.3.3 激活值显存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推理阶段的激活值通常显著小于训练，但在某些实现与较大 batch 下仍然不可忽略。工程上更稳妥的做法是：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先按权重 + KV 做下界估算。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再预留 10%-30% 做激活与运行时缓冲（按框架、并行方式与工作负载调整）。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3.3.4 CUDA 运行时开销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CUDA 上下文、框架缓存、分配器碎片、多卡通信缓冲都会吃掉显存。你在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nvidia-smi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里看到的“空载占用”就是它的一部分。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如果你把预算算到 99% 才“刚好放下”，上线后几乎一定会 OOM 或抖动。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3.3.5 实战计算：Llama-3-8B 需要多少显存（示例）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一个可操作的估算流程（示例口径，不代表某个模型的官方配置）：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权重：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8B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×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 bytes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≈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16GB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预留激活与开销：先预留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3-5GB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（按实现调整）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剩余给 KV：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24GB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卡上可能还有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3-5GB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的 KV 空间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你会得到一个非常工程化的结论：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24GB 卡能跑 8B，但并发与上下文会很快成为瓶颈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。这不是“卡不行”，而是你需要更明确的目标：更低精度、更短上下文、更小并发，或者换更合适的硬件/架构。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3.3.6 实战计算：Llama-3-70B 如何放得下（方法论）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70B 在 FP16 下单卡放不下，这是一个很常见的“逼你选路”的节点。通常有四种路径：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量化：INT8/INT4，把权重压到可承受范围（需要回归评测与质量保护）。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多卡并行：张量并行/流水并行（需要更复杂的通信与运维）。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更小模型 + 路由：用分级模型解决大多数请求，强模型只处理高价值请求。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缓存与复用：如果大量请求共享前缀或模板，上下文复用能显著降低成本。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这四条路径都不是“GPU 课”的内容，但它们决定了你后续章节要重点学什么。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3.4 GPU 性能监控：把黑箱变成仪表盘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这一节的目标是：你能用最小工具回答三个问题：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我现在是不是 OOM 风险？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 真在忙吗？忙的是计算还是访存？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为什么 P95/P99 抖动？是 GPU 还是队列/CPU/网络？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3.4.1 `nvidia-smi` 详解（够用版）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最基础的命令：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nvidia-smi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你需要重点看三类信息：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Memory-Usage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：容量占用（是否接近上限，是否在增长）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GPU-Util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：计算利用率（高不等于快，低不等于没用）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Pwr:Usage/Cap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：功耗（功耗低但占用高，常见于访存/IO/CPU 受限）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3.4.2 持续监控工具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当你在压测或线上排障时，建议用持续采样而不是偶尔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nvidia-smi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watch -n 1 nvidia-smi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更进阶一点，你可以把关键字段以 CSV 输出，便于落盘与对齐时间线（不同版本字段略有差异，可自行调整 query 项）。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3.4.3 Python 监控：`pynvml`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当你要把 GPU 指标接到你的观测系统里（Prometheus/自建日志），NVML 是常用入口。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pynvml</w:t>
        <w:br/>
        <w:br/>
        <w:t>pynvml.nvmlInit()</w:t>
        <w:br/>
        <w:t>handle = pynvml.nvmlDeviceGetHandleByIndex(0)</w:t>
        <w:br/>
        <w:br/>
        <w:t>mem = pynvml.nvmlDeviceGetMemoryInfo(handle)</w:t>
        <w:br/>
        <w:t>util = pynvml.nvmlDeviceGetUtilizationRates(handle)</w:t>
        <w:br/>
        <w:br/>
        <w:t>print(f"mem_used_gb={mem.used / 1024**3:.2f}")</w:t>
        <w:br/>
        <w:t>print(f"mem_total_gb={mem.total / 1024**3:.2f}")</w:t>
        <w:br/>
        <w:t>print(f"gpu_util={util.gpu}")</w:t>
        <w:br/>
        <w:t>print(f"mem_util={util.memory}")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3.4.4 性能计数器（知道它存在即可）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当经验法则不够用时，你会需要 profiler（例如 Nsight Systems/Compute）去回答：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 在等什么（memory stall、warp stall、launch overhead）？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哪些 kernel 最贵？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带宽到底有没有吃满？还是被访问模式拖垮？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这一章不展开 profiler 的细节，但你需要知道：当你要进入“最后 2 倍”的优化时，它是绕不过去的工具。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3.5 性能瓶颈诊断：三大瓶颈类型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3.5.1 三大瓶颈类型（够用版）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你可以先用一个简化分类来做第一轮判断：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显存受限（Capacity-bound）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症状：OOM、频繁重启、batch/并发上不去、上下文稍长就崩。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常见手段：量化、降低并发、缩短上下文、改 KV 精度、改模型结构或并行方案。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带宽/访存受限（Memory-bound）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症状：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GPU-Util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不高但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TPOT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很慢；功耗不高；尾延迟抖动明显；长上下文更差。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常见手段：KV 管理与复用、连续批处理、减少无效 token、优化 attention 内核、提升有效带宽利用率。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计算受限（Compute-bound）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症状：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GPU-Util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高且稳定；功耗高；TPOT 随算力提升明显改善。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常见手段：更强 GPU、低精度（提高张量核心吞吐）、更高效的 kernel。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还有一个“第四类”你必须牢记：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GPU 之外的瓶颈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（CPU/网络/队列）。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如果你的 GPU 利用率很低，但 CPU 单核打满、或者请求排队严重，那你优化 GPU 的收益会很有限。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3.5.2 诊断流程图（第一轮）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先看：是否 OOM / 逼近显存上限？</w:t>
        <w:br/>
        <w:t xml:space="preserve">  ├─ 是：显存受限 → 先解决容量（量化/并发/上下文/KV）</w:t>
        <w:br/>
        <w:t xml:space="preserve">  └─ 否：看 TPOT 变慢时 GPU-Util 与功耗</w:t>
        <w:br/>
        <w:t xml:space="preserve">        ├─ GPU-Util 高 + 功耗高：更像计算受限</w:t>
        <w:br/>
        <w:t xml:space="preserve">        ├─ GPU-Util 中低 + 功耗不高：更像带宽/访存受限</w:t>
        <w:br/>
        <w:t xml:space="preserve">        └─ GPU-Util 很低：检查 CPU/网络/队列/数据搬运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这个流程图不是结论，只是帮你快速把排查空间从“无穷大”缩到“三四个方向”。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3.5.3 实战案例：分析真实推理瓶颈（怎么做）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一个可复用的排障套路（你后面章节会反复用到）：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先固定一个可复现负载：同一模型、同一上下文长度、同一并发与输出长度。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同时采集三条时间线：请求延迟分位（P50/P95/P99）、GPU 指标（util/mem/power）、队列长度/CPU 利用率。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做一次“最小改动 A/B”：只改一个变量（例如量化开关、batch 策略、KV 精度、上下文长度）。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看指标变化：如果变化与你预期相反，优先怀疑“瓶颈类型判断错了”。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3.6 常见 GPU 规格对比：怎么选，不怎么吵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这一节不给你“唯一答案”，只给你一个避免踩坑的选型框架。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3.6.1 消费级 GPU（RTX 系列）：适合什么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典型优势：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单卡性价比高（尤其在你不需要 ECC、不需要严格 SLA 的阶段）。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开发调试方便，适合原型验证与小模型部署。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典型限制：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显存容量相对有限（长上下文/高并发很容易卡在 KV）。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稳定性与运维特性（ECC、长时间满载、集群管理）通常不如数据中心卡。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3.6.2 数据中心 GPU（A100/H100 等）：贵在哪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你买到的不仅是“更快”，还包括：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更高显存带宽（常直接影响 decode TPOT 与尾延迟）。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更强的互连与集群形态（多卡并行、跨节点通信）。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更好的可运维性与稳定性（对生产 SLA 更友好）。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3.6.3 云 GPU 选择指南（最实用的一条）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云上选 GPU，建议按这个顺序问问题：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你的上限约束是什么？容量、带宽、算力，还是稳定性？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你的流量是什么形态？短 prompt 还是长上下文？峰值明显吗？并发要多高？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你愿意用哪些软件杠杆？量化、缓存、路由、PD 分离、多卡并行？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不要先问“哪张卡最好”。先问“我的瓶颈是什么”，答案会更清晰。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3.6.4 性价比分析：不要只看 $/TFLOPS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推理的经营指标往往更接近：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$/有效回答（含失败/重试/兜底）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$/并发会话（在目标 P95/P99 下）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$/每任务（Agent 场景）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因此你需要的不是“纸面算力最大”，而是“在你的真实负载下单位成本最低且 SLA 可控”。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3.7 NVIDIA 架构演进：从 A100 到 B200（为什么你需要关心）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这一节的目的不是背参数，而是理解“每代 GPU 的改进会把你的瓶颈推向哪里”。通常会看到三类变化：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更强张量核心：低精度更快 → 量化/低精度收益更大。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更高显存带宽与更大 cache：decode 更受益 → 长上下文与并发更容易做稳。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更强互连：多卡并行与拆分架构更可行 → 系统形态会更复杂但潜力更大。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工程建议：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如果你的瓶颈在 decode（带宽/尾延迟），优先关注带宽与内存层次结构，而不是只看峰值 FLOPS。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如果你计划做多卡并行或 PD 分离，互连与通信形态会决定上限与复杂度。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本书更深入的参考资料与链接汇总在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docs/refs.md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，你可以在需要做硬件规划时再深入读。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常见误区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误区1：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VRAM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越多越好。 容量不够确实会直接失败，但容量够用后，推理更常见的瓶颈是带宽与尾延迟治理。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误区2：batch 越大吞吐一定越高。 在在线服务里，请求长度分布与尾延迟约束会改变最优 batch；盲目增大 batch 可能让 P95/P99 变差，反而提高冗余成本。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误区3：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GPU-Util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低就表示浪费。 你可能是 memory-bound、CPU-bound 或 queue-bound；util 只是信号，不是结论。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误区4：温度高就是负载高。 温度更多反映散热与功耗状态，不等价于有效吞吐。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✅ 章节检查清单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阅读本章后，你应该能够：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用 prefill/decode 的视角解释“算力 vs 带宽”的区别与影响。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在部署前估算“权重 + KV + 激活 + 开销”的显存预算，避免 OOM。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[ ] 用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nvidia-smi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做第一轮诊断，并能提出下一步的可验证假设。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区分容量受限、带宽受限、计算受限与 GPU 之外的瓶颈。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用一套选型框架讨论 GPU，而不是用“参数对骂”。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📚 动手练习（配套代码）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配套目录：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code/chapter03/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说明：这一目录原本在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code/chapter02/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，但在 v7.0 目录里 GPU 基础是第3章，因此已迁移到第3章目录以保持一致。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练习 3.1：显存预算（部署前算账）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在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code/chapter03/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里运行显存计算脚本，尝试不同的模型规模、量化、序列长度与 batch，并回答：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哪个变量对总显存影响最大？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在长上下文场景，KV Cache 何时开始主导显存？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你能否用量化或降低 KV 精度把“能跑”变成“能扛并发”？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示例（参数可自行改）：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cd code/chapter03</w:t>
        <w:br/>
        <w:br/>
        <w:t>docker build -t llm-book-chapter03 .</w:t>
        <w:br/>
        <w:br/>
        <w:t>docker run --gpus all -it llm-book-chapter03 python memory_calculator.py \</w:t>
        <w:br/>
        <w:t xml:space="preserve">  --model llama-3-8b \</w:t>
        <w:br/>
        <w:t xml:space="preserve">  --quantization fp16 \</w:t>
        <w:br/>
        <w:t xml:space="preserve">  --sequence-length 2048 \</w:t>
        <w:br/>
        <w:t xml:space="preserve">  --batch-size 4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练习 3.2：用监控回答“我到底瓶颈在哪”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在你跑推理或压测时，用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watch -n 1 nvidia-smi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观察：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显存占用是否逼近上限？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 利用率与功耗是否匹配你的“算力/带宽”判断？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当你把序列长度翻倍时，TPOT 与显存的变化是否符合 KV 线性增长预期？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练习 3.3：写出你的“第一刀优化”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用本章的判断框架，为你的业务写出一个“第一刀”：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目标指标：成本/延迟/吞吐/稳定性/质量（选一个主目标）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基线测量：你要采集哪些指标（至少 P95、单位成本、失败率）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方案：量化/缓存/调度/架构/引擎（选一个）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验证：如何在 1-2 周内给出可量化结论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📎 参考资料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docs/refs.md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：GPU 架构、Nsight 工具、推理框架与性能分析资料汇总。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appendix-b-troubleshooting.md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：常见问题与排查路径（如 OOM、低利用率、抖动等）。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🎯 总结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这一章你应该带走的不是一堆参数，而是三句话：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推理的瓶颈会在算力、带宽与显存之间迁移，prefill 与 decode 往往不是同一种瓶颈。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部署前先把显存账算清楚，很多“系统问题”其实是容量与 KV 的问题。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诊断要用指标闭环：先分类瓶颈，再做最小改动验证假设。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章节衔接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到这里，你已经知道瓶颈大多落在哪些硬件资源上。接下来进入第4章，目标不是继续讲原理，而是把这些判断落进一套可复现的实验环境里。只有环境先稳定下来，后面关于 KV、调度、量化和投机采样的结论才有可比较性。</w:t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第4章：环境搭建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**💰 商业动机**：环境问题是最“无聊”但也最昂贵的推理成本。环境不当导致的故障，往往会把一次部署变成 4-8 小时的排查；而可复现的环境与清晰的排障路径，通常能把问题压缩到 30 分钟内定位并解决。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简介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在深入优化技术之前，我们需要先搭建一个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可复现、可观测、可回滚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的开发环境。很多工程师在这一步花费了太多时间：CUDA 版本冲突、Docker 权限问题、驱动与容器运行时不匹配、依赖版本漂移……这些问题会持续拖慢你后续所有章节的推进速度。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为了更像“书”而不是“安装教程”，本章用同一套叙事框架组织内容：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：为什么推理环境问题会反复出现，并且一旦出现就很难排查？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：什么时候该用 Docker，什么时候可以用 venv/conda？宿主机需要装什么、不需要装什么？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：按顺序把驱动、容器、Python、推理框架跑通，并跑一个最小闭环的验证。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：列出高频故障模式（版本不兼容、GPU 访问、端口/权限/依赖）以及最快的定位路线。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指标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：环境是否“可用”，不是凭感觉，而是能否通过一组最小验证用例（GPU 可见性、容器可跑、服务可请求）。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本章将帮你：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理解为什么使用 Docker 进行环境隔离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从零搭建完整的 LLM 推理环境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快速启动你的第一个 vLLM 推理服务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掌握容器化部署的最佳实践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学会排查常见的环境问题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学完本章，你将拥有一个可复现的推理开发/验证环境，并且具备向生产演进所需的最小骨架。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4.1 开发环境概览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4.1.1 为什么使用 Docker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你可能听过这样的话:"在我机器上能运行,为什么在你那就不行?"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传统方式的问题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工程师 A 的机器:</w:t>
        <w:br/>
        <w:t>- Ubuntu 20.04</w:t>
        <w:br/>
        <w:t>- CUDA 11.8</w:t>
        <w:br/>
        <w:t>- Python 3.9</w:t>
        <w:br/>
        <w:t>- PyTorch 2.0.1</w:t>
        <w:br/>
        <w:br/>
        <w:t>工程师 B 的机器:</w:t>
        <w:br/>
        <w:t>- Ubuntu 22.04</w:t>
        <w:br/>
        <w:t>- CUDA 12.1</w:t>
        <w:br/>
        <w:t>- Python 3.10</w:t>
        <w:br/>
        <w:t>- PyTorch 2.1.0</w:t>
        <w:br/>
        <w:br/>
        <w:t>结果:</w:t>
        <w:br/>
        <w:t>→ 同样的代码,不同的结果</w:t>
        <w:br/>
        <w:t>→ 难以复现 bug</w:t>
        <w:br/>
        <w:t>→ 生产环境部署噩梦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Docker 的解决方案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Docker 容器:</w:t>
        <w:br/>
        <w:t>- 固定的基础镜像</w:t>
        <w:br/>
        <w:t>- 封装的 CUDA 版本</w:t>
        <w:br/>
        <w:t>- 锁定的依赖版本</w:t>
        <w:br/>
        <w:t>- 标准的运行环境</w:t>
        <w:br/>
        <w:br/>
        <w:t>结果:</w:t>
        <w:br/>
        <w:t>→ 任何机器,同样的行为</w:t>
        <w:br/>
        <w:t>→ 易于复现和调试</w:t>
        <w:br/>
        <w:t>→ 一键部署到生产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商业价值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减少 80% 的环境相关 bug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新人上手时间从 2 天降到 30 分钟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部署时间从数小时降到数分钟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4.1.2 环境一致性: 本地 vs 生产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三层环境一致性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┌─────────────────────────────────────────┐</w:t>
        <w:br/>
        <w:t>│  开发环境 (Development)                  │</w:t>
        <w:br/>
        <w:t>│  - 你的笔记本电脑                        │</w:t>
        <w:br/>
        <w:t>│  - 快速迭代,频繁重启                    │</w:t>
        <w:br/>
        <w:t>│  - 使用较小的模型进行测试               │</w:t>
        <w:br/>
        <w:t>└──────────────┬──────────────────────────┘</w:t>
        <w:br/>
        <w:t xml:space="preserve">               │ Docker 镜像复用</w:t>
        <w:br/>
        <w:t>┌──────────────▼──────────────────────────┐</w:t>
        <w:br/>
        <w:t>│  测试环境 (Staging)                     │</w:t>
        <w:br/>
        <w:t>│  - 与生产相同的配置                     │</w:t>
        <w:br/>
        <w:t>│  - 真实负载测试                         │</w:t>
        <w:br/>
        <w:t>│  - 验证性能和稳定性                     │</w:t>
        <w:br/>
        <w:t>└──────────────┬──────────────────────────┘</w:t>
        <w:br/>
        <w:t xml:space="preserve">               │ 同一个 Docker 镜像</w:t>
        <w:br/>
        <w:t>┌──────────────▼──────────────────────────┐</w:t>
        <w:br/>
        <w:t>│  生产环境 (Production)                  │</w:t>
        <w:br/>
        <w:t>│  - 云端 GPU 实例                        │</w:t>
        <w:br/>
        <w:t>│  - 高可用部署                           │</w:t>
        <w:br/>
        <w:t>│  - 监控和告警                           │</w:t>
        <w:br/>
        <w:t>└─────────────────────────────────────────┘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关键原则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开发容器化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从第一天开始就用 Docker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版本锁定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: 使用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requirements.txt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或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pyproject.toml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锁定依赖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配置外部化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环境变量、配置文件不要硬编码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最小权限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生产容器不要包含开发工具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4.1.3 完整技术栈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┌─────────────────────────────────────────────────────┐</w:t>
        <w:br/>
        <w:t>│  应用层 (Application Layer)                        │</w:t>
        <w:br/>
        <w:t>│  - FastAPI / Flask (API 服务)                     │</w:t>
        <w:br/>
        <w:t>│  - vLLM / SGLang (推理引擎)                       │</w:t>
        <w:br/>
        <w:t>└──────────────┬──────────────────────────────────────┘</w:t>
        <w:br/>
        <w:t xml:space="preserve">               │</w:t>
        <w:br/>
        <w:t>┌──────────────▼──────────────────────────────────────┐</w:t>
        <w:br/>
        <w:t>│  框架层 (Framework Layer)                          │</w:t>
        <w:br/>
        <w:t>│  - PyTorch / TensorFlow (深度学习框架)            │</w:t>
        <w:br/>
        <w:t>│  - Transformers (模型库)                           │</w:t>
        <w:br/>
        <w:t>│  - Hugging Face Hub (模型下载)                    │</w:t>
        <w:br/>
        <w:t>└──────────────┬──────────────────────────────────────┘</w:t>
        <w:br/>
        <w:t xml:space="preserve">               │</w:t>
        <w:br/>
        <w:t>┌──────────────▼──────────────────────────────────────┐</w:t>
        <w:br/>
        <w:t>│  运行时层 (Runtime Layer)                          │</w:t>
        <w:br/>
        <w:t>│  - Python 3.8+                                     │</w:t>
        <w:br/>
        <w:t>│  - CUDA 12.x                                       │</w:t>
        <w:br/>
        <w:t>│  - cuDNN / cuBLAS (CUDA 加速库)                   │</w:t>
        <w:br/>
        <w:t>└──────────────┬──────────────────────────────────────┘</w:t>
        <w:br/>
        <w:t xml:space="preserve">               │</w:t>
        <w:br/>
        <w:t>┌──────────────▼──────────────────────────────────────┐</w:t>
        <w:br/>
        <w:t>│  驱动层 (Driver Layer)                             │</w:t>
        <w:br/>
        <w:t>│  - NVIDIA Driver (525+)                            │</w:t>
        <w:br/>
        <w:t>│  - GPU 硬件 (A100 / H100 / RTX 4090)              │</w:t>
        <w:br/>
        <w:t>└──────────────┬──────────────────────────────────────┘</w:t>
        <w:br/>
        <w:t xml:space="preserve">               │</w:t>
        <w:br/>
        <w:t>┌──────────────▼──────────────────────────────────────┐</w:t>
        <w:br/>
        <w:t>│  容器层 (Container Layer)                          │</w:t>
        <w:br/>
        <w:t>│  - Docker                                          │</w:t>
        <w:br/>
        <w:t>│  - NVIDIA Container Toolkit                       │</w:t>
        <w:br/>
        <w:t>│  - Docker Compose               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每一层都很重要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应用层: 你的业务逻辑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框架层: 推理引擎的基础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运行时层: Python 和 CUDA 的版本兼容性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驱动层: 必须与 GPU 硬件匹配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容器层: 隔离和可移植性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4.2 基础环境安装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4.2.1 NVIDIA 驱动安装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检查当前驱动版本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nvidia-smi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你应该看到类似这样的输出: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+-----------------------------------------------------------------------------+</w:t>
        <w:br/>
        <w:t>| NVIDIA-SMI 535.104.05   Driver Version: 535.104.05   CUDA Version: 12.2     |</w:t>
        <w:br/>
        <w:t>|-------------------------------+----------------------+----------------------+</w:t>
        <w:br/>
        <w:t>| GPU  Name        Persistence-M| Bus-Id        Disp.A | Volatile Uncorr. ECC |</w:t>
        <w:br/>
        <w:t>| Fan  Temp  Perf  Pwr:Usage/Cap|         Memory-Usage | GPU-Util  Compute M. |</w:t>
        <w:br/>
        <w:t>|===============================+======================+======================|</w:t>
        <w:br/>
        <w:t>|   0  NVIDIA A100-SXM...  On   | 00000000:00:04.0 Off |                    0 |</w:t>
        <w:br/>
        <w:t>| N/A   32C    P0    54W / 400W |  18939MiB / 81920MiB |     28%      Default |</w:t>
        <w:br/>
        <w:t>+-------------------------------+----------------------+----------------------+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关键信息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Driver Version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至少 525+ (推荐 535+)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CUDA Version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这是最高的 CUDA 版本支持,不一定是已安装的版本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如果驱动版本过低或未安装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Ubuntu/Debian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添加 NVIDIA 仓库</w:t>
        <w:br/>
        <w:t>sudo apt-get update</w:t>
        <w:br/>
        <w:t>sudo apt-get install -y ca-certificates curl gnupg</w:t>
        <w:br/>
        <w:br/>
        <w:t>distribution=$(. /etc/os-release;echo $ID$VERSION_ID)</w:t>
        <w:br/>
        <w:t>curl -fsSL https://nvidia.github.io/libnvidia-container/gpgkey | sudo gpg --dearmor -o /usr/share/keyrings/nvidia-container-toolkit-keyring.gpg \</w:t>
        <w:br/>
        <w:t xml:space="preserve">  &amp;&amp; curl -s -L https://nvidia.github.io/libnvidia-container/$distribution/libnvidia-container.list | \</w:t>
        <w:br/>
        <w:t xml:space="preserve">    sed 's#deb https://#deb [signed-by=/usr/share/keyrings/nvidia-container-toolkit-keyring.gpg] https://#g' | \</w:t>
        <w:br/>
        <w:t xml:space="preserve">    sudo tee /etc/apt/sources.list.d/nvidia-container-toolkit.list</w:t>
        <w:br/>
        <w:br/>
        <w:t># 安装驱动</w:t>
        <w:br/>
        <w:t>sudo apt-get update</w:t>
        <w:br/>
        <w:t>sudo apt-get install -y nvidia-driver-535</w:t>
        <w:br/>
        <w:br/>
        <w:t># 重启</w:t>
        <w:br/>
        <w:t>sudo reboot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CentOS/RHEL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添加 NVIDIA 仓库</w:t>
        <w:br/>
        <w:t>sudo yum install -y https://dl.fedoraproject.org/pub/epel/epel-release-latest-8.noarch.rpm</w:t>
        <w:br/>
        <w:t>sudo yum install -y https://nvidia.github.io/libnvidia-container/rhel8/nvidia-container-toolkit.repo</w:t>
        <w:br/>
        <w:br/>
        <w:t># 安装驱动</w:t>
        <w:br/>
        <w:t>sudo yum install -y nvidia-driver</w:t>
        <w:br/>
        <w:br/>
        <w:t># 重启</w:t>
        <w:br/>
        <w:t>sudo reboot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云平台 (AWS/GCP/Azure)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通常已经预装 NVIDIA 驱动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使用官方的 GPU 优化 AMI/Image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4.2.2 CUDA Toolkit 配置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重要说明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：Docker 容器中的 CUDA 不需要宿主机安装 CUDA Toolkit!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为什么?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宿主机:</w:t>
        <w:br/>
        <w:t>- 只需要 NVIDIA 驱动</w:t>
        <w:br/>
        <w:t>- 驱动提供 GPU 访问能力</w:t>
        <w:br/>
        <w:br/>
        <w:t>Docker 容器:</w:t>
        <w:br/>
        <w:t>- 包含 CUDA Toolkit</w:t>
        <w:br/>
        <w:t>- 包含 CUDA 运行时库</w:t>
        <w:br/>
        <w:t>- 隔离的 CUDA 版本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最佳实践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宿主机: 只安装 NVIDIA 驱动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Docker 容器: 使用带 CUDA 的基础镜像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避免在宿主机安装多个 CUDA 版本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如果你确实需要在宿主机安装 CUDA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(例如本地开发):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从 NVIDIA 官网下载 CUDA Toolkit</w:t>
        <w:br/>
        <w:t># https://developer.nvidia.com/cuda-downloads</w:t>
        <w:br/>
        <w:br/>
        <w:t># 安装 (Ubuntu 示例)</w:t>
        <w:br/>
        <w:t>wget https://developer.download.nvidia.com/compute/cuda/12.2.0/local_installers/cuda_12.2.0_535.54.03_linux.run</w:t>
        <w:br/>
        <w:t>sudo sh cuda_12.2.0_535.54.03_linux.run --toolkit --silent</w:t>
        <w:br/>
        <w:br/>
        <w:t># 配置环境变量</w:t>
        <w:br/>
        <w:t>echo 'export PATH=/usr/local/cuda-12.2/bin:$PATH' &gt;&gt; ~/.bashrc</w:t>
        <w:br/>
        <w:t>echo 'export LD_LIBRARY_PATH=/usr/local/cuda-12.2/lib64:$LD_LIBRARY_PATH' &gt;&gt; ~/.bashrc</w:t>
        <w:br/>
        <w:t>source ~/.bashrc</w:t>
        <w:br/>
        <w:br/>
        <w:t># 验证</w:t>
        <w:br/>
        <w:t>nvcc --version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4.2.3 Docker 与 NVIDIA Container Toolkit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安装 Docker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Ubuntu/Debian</w:t>
        <w:br/>
        <w:t>curl -fsSL https://get.docker.com -o get-docker.sh</w:t>
        <w:br/>
        <w:t>sudo sh get-docker.sh</w:t>
        <w:br/>
        <w:br/>
        <w:t># 将当前用户添加到 docker 组</w:t>
        <w:br/>
        <w:t>sudo usermod -aG docker $USER</w:t>
        <w:br/>
        <w:br/>
        <w:t># 重新登录或运行</w:t>
        <w:br/>
        <w:t>newgrp docker</w:t>
        <w:br/>
        <w:br/>
        <w:t># 验证</w:t>
        <w:br/>
        <w:t>docker --version</w:t>
        <w:br/>
        <w:t>docker run hello-world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安装 NVIDIA Container Toolkit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添加 NVIDIA 仓库</w:t>
        <w:br/>
        <w:t>curl -fsSL https://nvidia.github.io/libnvidia-container/gpgkey | sudo gpg --dearmor -o /usr/share/keyrings/nvidia-container-toolkit-keyring.gpg</w:t>
        <w:br/>
        <w:t>curl -s -L https://nvidia.github.io/libnvidia-container/stable/deb/nvidia-container-toolkit.list | \</w:t>
        <w:br/>
        <w:t xml:space="preserve">  sed 's#deb https://#deb [signed-by=/usr/share/keyrings/nvidia-container-toolkit-keyring.gpg] https://#g' | \</w:t>
        <w:br/>
        <w:t xml:space="preserve">  sudo tee /etc/apt/sources.list.d/nvidia-container-toolkit.list</w:t>
        <w:br/>
        <w:br/>
        <w:t># 安装</w:t>
        <w:br/>
        <w:t>sudo apt-get update</w:t>
        <w:br/>
        <w:t>sudo apt-get install -y nvidia-container-toolkit</w:t>
        <w:br/>
        <w:br/>
        <w:t># 配置 Docker</w:t>
        <w:br/>
        <w:t>sudo nvidia-ctk runtime configure --runtime=docker</w:t>
        <w:br/>
        <w:t>sudo systemctl restart docker</w:t>
        <w:br/>
        <w:br/>
        <w:t># 验证</w:t>
        <w:br/>
        <w:t>docker run --rm --gpus all nvidia/cuda:12.2.0-base-ubuntu22.04 nvidia-smi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如果成功,你应该看到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nvidia-smi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的输出。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最小验证用例（推荐）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你可以直接运行本仓库的环境检查脚本，它会按顺序验证：宿主机 GPU 可见性、Docker 是否可用、容器内 GPU 是否可见。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bash code/chapter04/check_env.sh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4.2.4 Python 环境管理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推荐方式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：使用 pyenv 或 conda 管理多个 Python 版本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使用 pyenv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(推荐):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安装 pyenv</w:t>
        <w:br/>
        <w:t>curl https://pyenv.run | bash</w:t>
        <w:br/>
        <w:br/>
        <w:t># 添加到 shell</w:t>
        <w:br/>
        <w:t>echo 'export PYENV_ROOT="$HOME/.pyenv"' &gt;&gt; ~/.bashrc</w:t>
        <w:br/>
        <w:t>echo '[[ -d $PYENV_ROOT/bin ]] &amp;&amp; export PATH="$PYENV_ROOT/bin:$PATH"' &gt;&gt; ~/.bashrc</w:t>
        <w:br/>
        <w:t>echo 'eval "$(pyenv init -)"' &gt;&gt; ~/.bashrc</w:t>
        <w:br/>
        <w:t>source ~/.bashrc</w:t>
        <w:br/>
        <w:br/>
        <w:t># 安装 Python 3.10</w:t>
        <w:br/>
        <w:t>pyenv install 3.10.12</w:t>
        <w:br/>
        <w:t>pyenv global 3.10.12</w:t>
        <w:br/>
        <w:br/>
        <w:t># 验证</w:t>
        <w:br/>
        <w:t>python --version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使用 conda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(可选):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下载 Miniconda</w:t>
        <w:br/>
        <w:t>wget https://repo.anaconda.com/miniconda/Miniconda3-latest-Linux-x86_64.sh</w:t>
        <w:br/>
        <w:t>bash Miniconda3-latest-Linux-x86_64.sh</w:t>
        <w:br/>
        <w:br/>
        <w:t># 创建虚拟环境</w:t>
        <w:br/>
        <w:t>conda create -n llm-inference python=3.10</w:t>
        <w:br/>
        <w:t>conda activate llm-inference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使用 venv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(Docker 内推荐):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在 Dockerfile 中</w:t>
        <w:br/>
        <w:t>python3 -m venv /opt/venv</w:t>
        <w:br/>
        <w:t>source /opt/venv/bin/activate</w:t>
        <w:br/>
        <w:t>pip install --upgrade pip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4.3 vLLM 快速入门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4.3.1 什么是 vLLM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vLLM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是目前最流行的开源 LLM 推理引擎之一,由 UC Berkeley 的团队开发。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核心特性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⚡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高性能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PagedAttention 等优化在多场景中可显著提升吞吐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🚀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连续批处理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Continuous Batching,最大化 GPU 利用率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🎯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易用性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兼容 OpenAI API,一行代码启动服务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🔧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灵活性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支持多种量化格式、投机解码、前缀缓存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高吞吐量推理服务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多模型并发部署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需要低延迟的实时应用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生产环境部署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不适用场景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需要极高灵活性的研究实验 (Transformers 更灵活)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需要最大化的模型灵活性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超大模型的模型并行 (vLLM 支持有限)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4.3.2 vLLM vs 其他推理框架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特性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vLLM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SGLang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TensorRT-LLM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Transformers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**性能**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**易用性**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**生态**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**OpenAI API**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❌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❌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**生产就绪**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⚠️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❌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**学习曲线**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选择建议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vLLM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大多数场景的首选,性能与易用性的最佳平衡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SGLang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需要结构化生成或高级调度功能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TensorRT-LLM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极致性能要求,愿意投入时间优化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Transformers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快速原型,学习研究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4.3.3 安装 vLLM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方式 1: pip 安装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(推荐用于开发):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创建虚拟环境</w:t>
        <w:br/>
        <w:t>python -m venv venv</w:t>
        <w:br/>
        <w:t>source venv/bin/activate  # Windows: venv\Scripts\activate</w:t>
        <w:br/>
        <w:br/>
        <w:t># 安装 vLLM</w:t>
        <w:br/>
        <w:t>pip install vLLM</w:t>
        <w:br/>
        <w:br/>
        <w:t># 验证安装</w:t>
        <w:br/>
        <w:t>python -c "import vLLM; print(vLLM.__version__)"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方式 2: 从源码安装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(用于开发或最新功能):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git clone https://github.com/vLLM-project/vLLM.git</w:t>
        <w:br/>
        <w:t>cd vLLM</w:t>
        <w:br/>
        <w:br/>
        <w:t># 安装依赖</w:t>
        <w:br/>
        <w:t>pip install -r requirements.txt</w:t>
        <w:br/>
        <w:br/>
        <w:t># 安装 vLLM (可编辑模式)</w:t>
        <w:br/>
        <w:t>pip install -e .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方式 3: Docker 镜像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(推荐用于生产):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拉取官方镜像</w:t>
        <w:br/>
        <w:t>docker pull vLLM/vLLM-openai:latest</w:t>
        <w:br/>
        <w:br/>
        <w:t># 或者构建你自己的镜像（当你需要固定依赖与可复现交付时）</w:t>
        <w:br/>
        <w:t># 参考本章 4.4 的 Dockerfile/Compose 模板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4.3.4 启动第一个推理服务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最简单的启动方式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OpenAI API 兼容服务器</w:t>
        <w:br/>
        <w:t>python -m vLLM.entrypoints.openai.api_server \</w:t>
        <w:br/>
        <w:t xml:space="preserve">    --model meta-llama/Llama-2-7b-chat-hf \</w:t>
        <w:br/>
        <w:t xml:space="preserve">    --host 0.0.0.0 \</w:t>
        <w:br/>
        <w:t xml:space="preserve">    --port 8000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使用 Docker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docker run --gpus all \</w:t>
        <w:br/>
        <w:t xml:space="preserve">    --shm-size 10g \</w:t>
        <w:br/>
        <w:t xml:space="preserve">    -p 8000:8000 \</w:t>
        <w:br/>
        <w:t xml:space="preserve">    vLLM/vLLM-openai:latest \</w:t>
        <w:br/>
        <w:t xml:space="preserve">    --model meta-llama/Llama-2-7b-chat-hf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测试推理服务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使用 curl</w:t>
        <w:br/>
        <w:t>curl http://localhost:8000/v1/chat/completions \</w:t>
        <w:br/>
        <w:t xml:space="preserve">  -H "Content-Type: application/json" \</w:t>
        <w:br/>
        <w:t xml:space="preserve">  -d '{</w:t>
        <w:br/>
        <w:t xml:space="preserve">    "model": "meta-llama/Llama-2-7b-chat-hf",</w:t>
        <w:br/>
        <w:t xml:space="preserve">    "messages": [</w:t>
        <w:br/>
        <w:t xml:space="preserve">      {"role": "user", "content": "Hello, how are you?"}</w:t>
        <w:br/>
        <w:t xml:space="preserve">    ]</w:t>
        <w:br/>
        <w:t xml:space="preserve">  }'</w:t>
        <w:br/>
        <w:br/>
        <w:t># 使用 Python (OpenAI SDK v1+ 接口)</w:t>
        <w:br/>
        <w:t>from openai import OpenAI</w:t>
        <w:br/>
        <w:br/>
        <w:t># 配置本地端点</w:t>
        <w:br/>
        <w:t>client = OpenAI(</w:t>
        <w:br/>
        <w:t xml:space="preserve">    base_url="http://localhost:8000/v1",</w:t>
        <w:br/>
        <w:t xml:space="preserve">    api_key="dummy",  # vLLM 不验证 key</w:t>
        <w:br/>
        <w:t>)</w:t>
        <w:br/>
        <w:br/>
        <w:t>response = client.chat.completions.create(</w:t>
        <w:br/>
        <w:t xml:space="preserve">    model="meta-llama/Llama-2-7b-chat-hf",</w:t>
        <w:br/>
        <w:t xml:space="preserve">    messages=[</w:t>
        <w:br/>
        <w:t xml:space="preserve">        {"role": "user", "content": "Hello, how are you?"}</w:t>
        <w:br/>
        <w:t xml:space="preserve">    ]</w:t>
        <w:br/>
        <w:t>)</w:t>
        <w:br/>
        <w:br/>
        <w:t>print(response.choices[0].message.content)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重要启动参数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python -m vLLM.entrypoints.openai.api_server \</w:t>
        <w:br/>
        <w:t xml:space="preserve">    --model meta-llama/Llama-2-7b-chat-hf \  # 模型名称或路径</w:t>
        <w:br/>
        <w:t xml:space="preserve">    --tensor-parallel-size 2 \                # 张量并行度 (多GPU)</w:t>
        <w:br/>
        <w:t xml:space="preserve">    --gpu-memory-utilization 0.9 \            # GPU 内存利用率 (0-1)</w:t>
        <w:br/>
        <w:t xml:space="preserve">    --max-model-len 4096 \                    # 最大序列长度</w:t>
        <w:br/>
        <w:t xml:space="preserve">    --dtype half \                            # 数据类型 (half, bfloat16)</w:t>
        <w:br/>
        <w:t xml:space="preserve">    --quantization awq \                      # 量化格式 (awq, gptq, squeezellm)</w:t>
        <w:br/>
        <w:t xml:space="preserve">    --host 0.0.0.0 \                          # 监听地址</w:t>
        <w:br/>
        <w:t xml:space="preserve">    --port 8000                               # 监听端口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4.4 Docker 容器化部署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4.4.1 Dockerfile 编写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基础版 Dockerfile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基础镜像: 包含 CUDA 12.1</w:t>
        <w:br/>
        <w:t>FROM nvidia/cuda:12.1.0-runtime-ubuntu22.04</w:t>
        <w:br/>
        <w:br/>
        <w:t># 安装 Python 和基础工具</w:t>
        <w:br/>
        <w:t>RUN apt-get update &amp;&amp; apt-get install -y \</w:t>
        <w:br/>
        <w:t xml:space="preserve">    python3.10 \</w:t>
        <w:br/>
        <w:t xml:space="preserve">    python3-pip \</w:t>
        <w:br/>
        <w:t xml:space="preserve">    git \</w:t>
        <w:br/>
        <w:t xml:space="preserve">    &amp;&amp; rm -rf /var/lib/apt/lists/*</w:t>
        <w:br/>
        <w:br/>
        <w:t># 安装 vLLM</w:t>
        <w:br/>
        <w:t>RUN pip3 install --no-cache-dir vLLM</w:t>
        <w:br/>
        <w:br/>
        <w:t># 设置工作目录</w:t>
        <w:br/>
        <w:t>WORKDIR /app</w:t>
        <w:br/>
        <w:br/>
        <w:t># 暴露端口</w:t>
        <w:br/>
        <w:t>EXPOSE 8000</w:t>
        <w:br/>
        <w:br/>
        <w:t># 启动命令</w:t>
        <w:br/>
        <w:t>CMD ["python3", "-m", "vLLM.entrypoints.openai.api_server", \</w:t>
        <w:br/>
        <w:t xml:space="preserve">     "--host", "0.0.0.0", \</w:t>
        <w:br/>
        <w:t xml:space="preserve">     "--port", "8000"]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生产级 Dockerfile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(多阶段构建):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==========================================</w:t>
        <w:br/>
        <w:t># 阶段 1: 构建阶段</w:t>
        <w:br/>
        <w:t># ==========================================</w:t>
        <w:br/>
        <w:t>FROM nvidia/cuda:12.1.0-devel-ubuntu22.04 AS builder</w:t>
        <w:br/>
        <w:br/>
        <w:t># 安装构建依赖</w:t>
        <w:br/>
        <w:t>RUN apt-get update &amp;&amp; apt-get install -y \</w:t>
        <w:br/>
        <w:t xml:space="preserve">    python3.10 \</w:t>
        <w:br/>
        <w:t xml:space="preserve">    python3-pip \</w:t>
        <w:br/>
        <w:t xml:space="preserve">    git \</w:t>
        <w:br/>
        <w:t xml:space="preserve">    build-essential \</w:t>
        <w:br/>
        <w:t xml:space="preserve">    &amp;&amp; rm -rf /var/lib/apt/lists/*</w:t>
        <w:br/>
        <w:br/>
        <w:t># 创建虚拟环境</w:t>
        <w:br/>
        <w:t>RUN python3 -m venv /opt/venv</w:t>
        <w:br/>
        <w:t>ENV PATH="/opt/venv/bin:$PATH"</w:t>
        <w:br/>
        <w:br/>
        <w:t># 升级 pip</w:t>
        <w:br/>
        <w:t>RUN pip install --no-cache-dir --upgrade pip setuptools wheel</w:t>
        <w:br/>
        <w:br/>
        <w:t># 复制依赖文件</w:t>
        <w:br/>
        <w:t>COPY requirements.txt .</w:t>
        <w:br/>
        <w:br/>
        <w:t># 安装依赖</w:t>
        <w:br/>
        <w:t>RUN pip install --no-cache-dir -r requirements.txt</w:t>
        <w:br/>
        <w:br/>
        <w:t># ==========================================</w:t>
        <w:br/>
        <w:t># 阶段 2: 运行阶段</w:t>
        <w:br/>
        <w:t># ==========================================</w:t>
        <w:br/>
        <w:t>FROM nvidia/cuda:12.1.0-runtime-ubuntu22.04</w:t>
        <w:br/>
        <w:br/>
        <w:t># 只安装运行时依赖</w:t>
        <w:br/>
        <w:t>RUN apt-get update &amp;&amp; apt-get install -y \</w:t>
        <w:br/>
        <w:t xml:space="preserve">    python3.10 \</w:t>
        <w:br/>
        <w:t xml:space="preserve">    python3-venv \</w:t>
        <w:br/>
        <w:t xml:space="preserve">    &amp;&amp; rm -rf /var/lib/apt/lists/*</w:t>
        <w:br/>
        <w:br/>
        <w:t># 从构建阶段复制虚拟环境</w:t>
        <w:br/>
        <w:t>COPY --from=builder /opt/venv /opt/venv</w:t>
        <w:br/>
        <w:br/>
        <w:t># 设置环境变量</w:t>
        <w:br/>
        <w:t>ENV PATH="/opt/venv/bin:$PATH"</w:t>
        <w:br/>
        <w:t>ENV PYTHONUNBUFFERED=1</w:t>
        <w:br/>
        <w:t>ENV TF_CPP_MIN_LOG_LEVEL=3</w:t>
        <w:br/>
        <w:br/>
        <w:t># 创建非 root 用户</w:t>
        <w:br/>
        <w:t>RUN useradd -m -u 1000 appuser</w:t>
        <w:br/>
        <w:br/>
        <w:t># 设置工作目录</w:t>
        <w:br/>
        <w:t>WORKDIR /app</w:t>
        <w:br/>
        <w:br/>
        <w:t># 复制应用代码</w:t>
        <w:br/>
        <w:t>COPY --chown=appuser:appuser . .</w:t>
        <w:br/>
        <w:br/>
        <w:t># 切换到非 root 用户</w:t>
        <w:br/>
        <w:t>USER appuser</w:t>
        <w:br/>
        <w:br/>
        <w:t># 健康检查</w:t>
        <w:br/>
        <w:t>HEALTHCHECK --interval=30s --timeout=10s --start-period=60s --retries=3 \</w:t>
        <w:br/>
        <w:t xml:space="preserve">  CMD curl -f http://localhost:8000/health || exit 1</w:t>
        <w:br/>
        <w:br/>
        <w:t># 暴露端口</w:t>
        <w:br/>
        <w:t>EXPOSE 8000</w:t>
        <w:br/>
        <w:br/>
        <w:t># 启动命令</w:t>
        <w:br/>
        <w:t>CMD ["python3", "-m", "vLLM.entrypoints.openai.api_server", \</w:t>
        <w:br/>
        <w:t xml:space="preserve">     "--host", "0.0.0.0", \</w:t>
        <w:br/>
        <w:t xml:space="preserve">     "--port", "8000", \</w:t>
        <w:br/>
        <w:t xml:space="preserve">     "--model", "${MODEL_PATH}"]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requirements.txt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vLLM==0.6.0</w:t>
        <w:br/>
        <w:t>torch==2.3.0</w:t>
        <w:br/>
        <w:t>transformers==4.41.0</w:t>
        <w:br/>
        <w:t>accelerate==0.30.0</w:t>
        <w:br/>
        <w:t>fastapi==0.111.0</w:t>
        <w:br/>
        <w:t>uvicorn[standard]==0.29.0</w:t>
        <w:br/>
        <w:t>pydantic==2.7.0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4.4.2 Docker Compose 配置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docker-compose.yml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version: '3.8'</w:t>
        <w:br/>
        <w:br/>
        <w:t>services:</w:t>
        <w:br/>
        <w:t xml:space="preserve">  vLLM-server:</w:t>
        <w:br/>
        <w:t xml:space="preserve">    build:</w:t>
        <w:br/>
        <w:t xml:space="preserve">      context: .</w:t>
        <w:br/>
        <w:t xml:space="preserve">      dockerfile: Dockerfile</w:t>
        <w:br/>
        <w:t xml:space="preserve">    image: llm-inference:latest</w:t>
        <w:br/>
        <w:t xml:space="preserve">    container_name: vLLM-server</w:t>
        <w:br/>
        <w:br/>
        <w:t xml:space="preserve">    # GPU 配置 (Compose 模式)</w:t>
        <w:br/>
        <w:t xml:space="preserve">    gpus: all</w:t>
        <w:br/>
        <w:br/>
        <w:t xml:space="preserve">    # 环境变量</w:t>
        <w:br/>
        <w:t xml:space="preserve">    environment:</w:t>
        <w:br/>
        <w:t xml:space="preserve">      - MODEL_PATH=meta-llama/Llama-2-7b-chat-hf</w:t>
        <w:br/>
        <w:t xml:space="preserve">      - GPU_MEMORY_UTILIZATION=0.9</w:t>
        <w:br/>
        <w:t xml:space="preserve">      - MAX_MODEL_LEN=4096</w:t>
        <w:br/>
        <w:t xml:space="preserve">      - NUM_GPU=1</w:t>
        <w:br/>
        <w:br/>
        <w:t xml:space="preserve">    # 端口映射</w:t>
        <w:br/>
        <w:t xml:space="preserve">    ports:</w:t>
        <w:br/>
        <w:t xml:space="preserve">      - "8000:8000"</w:t>
        <w:br/>
        <w:br/>
        <w:t xml:space="preserve">    # 共享内存</w:t>
        <w:br/>
        <w:t xml:space="preserve">    shm_size: '10g'</w:t>
        <w:br/>
        <w:br/>
        <w:t xml:space="preserve">    # 数据卷</w:t>
        <w:br/>
        <w:t xml:space="preserve">    volumes:</w:t>
        <w:br/>
        <w:t xml:space="preserve">      - model-cache:/root/.cache/huggingface</w:t>
        <w:br/>
        <w:t xml:space="preserve">      - logs:/app/logs</w:t>
        <w:br/>
        <w:br/>
        <w:t xml:space="preserve">    # 网络</w:t>
        <w:br/>
        <w:t xml:space="preserve">    networks:</w:t>
        <w:br/>
        <w:t xml:space="preserve">      - llm-network</w:t>
        <w:br/>
        <w:br/>
        <w:t xml:space="preserve">    # 重启策略</w:t>
        <w:br/>
        <w:t xml:space="preserve">    restart: unless-stopped</w:t>
        <w:br/>
        <w:br/>
        <w:t xml:space="preserve">    # 健康检查</w:t>
        <w:br/>
        <w:t xml:space="preserve">    healthcheck:</w:t>
        <w:br/>
        <w:t xml:space="preserve">      test: ["CMD", "curl", "-f", "http://localhost:8000/health"]</w:t>
        <w:br/>
        <w:t xml:space="preserve">      interval: 30s</w:t>
        <w:br/>
        <w:t xml:space="preserve">      timeout: 10s</w:t>
        <w:br/>
        <w:t xml:space="preserve">      retries: 3</w:t>
        <w:br/>
        <w:t xml:space="preserve">      start_period: 60s</w:t>
        <w:br/>
        <w:br/>
        <w:t xml:space="preserve">    # 日志</w:t>
        <w:br/>
        <w:t xml:space="preserve">    logging:</w:t>
        <w:br/>
        <w:t xml:space="preserve">      driver: "json-file"</w:t>
        <w:br/>
        <w:t xml:space="preserve">      options:</w:t>
        <w:br/>
        <w:t xml:space="preserve">        max-size: "100m"</w:t>
        <w:br/>
        <w:t xml:space="preserve">        max-file: "3"</w:t>
        <w:br/>
        <w:br/>
        <w:t xml:space="preserve">  # 可选: Nginx 反向代理</w:t>
        <w:br/>
        <w:t xml:space="preserve">  nginx:</w:t>
        <w:br/>
        <w:t xml:space="preserve">    image: nginx:alpine</w:t>
        <w:br/>
        <w:t xml:space="preserve">    container_name: nginx-proxy</w:t>
        <w:br/>
        <w:t xml:space="preserve">    ports:</w:t>
        <w:br/>
        <w:t xml:space="preserve">      - "80:80"</w:t>
        <w:br/>
        <w:t xml:space="preserve">      - "443:443"</w:t>
        <w:br/>
        <w:t xml:space="preserve">    volumes:</w:t>
        <w:br/>
        <w:t xml:space="preserve">      - ./nginx.conf:/etc/nginx/nginx.conf:ro</w:t>
        <w:br/>
        <w:t xml:space="preserve">      - ./ssl:/etc/nginx/ssl:ro</w:t>
        <w:br/>
        <w:t xml:space="preserve">    networks:</w:t>
        <w:br/>
        <w:t xml:space="preserve">      - llm-network</w:t>
        <w:br/>
        <w:t xml:space="preserve">    depends_on:</w:t>
        <w:br/>
        <w:t xml:space="preserve">      - vLLM-server</w:t>
        <w:br/>
        <w:t xml:space="preserve">    restart: unless-stopped</w:t>
        <w:br/>
        <w:br/>
        <w:t xml:space="preserve">  # 可选: Prometheus 监控</w:t>
        <w:br/>
        <w:t xml:space="preserve">  prometheus:</w:t>
        <w:br/>
        <w:t xml:space="preserve">    image: prom/prometheus:latest</w:t>
        <w:br/>
        <w:t xml:space="preserve">    container_name: prometheus</w:t>
        <w:br/>
        <w:t xml:space="preserve">    ports:</w:t>
        <w:br/>
        <w:t xml:space="preserve">      - "9090:9090"</w:t>
        <w:br/>
        <w:t xml:space="preserve">    volumes:</w:t>
        <w:br/>
        <w:t xml:space="preserve">      - ./prometheus.yml:/etc/prometheus/prometheus.yml:ro</w:t>
        <w:br/>
        <w:t xml:space="preserve">      - prometheus-data:/prometheus</w:t>
        <w:br/>
        <w:t xml:space="preserve">    networks:</w:t>
        <w:br/>
        <w:t xml:space="preserve">      - llm-network</w:t>
        <w:br/>
        <w:t xml:space="preserve">    restart: unless-stopped</w:t>
        <w:br/>
        <w:br/>
        <w:t xml:space="preserve">  # 可选: Grafana 可视化</w:t>
        <w:br/>
        <w:t xml:space="preserve">  grafana:</w:t>
        <w:br/>
        <w:t xml:space="preserve">    image: grafana/grafana:latest</w:t>
        <w:br/>
        <w:t xml:space="preserve">    container_name: grafana</w:t>
        <w:br/>
        <w:t xml:space="preserve">    ports:</w:t>
        <w:br/>
        <w:t xml:space="preserve">      - "3000:3000"</w:t>
        <w:br/>
        <w:t xml:space="preserve">    environment:</w:t>
        <w:br/>
        <w:t xml:space="preserve">      - GF_SECURITY_ADMIN_PASSWORD=admin</w:t>
        <w:br/>
        <w:t xml:space="preserve">    volumes:</w:t>
        <w:br/>
        <w:t xml:space="preserve">      - grafana-data:/var/lib/grafana</w:t>
        <w:br/>
        <w:t xml:space="preserve">    networks:</w:t>
        <w:br/>
        <w:t xml:space="preserve">      - llm-network</w:t>
        <w:br/>
        <w:t xml:space="preserve">    restart: unless-stopped</w:t>
        <w:br/>
        <w:br/>
        <w:t># 数据卷</w:t>
        <w:br/>
        <w:t>volumes:</w:t>
        <w:br/>
        <w:t xml:space="preserve">  model-cache:</w:t>
        <w:br/>
        <w:t xml:space="preserve">  logs:</w:t>
        <w:br/>
        <w:t xml:space="preserve">  prometheus-data:</w:t>
        <w:br/>
        <w:t xml:space="preserve">  grafana-data:</w:t>
        <w:br/>
        <w:br/>
        <w:t># 网络</w:t>
        <w:br/>
        <w:t>networks:</w:t>
        <w:br/>
        <w:t xml:space="preserve">  llm-network:</w:t>
        <w:br/>
        <w:t xml:space="preserve">    driver: bridge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启动服务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构建并启动</w:t>
        <w:br/>
        <w:t>docker compose up -d</w:t>
        <w:br/>
        <w:br/>
        <w:t># 查看日志</w:t>
        <w:br/>
        <w:t>docker compose logs -f vLLM-server</w:t>
        <w:br/>
        <w:br/>
        <w:t># 停止服务</w:t>
        <w:br/>
        <w:t>docker compose down</w:t>
        <w:br/>
        <w:br/>
        <w:t># 停止并删除数据卷</w:t>
        <w:br/>
        <w:t>docker compose down -v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4.4.3 多阶段构建优化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为什么要多阶段构建?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单阶段构建:</w:t>
        <w:br/>
        <w:t>├── 基础镜像: 5GB</w:t>
        <w:br/>
        <w:t>├── 构建工具: 2GB</w:t>
        <w:br/>
        <w:t>├── 源代码: 500MB</w:t>
        <w:br/>
        <w:t>├── 编译产物: 3GB</w:t>
        <w:br/>
        <w:t>└── 最终镜像: 10.5GB ❌</w:t>
        <w:br/>
        <w:br/>
        <w:t>多阶段构建:</w:t>
        <w:br/>
        <w:t>┌─ 构建阶段 ─────────────────┐</w:t>
        <w:br/>
        <w:t>│ 基础镜像: 5GB              │</w:t>
        <w:br/>
        <w:t>│ 构建工具: 2GB              │</w:t>
        <w:br/>
        <w:t>│ 源代码: 500MB              │</w:t>
        <w:br/>
        <w:t>└──────────────┬─────────────┘</w:t>
        <w:br/>
        <w:t xml:space="preserve">               │ 只复制编译产物</w:t>
        <w:br/>
        <w:t>┌─ 运行阶段 ───▼─────────────┐</w:t>
        <w:br/>
        <w:t>│ 基础镜像: 5GB              │</w:t>
        <w:br/>
        <w:t>│ 编译产物: 3GB              │</w:t>
        <w:br/>
        <w:t>└────────────────────────────┘</w:t>
        <w:br/>
        <w:t>│ 最终镜像: 8GB ✅           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更小的镜像体积 (节省存储和传输)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更高的安全性 (不包含源代码和构建工具)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更快的部署速度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4.4.4 数据卷管理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三种挂载方式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volumes:</w:t>
        <w:br/>
        <w:t xml:space="preserve">  # 1. 命名卷 (Docker 管理)</w:t>
        <w:br/>
        <w:t xml:space="preserve">  - model-cache:/root/.cache/huggingface</w:t>
        <w:br/>
        <w:br/>
        <w:t xml:space="preserve">  # 2. 绑定挂载 (宿主机路径)</w:t>
        <w:br/>
        <w:t xml:space="preserve">  - /path/on/host:/path/in/container</w:t>
        <w:br/>
        <w:br/>
        <w:t xml:space="preserve">  # 3. 临时卷 (tmpfs)</w:t>
        <w:br/>
        <w:t xml:space="preserve">  - tmpfs-data:/tmp:rw,size=1g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最佳实践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volumes:</w:t>
        <w:br/>
        <w:t xml:space="preserve">  # 模型缓存 (持久化)</w:t>
        <w:br/>
        <w:t xml:space="preserve">  - model-cache:/root/.cache/huggingface</w:t>
        <w:br/>
        <w:br/>
        <w:t xml:space="preserve">  # 日志 (持久化)</w:t>
        <w:br/>
        <w:t xml:space="preserve">  - ./logs:/app/logs</w:t>
        <w:br/>
        <w:br/>
        <w:t xml:space="preserve">  # 配置文件 (只读)</w:t>
        <w:br/>
        <w:t xml:space="preserve">  - ./config:/app/config:ro</w:t>
        <w:br/>
        <w:br/>
        <w:t xml:space="preserve">  # 临时文件 (内存)</w:t>
        <w:br/>
        <w:t xml:space="preserve">  - /tmp:rw,size=1g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4.5 基础推理示例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4.5.1 单次推理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Python API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vLLM import LLM, SamplingParams</w:t>
        <w:br/>
        <w:br/>
        <w:t># 初始化模型</w:t>
        <w:br/>
        <w:t>llm = LLM(</w:t>
        <w:br/>
        <w:t xml:space="preserve">    model="meta-llama/Llama-2-7b-chat-hf",</w:t>
        <w:br/>
        <w:t xml:space="preserve">    gpu_memory_utilization=0.9,</w:t>
        <w:br/>
        <w:t xml:space="preserve">    max_model_len=4096,</w:t>
        <w:br/>
        <w:t>)</w:t>
        <w:br/>
        <w:br/>
        <w:t># 采样参数</w:t>
        <w:br/>
        <w:t>sampling_params = SamplingParams(</w:t>
        <w:br/>
        <w:t xml:space="preserve">    temperature=0.8,</w:t>
        <w:br/>
        <w:t xml:space="preserve">    top_p=0.95,</w:t>
        <w:br/>
        <w:t xml:space="preserve">    max_tokens=256,</w:t>
        <w:br/>
        <w:t>)</w:t>
        <w:br/>
        <w:br/>
        <w:t># 输入文本</w:t>
        <w:br/>
        <w:t>prompts = [</w:t>
        <w:br/>
        <w:t xml:space="preserve">    "Hello, my name is",</w:t>
        <w:br/>
        <w:t xml:space="preserve">    "The future of AI is",</w:t>
        <w:br/>
        <w:t>]</w:t>
        <w:br/>
        <w:br/>
        <w:t># 推理</w:t>
        <w:br/>
        <w:t>outputs = llm.generate(prompts, sampling_params)</w:t>
        <w:br/>
        <w:br/>
        <w:t># 打印结果</w:t>
        <w:br/>
        <w:t>for i, output in enumerate(outputs):</w:t>
        <w:br/>
        <w:t xml:space="preserve">    prompt = output.prompt</w:t>
        <w:br/>
        <w:t xml:space="preserve">    generated_text = output.outputs[0].text</w:t>
        <w:br/>
        <w:t xml:space="preserve">    print(f"Prompt {i}: {prompt}")</w:t>
        <w:br/>
        <w:t xml:space="preserve">    print(f"Generated: {generated_text}\n")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OpenAI API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openai</w:t>
        <w:br/>
        <w:br/>
        <w:t># 配置本地端点</w:t>
        <w:br/>
        <w:t>openai.api_base = "http://localhost:8000/v1"</w:t>
        <w:br/>
        <w:t>openai.api_key = "dummy"</w:t>
        <w:br/>
        <w:br/>
        <w:t>response = openai.ChatCompletion.create(</w:t>
        <w:br/>
        <w:t xml:space="preserve">    model="meta-llama/Llama-2-7b-chat-hf",</w:t>
        <w:br/>
        <w:t xml:space="preserve">    messages=[</w:t>
        <w:br/>
        <w:t xml:space="preserve">        {"role": "system", "content": "You are a helpful assistant."},</w:t>
        <w:br/>
        <w:t xml:space="preserve">        {"role": "user", "content": "What is the capital of France?"}</w:t>
        <w:br/>
        <w:t xml:space="preserve">    ],</w:t>
        <w:br/>
        <w:t xml:space="preserve">    temperature=0.7,</w:t>
        <w:br/>
        <w:t xml:space="preserve">    max_tokens=100,</w:t>
        <w:br/>
        <w:t>)</w:t>
        <w:br/>
        <w:br/>
        <w:t>print(response.choices[0].message.content)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4.5.2 批量推理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Python API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vLLM import LLM, SamplingParams</w:t>
        <w:br/>
        <w:br/>
        <w:t># 初始化模型</w:t>
        <w:br/>
        <w:t>llm = LLM(</w:t>
        <w:br/>
        <w:t xml:space="preserve">    model="meta-llama/Llama-2-7b-chat-hf",</w:t>
        <w:br/>
        <w:t xml:space="preserve">    tensor_parallel_size=2,  # 使用 2 个 GPU</w:t>
        <w:br/>
        <w:t>)</w:t>
        <w:br/>
        <w:br/>
        <w:t># 批量输入</w:t>
        <w:br/>
        <w:t>prompts = [</w:t>
        <w:br/>
        <w:t xml:space="preserve">    "Write a short story about a robot.",</w:t>
        <w:br/>
        <w:t xml:space="preserve">    "Explain quantum computing.",</w:t>
        <w:br/>
        <w:t xml:space="preserve">    "What is the meaning of life?",</w:t>
        <w:br/>
        <w:t xml:space="preserve">    "Describe the perfect day.",</w:t>
        <w:br/>
        <w:t xml:space="preserve">    "How does the internet work?",</w:t>
        <w:br/>
        <w:t>]</w:t>
        <w:br/>
        <w:br/>
        <w:t># 采样参数</w:t>
        <w:br/>
        <w:t>sampling_params = SamplingParams(</w:t>
        <w:br/>
        <w:t xml:space="preserve">    n=1,  # 每个 prompt 生成 1 个结果</w:t>
        <w:br/>
        <w:t xml:space="preserve">    temperature=0.8,</w:t>
        <w:br/>
        <w:t xml:space="preserve">    top_p=0.95,</w:t>
        <w:br/>
        <w:t xml:space="preserve">    max_tokens=256,</w:t>
        <w:br/>
        <w:t>)</w:t>
        <w:br/>
        <w:br/>
        <w:t># 批量推理</w:t>
        <w:br/>
        <w:t>outputs = llm.generate(prompts, sampling_params)</w:t>
        <w:br/>
        <w:br/>
        <w:t># 保存结果</w:t>
        <w:br/>
        <w:t>results = []</w:t>
        <w:br/>
        <w:t>for output in outputs:</w:t>
        <w:br/>
        <w:t xml:space="preserve">    results.append({</w:t>
        <w:br/>
        <w:t xml:space="preserve">        "prompt": output.prompt,</w:t>
        <w:br/>
        <w:t xml:space="preserve">        "generated": output.outputs[0].text,</w:t>
        <w:br/>
        <w:t xml:space="preserve">        "tokens": len(output.outputs[0].token_ids),</w:t>
        <w:br/>
        <w:t xml:space="preserve">    })</w:t>
        <w:br/>
        <w:br/>
        <w:t># 打印统计</w:t>
        <w:br/>
        <w:t>import json</w:t>
        <w:br/>
        <w:t>print(json.dumps(results, indent=2, ensure_ascii=False))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性能优化建议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使用更大的 batch size 提高吞吐量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预处理 prompt,减少运行时开销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使用异步 API 处理大量请求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4.5.3 流式输出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服务器端配置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vLLM.engine.arg_utils import AsyncEngineArgs</w:t>
        <w:br/>
        <w:t>from vLLM.engine.async_llm_engine import AsyncLLMEngine</w:t>
        <w:br/>
        <w:t>from vLLM.sampling_params import SamplingParams</w:t>
        <w:br/>
        <w:br/>
        <w:t># 启用流式输出</w:t>
        <w:br/>
        <w:t>engine_args = AsyncEngineArgs(</w:t>
        <w:br/>
        <w:t xml:space="preserve">    model="meta-llama/Llama-2-7b-chat-hf",</w:t>
        <w:br/>
        <w:t xml:space="preserve">    enable_prefix_caching=True,</w:t>
        <w:br/>
        <w:t>)</w:t>
        <w:br/>
        <w:br/>
        <w:t>engine = AsyncLLMEngine.from_engine_args(engine_args)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客户端使用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asyncio</w:t>
        <w:br/>
        <w:t>from openai import AsyncOpenAI</w:t>
        <w:br/>
        <w:br/>
        <w:t>async def stream_chat():</w:t>
        <w:br/>
        <w:t xml:space="preserve">    client = AsyncOpenAI(</w:t>
        <w:br/>
        <w:t xml:space="preserve">        base_url="http://localhost:8000/v1",</w:t>
        <w:br/>
        <w:t xml:space="preserve">        api_key="dummy",</w:t>
        <w:br/>
        <w:t xml:space="preserve">    )</w:t>
        <w:br/>
        <w:br/>
        <w:t xml:space="preserve">    stream = await client.chat.completions.create(</w:t>
        <w:br/>
        <w:t xml:space="preserve">        model="meta-llama/Llama-2-7b-chat-hf",</w:t>
        <w:br/>
        <w:t xml:space="preserve">        messages=[</w:t>
        <w:br/>
        <w:t xml:space="preserve">            {"role": "user", "content": "Tell me a long story."}</w:t>
        <w:br/>
        <w:t xml:space="preserve">        ],</w:t>
        <w:br/>
        <w:t xml:space="preserve">        stream=True,</w:t>
        <w:br/>
        <w:t xml:space="preserve">        max_tokens=500,</w:t>
        <w:br/>
        <w:t xml:space="preserve">    )</w:t>
        <w:br/>
        <w:br/>
        <w:t xml:space="preserve">    async for chunk in stream:</w:t>
        <w:br/>
        <w:t xml:space="preserve">        if chunk.choices[0].delta.content:</w:t>
        <w:br/>
        <w:t xml:space="preserve">            print(chunk.choices[0].delta.content, end="", flush=True)</w:t>
        <w:br/>
        <w:br/>
        <w:t># 运行</w:t>
        <w:br/>
        <w:t>asyncio.run(stream_chat())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curl 示例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curl http://localhost:8000/v1/chat/completions \</w:t>
        <w:br/>
        <w:t xml:space="preserve">  -H "Content-Type: application/json" \</w:t>
        <w:br/>
        <w:t xml:space="preserve">  -d '{</w:t>
        <w:br/>
        <w:t xml:space="preserve">    "model": "meta-llama/Llama-2-7b-chat-hf",</w:t>
        <w:br/>
        <w:t xml:space="preserve">    "messages": [{"role": "user", "content": "Hello!"}],</w:t>
        <w:br/>
        <w:t xml:space="preserve">    "stream": true</w:t>
        <w:br/>
        <w:t xml:space="preserve">  }'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4.5.4 性能基准测试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简单的基准测试脚本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time</w:t>
        <w:br/>
        <w:t>import numpy as np</w:t>
        <w:br/>
        <w:t>from vLLM import LLM, SamplingParams</w:t>
        <w:br/>
        <w:br/>
        <w:t>def benchmark(llm, prompts, sampling_params, num_iterations=10):</w:t>
        <w:br/>
        <w:t xml:space="preserve">    latencies = []</w:t>
        <w:br/>
        <w:br/>
        <w:t xml:space="preserve">    for _ in range(num_iterations):</w:t>
        <w:br/>
        <w:t xml:space="preserve">        start_time = time.time()</w:t>
        <w:br/>
        <w:br/>
        <w:t xml:space="preserve">        outputs = llm.generate(prompts, sampling_params)</w:t>
        <w:br/>
        <w:br/>
        <w:t xml:space="preserve">        end_time = time.time()</w:t>
        <w:br/>
        <w:t xml:space="preserve">        latencies.append(end_time - start_time)</w:t>
        <w:br/>
        <w:br/>
        <w:t xml:space="preserve">    # 统计</w:t>
        <w:br/>
        <w:t xml:space="preserve">    latencies = np.array(latencies)</w:t>
        <w:br/>
        <w:t xml:space="preserve">    print(f"平均延迟: {np.mean(latencies):.3f} 秒")</w:t>
        <w:br/>
        <w:t xml:space="preserve">    print(f"P50 延迟: {np.percentile(latencies, 50):.3f} 秒")</w:t>
        <w:br/>
        <w:t xml:space="preserve">    print(f"P99 延迟: {np.percentile(latencies, 99):.3f} 秒")</w:t>
        <w:br/>
        <w:t xml:space="preserve">    print(f"吞吐量: {len(prompts) / np.mean(latencies):.2f} 请求/秒")</w:t>
        <w:br/>
        <w:br/>
        <w:t># 运行基准测试</w:t>
        <w:br/>
        <w:t>llm = LLM(model="meta-llama/Llama-2-7b-chat-hf")</w:t>
        <w:br/>
        <w:br/>
        <w:t>sampling_params = SamplingParams(</w:t>
        <w:br/>
        <w:t xml:space="preserve">    temperature=0.8,</w:t>
        <w:br/>
        <w:t xml:space="preserve">    max_tokens=128,</w:t>
        <w:br/>
        <w:t>)</w:t>
        <w:br/>
        <w:br/>
        <w:t>prompts = ["Hello, world!"] * 32  # 批量 32 个请求</w:t>
        <w:br/>
        <w:br/>
        <w:t>benchmark(llm, prompts, sampling_params)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使用 Apache Bench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安装 ab</w:t>
        <w:br/>
        <w:t>sudo apt-get install apache2-utils</w:t>
        <w:br/>
        <w:br/>
        <w:t># 运行基准测试</w:t>
        <w:br/>
        <w:t>ab -n 1000 -c 10 -T 'application/json' \</w:t>
        <w:br/>
        <w:t xml:space="preserve">  -p request.json \</w:t>
        <w:br/>
        <w:t xml:space="preserve">  http://localhost:8000/v1/chat/completions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request.json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{</w:t>
        <w:br/>
        <w:t xml:space="preserve">  "model": "meta-llama/Llama-2-7b-chat-hf",</w:t>
        <w:br/>
        <w:t xml:space="preserve">  "messages": [</w:t>
        <w:br/>
        <w:t xml:space="preserve">    {"role": "user", "content": "Hello!"}</w:t>
        <w:br/>
        <w:t xml:space="preserve">  ]</w:t>
        <w:br/>
        <w:t>}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4.6 开发工具推荐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4.6.1 代码编辑器配置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VS Code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(推荐):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推荐插件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Python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Pylance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Docker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Jupyter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GitLens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Thunder Client (API 测试)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VS Code 配置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.vscode/settings.json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{</w:t>
        <w:br/>
        <w:t xml:space="preserve">  "python.defaultInterpreterPath": "/opt/venv/bin/python",</w:t>
        <w:br/>
        <w:t xml:space="preserve">  "python.linting.enabled": true,</w:t>
        <w:br/>
        <w:t xml:space="preserve">  "python.linting.pylintEnabled": true,</w:t>
        <w:br/>
        <w:t xml:space="preserve">  "python.formatting.provider": "black",</w:t>
        <w:br/>
        <w:t xml:space="preserve">  "python.testing.pytestEnabled": true,</w:t>
        <w:br/>
        <w:t xml:space="preserve">  "editor.formatOnSave": true,</w:t>
        <w:br/>
        <w:t xml:space="preserve">  "editor.codeActionsOnSave": {</w:t>
        <w:br/>
        <w:t xml:space="preserve">    "source.organizeImports": true</w:t>
        <w:br/>
        <w:t xml:space="preserve">  },</w:t>
        <w:br/>
        <w:t xml:space="preserve">  "files.exclude": {</w:t>
        <w:br/>
        <w:t xml:space="preserve">    "**/__pycache__": true,</w:t>
        <w:br/>
        <w:t xml:space="preserve">    "**/*.pyc": true</w:t>
        <w:br/>
        <w:t xml:space="preserve">  }</w:t>
        <w:br/>
        <w:t>}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PyCharm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内置强大的 Python 支持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Docker 集成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性能分析工具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4.6.2 调试工具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Python 调试器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使用 pdb</w:t>
        <w:br/>
        <w:t>import pdb; pdb.set_trace()</w:t>
        <w:br/>
        <w:br/>
        <w:t># 使用 ipdb (更友好)</w:t>
        <w:br/>
        <w:t>import ipdb; ipdb.set_trace()</w:t>
        <w:br/>
        <w:br/>
        <w:t># VS Code 调试配置</w:t>
        <w:br/>
        <w:t># .vscode/launch.json</w:t>
        <w:br/>
        <w:t>{</w:t>
        <w:br/>
        <w:t xml:space="preserve">  "version": "0.2.0",</w:t>
        <w:br/>
        <w:t xml:space="preserve">  "configurations": [</w:t>
        <w:br/>
        <w:t xml:space="preserve">    {</w:t>
        <w:br/>
        <w:t xml:space="preserve">      "name": "Python: Current File",</w:t>
        <w:br/>
        <w:t xml:space="preserve">      "type": "debugpy",</w:t>
        <w:br/>
        <w:t xml:space="preserve">      "request": "launch",</w:t>
        <w:br/>
        <w:t xml:space="preserve">      "program": "${file}",</w:t>
        <w:br/>
        <w:t xml:space="preserve">      "console": "integratedTerminal",</w:t>
        <w:br/>
        <w:t xml:space="preserve">      "env": {</w:t>
        <w:br/>
        <w:t xml:space="preserve">        "CUDA_VISIBLE_DEVICES": "0"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NVIDIA Nsight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(GPU 性能分析):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安装 Nsight Systems</w:t>
        <w:br/>
        <w:t>sudo apt-get install nsight-systems</w:t>
        <w:br/>
        <w:br/>
        <w:t># 分析 GPU 性能</w:t>
        <w:br/>
        <w:t>nsys profile python your_script.py</w:t>
        <w:br/>
        <w:br/>
        <w:t># 查看结果</w:t>
        <w:br/>
        <w:t>nsys stats report.nsys-rep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4.6.3 性能分析工具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nvtop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(GPU 监控):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安装</w:t>
        <w:br/>
        <w:t>sudo apt-get install nvtop</w:t>
        <w:br/>
        <w:br/>
        <w:t># 运行</w:t>
        <w:br/>
        <w:t>nvtop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GPUtil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(Python):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GPUtil</w:t>
        <w:br/>
        <w:t>GPUtil.showUtilization()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自定义监控脚本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time</w:t>
        <w:br/>
        <w:t>import pynvml</w:t>
        <w:br/>
        <w:br/>
        <w:t>pynvml.nvmlInit()</w:t>
        <w:br/>
        <w:t>handle = pynvml.nvmlDeviceGetHandleByIndex(0)</w:t>
        <w:br/>
        <w:br/>
        <w:t>while True:</w:t>
        <w:br/>
        <w:t xml:space="preserve">    # GPU 利用率</w:t>
        <w:br/>
        <w:t xml:space="preserve">    util = pynvml.nvmlDeviceGetUtilizationRates(handle)</w:t>
        <w:br/>
        <w:t xml:space="preserve">    print(f"GPU 利用率: {util.gpu}%")</w:t>
        <w:br/>
        <w:br/>
        <w:t xml:space="preserve">    # 内存使用</w:t>
        <w:br/>
        <w:t xml:space="preserve">    info = pynvml.nvmlDeviceGetMemoryInfo(handle)</w:t>
        <w:br/>
        <w:t xml:space="preserve">    print(f"内存: {info.used / 1024**3:.2f}GB / {info.total / 1024**3:.2f}GB")</w:t>
        <w:br/>
        <w:br/>
        <w:t xml:space="preserve">    # 温度</w:t>
        <w:br/>
        <w:t xml:space="preserve">    temp = pynvml.nvmlDeviceGetTemperature(handle, pynvml.NVML_TEMPERATURE_GPU)</w:t>
        <w:br/>
        <w:t xml:space="preserve">    print(f"温度: {temp}°C")</w:t>
        <w:br/>
        <w:br/>
        <w:t xml:space="preserve">    # 功耗</w:t>
        <w:br/>
        <w:t xml:space="preserve">    power = pynvml.nvmlDeviceGetPowerUsage(handle) / 1000</w:t>
        <w:br/>
        <w:t xml:space="preserve">    print(f"功耗: {power}W")</w:t>
        <w:br/>
        <w:br/>
        <w:t xml:space="preserve">    print("-" * 40)</w:t>
        <w:br/>
        <w:t xml:space="preserve">    time.sleep(1)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4.6.4 可视化工具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TensorBoard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torch.utils.tensorboard import SummaryWriter</w:t>
        <w:br/>
        <w:br/>
        <w:t>writer = SummaryWriter()</w:t>
        <w:br/>
        <w:br/>
        <w:t># 记录指标</w:t>
        <w:br/>
        <w:t>writer.add_scalar('Latency', latency, step)</w:t>
        <w:br/>
        <w:t>writer.add_scalar('Throughput', throughput, step)</w:t>
        <w:br/>
        <w:t>writer.add_scalar('GPU_Memory', gpu_memory, step)</w:t>
        <w:br/>
        <w:br/>
        <w:t># 启动 TensorBoard</w:t>
        <w:br/>
        <w:t># tensorboard --logdir runs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Grafana + Prometheus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prometheus.yml</w:t>
        <w:br/>
        <w:t>global:</w:t>
        <w:br/>
        <w:t xml:space="preserve">  scrape_interval: 15s</w:t>
        <w:br/>
        <w:br/>
        <w:t>scrape_configs:</w:t>
        <w:br/>
        <w:t xml:space="preserve">  - job_name: 'vLLM'</w:t>
        <w:br/>
        <w:t xml:space="preserve">    static_configs:</w:t>
        <w:br/>
        <w:t xml:space="preserve">      - targets: ['localhost:8000']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4.7 常见问题排查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4.7.1 CUDA 版本不兼容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CUDA_ERROR_INVALID_DEVICE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原因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：驱动版本与 CUDA 版本不匹配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检查驱动版本</w:t>
        <w:br/>
        <w:t>nvidia-smi</w:t>
        <w:br/>
        <w:br/>
        <w:t># 2. 检查容器内 CUDA 版本</w:t>
        <w:br/>
        <w:t>docker run --rm --gpus all nvidia/cuda:12.1.0-base-ubuntu22.04 nvidia-smi</w:t>
        <w:br/>
        <w:br/>
        <w:t># 3. 使用兼容的 Docker 镜像</w:t>
        <w:br/>
        <w:t># CUDA 12.1 需要 Driver &gt;= 525</w:t>
        <w:br/>
        <w:t># CUDA 11.8 需要 Driver &gt;= 450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版本兼容表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CUDA 版本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最低驱动版本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12.x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525+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11.x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450+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10.x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410+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4.7.2 Docker GPU 访问问题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could not select device driver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原因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：NVIDIA Container Toolkit 配置不正确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检查 Docker 运行时</w:t>
        <w:br/>
        <w:t>docker info | grep nvidia</w:t>
        <w:br/>
        <w:br/>
        <w:t># 2. 重新配置</w:t>
        <w:br/>
        <w:t>sudo nvidia-ctk runtime configure --runtime=docker</w:t>
        <w:br/>
        <w:t>sudo systemctl restart docker</w:t>
        <w:br/>
        <w:br/>
        <w:t># 3. 测试</w:t>
        <w:br/>
        <w:t>docker run --rm --gpus all nvidia/cuda:12.1.0-base-ubuntu22.04 nvidia-smi</w:t>
        <w:br/>
        <w:br/>
        <w:t># 4. 如果还不行,检查默认运行时</w:t>
        <w:br/>
        <w:t># 编辑 /etc/docker/daemon.json</w:t>
        <w:br/>
        <w:t>{</w:t>
        <w:br/>
        <w:t xml:space="preserve">  "default-runtime": "nvidia",</w:t>
        <w:br/>
        <w:t xml:space="preserve">  "runtimes": {</w:t>
        <w:br/>
        <w:t xml:space="preserve">    "nvidia": {</w:t>
        <w:br/>
        <w:t xml:space="preserve">      "path": "nvidia-container-runtime",</w:t>
        <w:br/>
        <w:t xml:space="preserve">      "runtimeArgs": []</w:t>
        <w:br/>
        <w:t xml:space="preserve">    }</w:t>
        <w:br/>
        <w:t xml:space="preserve">  }</w:t>
        <w:br/>
        <w:t>}</w:t>
        <w:br/>
        <w:br/>
        <w:t>sudo systemctl restart docker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4.7.3 端口冲突处理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port is already allocated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查看占用端口的进程</w:t>
        <w:br/>
        <w:t>sudo lsof -i :8000</w:t>
        <w:br/>
        <w:br/>
        <w:t># 2. 杀掉占用端口的进程</w:t>
        <w:br/>
        <w:t>sudo kill -9 &lt;PID&gt;</w:t>
        <w:br/>
        <w:br/>
        <w:t># 3. 或者使用其他端口</w:t>
        <w:br/>
        <w:t>docker run --gpus all -p 8001:8000 vLLM/vLLM-openai:latest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4.7.4 依赖安装失败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：pip 安装失败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升级 pip</w:t>
        <w:br/>
        <w:t>pip install --upgrade pip</w:t>
        <w:br/>
        <w:br/>
        <w:t># 2. 清理缓存</w:t>
        <w:br/>
        <w:t>pip cache purge</w:t>
        <w:br/>
        <w:br/>
        <w:t># 3. 使用预编译包</w:t>
        <w:br/>
        <w:t>pip install --only-binary :all: vLLM</w:t>
        <w:br/>
        <w:br/>
        <w:t># 4. 如果还是失败,使用 conda</w:t>
        <w:br/>
        <w:t>conda install -c conda-forge vLLM</w:t>
        <w:br/>
        <w:br/>
        <w:t># 5. 检查 Python 版本 (需要 3.8+)</w:t>
        <w:br/>
        <w:t>python --version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✅ 章节检查清单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完成本章后,你应该能够: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理解为什么使用 Docker 进行环境隔离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在本地搭建完整的 LLM 推理环境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使用 vLLM 启动推理服务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编写生产级的 Dockerfile 和 docker-compose.yml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使用 OpenAI API 兼容的接口进行推理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排查常见的环境问题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📚 动手练习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 4.1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：从零搭建 vLLM 开发环境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安装 Docker 和 NVIDIA Container Toolkit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拉取 vLLM Docker 镜像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启动 Llama-2-7b 推理服务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 curl 发送测试请求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验证服务正常工作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 4.2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：Docker 化一个推理服务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编写 Dockerfile,构建自定义 vLLM 镜像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配置 docker-compose.yml,包含: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 服务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Nginx 反向代理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基本的监控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启动完整的服务栈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测试服务的可用性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清理所有资源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🎯 总结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关键要点：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Docker 是确保环境一致性的最佳方式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从宿主机到生产环境使用同一个 Docker 镜像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 提供高性能、易用的推理服务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Docker Compose 简化多服务编排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掌握基本的调试和监控工具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章节衔接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到这一章为止，实验与部署底座已经搭好。下一章开始，书的主线会正式进入推理过程本身：先用第5章把 prefill、decode、attention 和核心指标讲清楚，再顺着这些代价结构进入后面的 KV 管理、请求调度和量化优化。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第5章 推理的本质：Prefill 和 Decode 为什么要分开讲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教学理念 (参考: Hugging Face "Continuous batching from first principles"、Hamza Elshafie "Paged Attention from First Principles")  核心思路: 从第一性原理出发,理解LLM推理的基本流程和优化动机。  学习路径: Prefill/Decode → Attention → KV Cache → 系统瓶颈 → 为第6-7章做准备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简介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在深入 vLLM 的复杂优化技术之前，我们需要先理解 LLM 推理的基础原理。很多工程师直接跳到“调参与技巧”，却忽略了第一性原理：prefill 与 decode 是两种不同的工作负载；Attention 的二次复杂度决定了 KV Cache 的必要性；而“端到端延迟/成本”往往由系统瓶颈迁移决定，而不是由某个单点优化决定。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为了把这一章写成“可反复复用的认知框架”，你可以用同一套问题来读：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：为什么推理看起来简单（生成 token）但优化极难（带宽、缓存、调度、尾延迟）？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：当你要优化时，先动 KV、先动调度、先动量化，分别在什么条件下成立？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：你如何用 TTFT/TPOT、P50/P95/P99、吞吐与显存曲线把结论量化出来？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：为什么“跑分快”不等于“线上更便宜”？为什么长上下文会把系统从 compute-bound 推向 memory-bound？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本章将带你从零开始,逐步理解: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训练vs推理: 为什么推理是内存密集型而训练是计算密集型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LLM 如何生成文本 (Prefill 和 Decode 阶段)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Attention 机制的工作原理和计算复杂度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Cache 如何将复杂度从 O(n²) 降到 O(n)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内存碎片化问题: 为什么后续会出现更复杂的 KV 管理方案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操作系统类比: 如何用虚拟内存视角理解分页式 KV 管理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Chunked Prefill、PagedAttention、Continuous Batching 分别在解决什么问题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 架构如何把这些优化组织成完整系统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学完本章，你将能够解释 vLLM 为什么能在很多场景里显著快于朴素实现，并知道哪些问题会在第6章和第7章被展开为独立主题。本章的目标是建立共同语言，而不是替代后续章节的工程细节。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5.1 训练 vs 推理: 工作负载的本质差异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核心洞察：理解训练和推理的工作负载差异,是理解优化策略的第一步。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5.1.1 训练: 计算密集型的并行工作负载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训练流程: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输入数据 → Forward Pass → Loss Calculation → Backward Pass → Weight Update</w:t>
        <w:br/>
        <w:t xml:space="preserve">    ↓           ↓              ↓                ↓               ↓</w:t>
        <w:br/>
        <w:t xml:space="preserve">  token      预测          计算误差         计算梯度        更新参数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Compute-bound: 计算密集型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高度并行: 整个batch同时处理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GPU利用率高: 矩阵运算充分利用GPU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极其昂贵: 需要大规模GPU集群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示例: 训练一个7B模型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数据量: 数万亿tokens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硬件: 数百个A100 GPU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时间: 数周到数月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成本: 数百万美元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5.1.2 推理: 内存带宽密集型的串行工作负载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推理流程: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用户Prompt → Prefill (并行) → Decode (串行) → 返回结果</w:t>
        <w:br/>
        <w:t xml:space="preserve">    ↓            ↓               ↓</w:t>
        <w:br/>
        <w:t xml:space="preserve">  整个输入    首token生成    逐token生成</w:t>
        <w:br/>
        <w:t xml:space="preserve">             (一次处理)      (每次生成1个)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Memory-bound: 内存带宽密集型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串行生成: Decode阶段必须逐个生成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GPU利用率低: 大量时间在移动数据而非计算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持续运行: 7×24小时服务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关键差异: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训练工作负载:</w:t>
        <w:br/>
        <w:t>- Forward pass: O(n²·d) 计算</w:t>
        <w:br/>
        <w:t>- Backward pass: O(n²·d) 计算</w:t>
        <w:br/>
        <w:t>- 内存访问: 连续、可预测</w:t>
        <w:br/>
        <w:t>- GPU: 计算单元饱和</w:t>
        <w:br/>
        <w:br/>
        <w:t>推理工作负载 (Prefill):</w:t>
        <w:br/>
        <w:t>- Forward pass: O(n²·d) 计算</w:t>
        <w:br/>
        <w:t>- 内存访问: 连续、可预测</w:t>
        <w:br/>
        <w:t>- GPU: 计算单元较饱和</w:t>
        <w:br/>
        <w:br/>
        <w:t>推理工作负载 (Decode):</w:t>
        <w:br/>
        <w:t>- Forward pass: O(n·d) 计算 (每步只计算1个token)</w:t>
        <w:br/>
        <w:t>- 内存访问: 频繁加载KV Cache和模型权重</w:t>
        <w:br/>
        <w:t>- GPU: 内存带宽瓶颈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5.1.3 为什么优化推理更关键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商业现实: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训练成本: 一次性投入</w:t>
        <w:br/>
        <w:t>- GPT-3训练: 约$4.6M</w:t>
        <w:br/>
        <w:t>- LLaMA-2训练: 约$2-3M</w:t>
        <w:br/>
        <w:br/>
        <w:t>推理成本: 持续运营</w:t>
        <w:br/>
        <w:t>- 每天处理1M请求</w:t>
        <w:br/>
        <w:t>- 每请求平均1000 tokens</w:t>
        <w:br/>
        <w:t>- 每token成本: $0.0001</w:t>
        <w:br/>
        <w:t>- 每月成本: $3M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优化推理的收益: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优化前: 每GPU处理10 req/s</w:t>
        <w:br/>
        <w:t>优化后: 每GPU处理30 req/s (3x提升)</w:t>
        <w:br/>
        <w:t>→ GPU需求减少 67%</w:t>
        <w:br/>
        <w:t>→ 成本降低 67%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5.2 LLM 如何生成文本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5.2.1 自回归生成的基本过程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LLM 的本质: "Fancy next token predictors" (花哨的下一个词预测器)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用户输入: "The capital of France is"</w:t>
        <w:br/>
        <w:br/>
        <w:t>模型思考: 前面是"法国的首都是",下一个词最可能是什么?</w:t>
        <w:br/>
        <w:br/>
        <w:t>模型输出: "Paris"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生成过程: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步骤 1: 输入整个 prompt</w:t>
        <w:br/>
        <w:t>输入: "Hello, my name is"</w:t>
        <w:br/>
        <w:t>↓</w:t>
        <w:br/>
        <w:t>模型处理整个 prompt</w:t>
        <w:br/>
        <w:t>↓</w:t>
        <w:br/>
        <w:t>生成第 1 个 token: " John"</w:t>
        <w:br/>
        <w:br/>
        <w:t>步骤 2: 添加新 token,再次预测</w:t>
        <w:br/>
        <w:t>输入: "Hello, my name is John"</w:t>
        <w:br/>
        <w:t>↓</w:t>
        <w:br/>
        <w:t>模型处理整个序列 (包括之前所有的 token)</w:t>
        <w:br/>
        <w:t>↓</w:t>
        <w:br/>
        <w:t>生成第 2 个 token: " and"</w:t>
        <w:br/>
        <w:br/>
        <w:t>步骤 3: 重复...</w:t>
        <w:br/>
        <w:t>输入: "Hello, my name is John and"</w:t>
        <w:br/>
        <w:t>↓</w:t>
        <w:br/>
        <w:t>生成第 3 个 token: " I"</w:t>
        <w:br/>
        <w:t>...</w:t>
        <w:br/>
        <w:br/>
        <w:t>步骤 n: 生成 &lt;eos&gt; (end of sequence)</w:t>
        <w:br/>
        <w:t>停止生成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关键观察: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第一个 token 出现较慢 (需要处理整个 prompt)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后续 token 逐个出现 (每次只生成 1 个)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每次生成新 token 时,都需要重新读取之前所有内容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5.2.2 Prefill 阶段: 并行处理 prompt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定义: 处理初始 prompt,生成第一个 token 的阶段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输入: "Once upon a time, there was a"</w:t>
        <w:br/>
        <w:t xml:space="preserve">       └─────────┬─────────┘</w:t>
        <w:br/>
        <w:t xml:space="preserve">            10 个 tokens</w:t>
        <w:br/>
        <w:br/>
        <w:t>模型: 一次 forward pass 处理全部 10 个 tokens</w:t>
        <w:br/>
        <w:t xml:space="preserve">     并行计算所有 token 的表示</w:t>
        <w:br/>
        <w:t>↓</w:t>
        <w:br/>
        <w:t>输出: 第一个 token: " little"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计算密集型: 大量矩阵乘法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可以并行处理: 所有 token 同时计算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时间: TTFT (Time To First Token), 首字延迟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为什么 Prefill 可以并行?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所有输入 token 是已知的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不需要考虑因果关系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Attention 矩阵可以一次性计算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示例: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Prompt: 100 tokens</w:t>
        <w:br/>
        <w:t>单次 Prefill 的耗时通常明显低于完整生成阶段,但具体数值取决于模型规模、硬件与实现。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5.2.3 Decode 阶段: 逐 token 生成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定义: 逐个生成后续 token 的阶段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步骤 1:</w:t>
        <w:br/>
        <w:t>输入: "Once upon a time, there was a little"</w:t>
        <w:br/>
        <w:t xml:space="preserve">      ↓ 模型处理</w:t>
        <w:br/>
        <w:t>输出: " girl"</w:t>
        <w:br/>
        <w:br/>
        <w:t>步骤 2:</w:t>
        <w:br/>
        <w:t>输入: "Once upon a time, there was a little girl"</w:t>
        <w:br/>
        <w:t xml:space="preserve">      ↓ 模型处理</w:t>
        <w:br/>
        <w:t>输出: " who"</w:t>
        <w:br/>
        <w:br/>
        <w:t>步骤 3:</w:t>
        <w:br/>
        <w:t>输入: "Once upon a time, there was a little girl who"</w:t>
        <w:br/>
        <w:t xml:space="preserve">      ↓ 模型处理</w:t>
        <w:br/>
        <w:t>输出: " lived"</w:t>
        <w:br/>
        <w:br/>
        <w:t>...重复 100 次...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内存带宽密集型: 每次只生成 1 个 token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无法并行: 必须逐个生成 (因果关系)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时间: TBT (Time Between Tokens), 字间延迟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为什么 Decode 不能并行?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每个新 token 依赖于之前生成的 token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必须等待前一个 token 生成完成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这是自回归模型的本质限制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示例: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生成 100 tokens:</w:t>
        <w:br/>
        <w:t>- Decode 阶段会逐 token 串行生成</w:t>
        <w:br/>
        <w:t>- 总耗时通常显著高于一次 Prefill</w:t>
        <w:br/>
        <w:t>- 具体倍数取决于模型规模、KV Cache 实现与硬件带宽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5.2.4 图解完整流程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时间线:</w:t>
        <w:br/>
        <w:t>0ms      200ms   220ms   240ms   260ms   ...   2200ms</w:t>
        <w:br/>
        <w:t>│        │       │       │       │             │</w:t>
        <w:br/>
        <w:t>└──Prefill┬─Decode1┬─Decode2┬─Decode3─ ... ─Decode100─</w:t>
        <w:br/>
        <w:t xml:space="preserve">         │       │       │       │</w:t>
        <w:br/>
        <w:t xml:space="preserve">         │       │       │       └─ 生成 "lived"</w:t>
        <w:br/>
        <w:t xml:space="preserve">         │       │       └─ 生成 "who"</w:t>
        <w:br/>
        <w:t xml:space="preserve">         │       └─ 生成 "girl"</w:t>
        <w:br/>
        <w:t xml:space="preserve">         └─ 生成 "little" (第一个 token)</w:t>
        <w:br/>
        <w:br/>
        <w:t>Prefill 阶段:</w:t>
        <w:br/>
        <w:t>- 输入: 10 tokens</w:t>
        <w:br/>
        <w:t>- 时间: 200ms</w:t>
        <w:br/>
        <w:t>- 计算: 并行处理</w:t>
        <w:br/>
        <w:br/>
        <w:t>Decode 阶段:</w:t>
        <w:br/>
        <w:t>- 输入: 每次加 1 个 token</w:t>
        <w:br/>
        <w:t>- 时间: 每个 20ms</w:t>
        <w:br/>
        <w:t>- 计算: 串行生成 100 个 tokens</w:t>
        <w:br/>
        <w:br/>
        <w:t>总时间: 200ms + 100 × 20ms = 2200ms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优化方向: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Prefill: 优化计算 (更快的 GPU, 更好的内核)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Decode: 优化内存带宽 (KV Cache, PagedAttention)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5.2.5 延迟分解：端到端延迟从哪来？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**工程视角**：理解延迟分解是优化工作的第一步。只有知道"慢在哪里"，才能选择正确的优化方向。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总延迟构成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总延迟 = TTFT + Σ(TPOT_i) + 网络开销 + 调度开销</w:t>
        <w:br/>
        <w:br/>
        <w:t>其中：</w:t>
        <w:br/>
        <w:t>- TTFT (Time To First Token): 首字延迟，Prefill 阶段</w:t>
        <w:br/>
        <w:t>- TPOT (Time Per Output Token): 字间延迟，Decode 阶段</w:t>
        <w:br/>
        <w:t>- 网络开销: gRPC/HTTP 序列化、反序列化、网络传输</w:t>
        <w:br/>
        <w:t>- 调度开销: 队列等待、调度器决策、KV Cache 管理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典型分布（Llama-2-7B, A100-80GB, 512 input / 128 output）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阶段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耗时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占比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瓶颈类型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优化方向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TTFT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120ms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50%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Compute-bound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更快的 kernel、FP8、Chunked Prefill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TPOT (×128)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80ms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33%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Memory-bound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KV Cache、量化、PagedAttention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网络开销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20ms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8%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Network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gRPC 优化、连接复用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调度开销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20ms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8%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CPU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连续批处理、减少锁竞争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不同场景下的瓶颈迁移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场景特征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TTFT 占比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TPOT 占比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瓶颈判断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短 prompt (&lt; 256 tokens)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TPOT 主导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长 prompt (&gt; 2K tokens)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TTFT 主导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长输出 (&gt; 512 tokens)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15%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75%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TPOT 主导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高并发 (&gt; 32 concurrent)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变化大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变化大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调度开销上升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显存接近上限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可能增加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可能增加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碎片化导致抖动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实战诊断方法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监控 TTFT vs TPOT 分布</w:t>
        <w:br/>
        <w:t># vLLM 默认暴露以下指标：</w:t>
        <w:br/>
        <w:t># - vLLM:prompt_tokens_total</w:t>
        <w:br/>
        <w:t># - vLLM:generation_tokens_total</w:t>
        <w:br/>
        <w:t># - vLLM:request_latency_seconds (包含 TTFT + generation)</w:t>
        <w:br/>
        <w:br/>
        <w:t># 2. 判断瓶颈类型</w:t>
        <w:br/>
        <w:t># 如果 TTFT 占比 &gt; 60% → 优先优化 prefill</w:t>
        <w:br/>
        <w:t># 如果 TPOT 占比 &gt; 60% → 优先优化 decode/内存</w:t>
        <w:br/>
        <w:br/>
        <w:t># 3. 使用 nsight systems 做深度分析</w:t>
        <w:br/>
        <w:t>nsys profile -o inference_trace ./run_inference.py</w:t>
        <w:br/>
        <w:t># 查看 GPU 时间线，确认是计算还是内存等待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优化收益预估表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优化手段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预期 TTFT 改善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预期 TPOT 改善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适用场景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FP8 量化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+20%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+30%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显存紧张、带宽瓶颈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PagedAttention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+5%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+15%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长序列、多请求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Chunked Prefill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+30%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-5%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长 prompt 场景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连续批处理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+10%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+20%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高并发场景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PD 分离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+40%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+25%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混合负载、对延迟敏感</w:t>
            </w:r>
          </w:p>
        </w:tc>
      </w:tr>
    </w:tbl>
    <w:p/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**关键洞察**：优化必须"对症下药"。如果瓶颈在 TTFT，却花时间优化 TPOT，往往事倍功半。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为什么重要: Attention 是唯一让不同 token 产生交互的地方。理解 Attention,就理解了 LLM 的核心。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5.3.1 Token 的表示: 向量与 hidden dimension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Tokenization: 文本 → token 序列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文本: "Hello, world!"</w:t>
        <w:br/>
        <w:t>↓ Tokenizer</w:t>
        <w:br/>
        <w:t>Tokens: [15496, 11, 2159, 0]</w:t>
        <w:br/>
        <w:t xml:space="preserve">       │      │   │    │</w:t>
        <w:br/>
        <w:t xml:space="preserve">     Hello    ,  world  &lt;eos&gt;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Embedding: 每个 token → d 维向量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Tokens: [15496, 11, 2159, 0]</w:t>
        <w:br/>
        <w:t xml:space="preserve">       │      │    │    │</w:t>
        <w:br/>
        <w:t xml:space="preserve">       ▼      ▼    ▼    ▼</w:t>
        <w:br/>
        <w:t>Embeddings:</w:t>
        <w:br/>
        <w:t xml:space="preserve">  Token 15496 → [0.12, -0.34, 0.56, ..., 0.78]  (d=4096)</w:t>
        <w:br/>
        <w:t xml:space="preserve">  Token 11    → [-0.23, 0.45, -0.67, ..., 0.89]</w:t>
        <w:br/>
        <w:t xml:space="preserve">  Token 2159  → [0.34, -0.56, 0.78, ..., -0.12]</w:t>
        <w:br/>
        <w:t xml:space="preserve">  Token 0     → [-0.45, 0.67, -0.89, ..., 0.23]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Tensor 形状: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[batch_size, sequence_length, hidden_dim]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torch</w:t>
        <w:br/>
        <w:br/>
        <w:t># 7 个 tokens</w:t>
        <w:br/>
        <w:t>input_ids = torch.randint(0, 32000, (1, 7))  # [batch=1, seq_len=7]</w:t>
        <w:br/>
        <w:t># 形状: [1, 7, 4096] (假设 hidden_dim=4096)</w:t>
        <w:br/>
        <w:t>embeddings = model.embeddings(input_ids)</w:t>
        <w:br/>
        <w:t>print(embeddings.shape)  # torch.Size([1, 7, 4096])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Hidden Dimension: 模型的"表示能力"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GPT-2: d = 768 或 1024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Llama-2-7B: d = 4096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Llama-2-70B: d = 8192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5.3.2 Query、Key、Value 投影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三个权重矩阵: Wq、Wk、Wv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每个 token 的表示: x</w:t>
        <w:br/>
        <w:t>x = embeddings[i]  # shape: [hidden_dim]</w:t>
        <w:br/>
        <w:br/>
        <w:t># 投影到 Q、K、V</w:t>
        <w:br/>
        <w:t>Q = x @ Wq  # Query: 这个 token 想找什么?</w:t>
        <w:br/>
        <w:t>K = x @ Wk  # Key: 这个 token 能提供什么?</w:t>
        <w:br/>
        <w:t>V = x @ Wv  # Value: 这个 token 的实际内容</w:t>
        <w:br/>
        <w:br/>
        <w:t># Wq, Wk, Wv 的形状: [hidden_dim, head_dim]</w:t>
        <w:br/>
        <w:t># Q, K, V 的形状: [head_dim]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物理意义: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Token: "apple"</w:t>
        <w:br/>
        <w:t>- Query: "我是水果,我想找与上下文相关的信息"</w:t>
        <w:br/>
        <w:t>- Key: "我是水果,我可以被与食物相关的查询找到"</w:t>
        <w:br/>
        <w:t>- Value: "我的具体语义内容是'苹果'"</w:t>
        <w:br/>
        <w:br/>
        <w:t>Token: "company"</w:t>
        <w:br/>
        <w:t>- Query: "我是组织,我想找与商业相关的信息"</w:t>
        <w:br/>
        <w:t>- Key: "我是组织,我可以被与商业相关的查询找到"</w:t>
        <w:br/>
        <w:t>- Value: "我的具体语义内容是'公司'"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多头 Attention (Multi-Head Attention):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32 个 attention heads</w:t>
        <w:br/>
        <w:t>num_heads = 32</w:t>
        <w:br/>
        <w:t>head_dim = hidden_dim // num_heads  # 4096 // 32 = 128</w:t>
        <w:br/>
        <w:br/>
        <w:t># 每个 head 学习不同的关系模式</w:t>
        <w:br/>
        <w:t># Head 1: 关注语法关系</w:t>
        <w:br/>
        <w:t># Head 2: 关注语义关系</w:t>
        <w:br/>
        <w:t># Head 3: 关注指代关系</w:t>
        <w:br/>
        <w:t># ...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5.3.3 Attention 计算: QK^T 与二次复杂度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计算步骤: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输入: Q, K, V</w:t>
        <w:br/>
        <w:t># 形状: [batch, num_heads, seq_len, head_dim]</w:t>
        <w:br/>
        <w:t>Q, K, V = ...</w:t>
        <w:br/>
        <w:br/>
        <w:t># 步骤 1: 计算 Q @ K^T</w:t>
        <w:br/>
        <w:t># 相似度矩阵: 每个 token 对其他 token 的关注度</w:t>
        <w:br/>
        <w:t>scores = Q @ K.transpose(-2, -1)  # [batch, num_heads, seq_len, seq_len]</w:t>
        <w:br/>
        <w:br/>
        <w:t># 步骤 2: 缩放</w:t>
        <w:br/>
        <w:t>scores = scores / (head_dim ** 0.5)</w:t>
        <w:br/>
        <w:br/>
        <w:t># 步骤 3: Softmax 归一化</w:t>
        <w:br/>
        <w:t>attn_weights = torch.softmax(scores, dim=-1)</w:t>
        <w:br/>
        <w:br/>
        <w:t># 步骤 4: 加权求和</w:t>
        <w:br/>
        <w:t>output = attn_weights @ V  # [batch, num_heads, seq_len, head_dim]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复杂度分析: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Q @ K^T:</w:t>
        <w:br/>
        <w:t>- Q: [n, d]</w:t>
        <w:br/>
        <w:t>- K^T: [d, n]</w:t>
        <w:br/>
        <w:t>- 结果: [n, n]</w:t>
        <w:br/>
        <w:t>- 计算: n × d × n = O(n²·d)</w:t>
        <w:br/>
        <w:br/>
        <w:t>Softmax:</w:t>
        <w:br/>
        <w:t>- 输入: [n, n]</w:t>
        <w:br/>
        <w:t>- 计算: O(n²)</w:t>
        <w:br/>
        <w:br/>
        <w:t>attn_weights @ V:</w:t>
        <w:br/>
        <w:t>- attn_weights: [n, n]</w:t>
        <w:br/>
        <w:t>- V: [n, d]</w:t>
        <w:br/>
        <w:t>- 结果: [n, d]</w:t>
        <w:br/>
        <w:t>- 计算: n × n × d = O(n²·d)</w:t>
        <w:br/>
        <w:br/>
        <w:t>总复杂度: O(n²·d)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关键洞察: Attention 的二次复杂度是性能瓶颈!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序列长度 n = 1000:</w:t>
        <w:br/>
        <w:t>- Attention 计算: 1000² × 4096 = 4,096,000,000 次运算</w:t>
        <w:br/>
        <w:br/>
        <w:t>序列长度 n = 10000:</w:t>
        <w:br/>
        <w:t>- Attention 计算: 10000² × 4096 = 409,600,000,000 次运算 (100倍!)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5.3.4 Attention Mask: 控制 token 交互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什么是 Mask: 布尔矩阵,决定哪些 token 可以交互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Attention Mask</w:t>
        <w:br/>
        <w:t># shape: [seq_len, seq_len]</w:t>
        <w:br/>
        <w:t>mask = torch.tensor([</w:t>
        <w:br/>
        <w:t xml:space="preserve">    [True,  True,  True,  True],  # Token 0 可以 attend to 0,1,2,3</w:t>
        <w:br/>
        <w:t xml:space="preserve">    [False, True,  True,  True],  # Token 1 可以 attend to 1,2,3</w:t>
        <w:br/>
        <w:t xml:space="preserve">    [False, False, True,  True],  # Token 2 可以 attend to 2,3</w:t>
        <w:br/>
        <w:t xml:space="preserve">    [False, False, False, True],  # Token 3 只能 attend to 3</w:t>
        <w:br/>
        <w:t>])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作用: Mask=False 的位置,attention 权重 = 0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应用 mask</w:t>
        <w:br/>
        <w:t>scores = Q @ K.T</w:t>
        <w:br/>
        <w:t>scores = scores.masked_fill(~mask, float('-inf'))</w:t>
        <w:br/>
        <w:t>attn_weights = torch.softmax(scores, dim=-1)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可视化方法: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绿色方块 (True)  = 可以交互</w:t>
        <w:br/>
        <w:t>白色方块 (False) = 不能交互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5.3.5 Causal Mask: 因果关系的可视化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定义: 每个 token 只能与之前的 token 交互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直觉: 因必须在果之前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Token序列: &lt;bos&gt;  I     am    sure</w:t>
        <w:br/>
        <w:br/>
        <w:t>Token 0 (&lt;bos&gt;):</w:t>
        <w:br/>
        <w:t xml:space="preserve">  可以 attend to: [&lt;bos&gt;]</w:t>
        <w:br/>
        <w:t xml:space="preserve">  Mask:          [  ]</w:t>
        <w:br/>
        <w:br/>
        <w:t>Token 1 (I):</w:t>
        <w:br/>
        <w:t xml:space="preserve">  可以 attend to: [&lt;bos&gt;, I]</w:t>
        <w:br/>
        <w:t xml:space="preserve">  Mask:          [   ,  ]</w:t>
        <w:br/>
        <w:br/>
        <w:t>Token 2 (am):</w:t>
        <w:br/>
        <w:t xml:space="preserve">  可以 attend to: [&lt;bos&gt;, I, am]</w:t>
        <w:br/>
        <w:t xml:space="preserve">  Mask:          [   ,  ,  ]</w:t>
        <w:br/>
        <w:br/>
        <w:t>Token 3 (sure):</w:t>
        <w:br/>
        <w:t xml:space="preserve">  可以 attend to: [&lt;bos&gt;, I, am, sure]</w:t>
        <w:br/>
        <w:t xml:space="preserve">  Mask:          [   ,  ,  ,  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Mask 形状: 下三角矩阵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generate_causal_mask(seq_len):</w:t>
        <w:br/>
        <w:t xml:space="preserve">    """生成 causal mask"""</w:t>
        <w:br/>
        <w:t xml:space="preserve">    mask = torch.tril(torch.ones(seq_len, seq_len, dtype=bool))</w:t>
        <w:br/>
        <w:t xml:space="preserve">    return mask</w:t>
        <w:br/>
        <w:br/>
        <w:t># 示例: seq_len = 4</w:t>
        <w:br/>
        <w:t>mask = generate_causal_mask(4)</w:t>
        <w:br/>
        <w:t>print(mask)</w:t>
        <w:br/>
        <w:t># tensor([[ True, False, False, False],</w:t>
        <w:br/>
        <w:t>#         [ True,  True, False, False],</w:t>
        <w:br/>
        <w:t>#         [ True,  True,  True, False],</w:t>
        <w:br/>
        <w:t>#         [ True,  True,  True,  True]])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读 mask 方法: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行: 当前 token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列: 历史 token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True: 当前 token 可以 attend 到该历史 token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5.3.6 为什么 Attention 是唯一让 token 交互的地方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其他操作: token-wise,每个 token 独立处理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Layer Normalization</w:t>
        <w:br/>
        <w:t>x = LayerNorm(x)  # 每个 token 独立归一化</w:t>
        <w:br/>
        <w:br/>
        <w:t># 激活函数</w:t>
        <w:br/>
        <w:t>x = GELU(x)  # 每个 token 独立激活</w:t>
        <w:br/>
        <w:br/>
        <w:t># 矩阵乘法 (非 Attention)</w:t>
        <w:br/>
        <w:t>x = x @ W  # 每个 token 独立投影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Attention 的作用: 让 token 之间"交流"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Attention</w:t>
        <w:br/>
        <w:t>output = Attention(Q, K, V)  # token 之间聚合信息!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结论: 理解了 attention mask,就理解了 LLM 的信息流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5.4 从朴素生成到 KV Cache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5.4.1 朴素方法: 每次重新计算 (O(n²))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问题场景: 生成第 n+1 个 token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朴素做法: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已生成: "Hello, my name is John" (7 tokens)</w:t>
        <w:br/>
        <w:t>目标:   生成第 8 个 token</w:t>
        <w:br/>
        <w:br/>
        <w:t>朴素方法:</w:t>
        <w:br/>
        <w:t>1. 将所有 8 个 tokens 重新输入模型</w:t>
        <w:br/>
        <w:t xml:space="preserve">   ["Hello", ",", "my", "name", "is", "John", 新token]</w:t>
        <w:br/>
        <w:br/>
        <w:t>2. 重新计算所有 token 的 K 和 V</w:t>
        <w:br/>
        <w:br/>
        <w:t>3. 只使用最后一个 token 的输出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计算复杂度: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生成第 1 个 token:  O(1²)</w:t>
        <w:br/>
        <w:t>生成第 2 个 token:  O(2²)</w:t>
        <w:br/>
        <w:t>生成第 3 个 token:  O(3²)</w:t>
        <w:br/>
        <w:t>...</w:t>
        <w:br/>
        <w:t>生成第 n 个 token:  O(n²)</w:t>
        <w:br/>
        <w:br/>
        <w:t>总复杂度: O(1² + 2² + ... + n²) = O(n³)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可视化浪费: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第 2 步: 重新计算 Token 1 的 K、V  浪费</w:t>
        <w:br/>
        <w:t>第 3 步: 重新计算 Token 1, 2 的 K、V  浪费</w:t>
        <w:br/>
        <w:t>...</w:t>
        <w:br/>
        <w:t>第 n 步: 重新计算 Token 1, 2, ..., n-1 的 K、V  浪费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5.4.2 重复计算问题的可视化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关键观察: 新 token (如"will") 不影响旧 token 的 attention 计算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Token 序列:</w:t>
        <w:br/>
        <w:t>["I", "am", "sure", "I", "will"]</w:t>
        <w:br/>
        <w:br/>
        <w:t>Token 4 ("will") 生成后:</w:t>
        <w:br/>
        <w:br/>
        <w:t>对于 Token 0 ("I"):</w:t>
        <w:br/>
        <w:t>- 计算 attention 时,只会看 Token 0-3</w:t>
        <w:br/>
        <w:t>- Token 4 不影响 Token 0 的 attention</w:t>
        <w:br/>
        <w:t>- 原因: Causal mask!</w:t>
        <w:br/>
        <w:br/>
        <w:t>对于 Token 1 ("am"):</w:t>
        <w:br/>
        <w:t>- 计算 attention 时,只会看 Token 0-1</w:t>
        <w:br/>
        <w:t>- Token 4 同样不影响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原因: Causal mask,未来 token 不影响过去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Token 4 的 attention mask</w:t>
        <w:br/>
        <w:t>mask = [True, True, True, True, True]</w:t>
        <w:br/>
        <w:t xml:space="preserve">       └───────────────┬───────────────┘</w:t>
        <w:br/>
        <w:t xml:space="preserve">          可以 attend to 之前 + 自己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图示: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最后一个 token 只关心自己的预测,</w:t>
        <w:br/>
        <w:t>不影响其他 token 的 attention 计算!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5.4.3 KV Cache 的核心思想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核心洞察: 旧 token 的 K、V 已经计算过,缓存起来!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做法: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Prefill 阶段:</w:t>
        <w:br/>
        <w:t>输入: "Hello, my name is"</w:t>
        <w:br/>
        <w:t>计算:</w:t>
        <w:br/>
        <w:t xml:space="preserve">  Token 0: K0, V0</w:t>
        <w:br/>
        <w:t xml:space="preserve">  Token 1: K1, V1</w:t>
        <w:br/>
        <w:t xml:space="preserve">  Token 2: K2, V2</w:t>
        <w:br/>
        <w:t xml:space="preserve">  Token 3: K3, V3</w:t>
        <w:br/>
        <w:t>存储: 缓存所有 K, V</w:t>
        <w:br/>
        <w:br/>
        <w:t>Decode 阶段 - 第 1 步:</w:t>
        <w:br/>
        <w:t>输入: 新 Token 4</w:t>
        <w:br/>
        <w:t>计算:</w:t>
        <w:br/>
        <w:t xml:space="preserve">  Token 4: K4, V4</w:t>
        <w:br/>
        <w:t>复用: K0, K1, K2, K3 (从缓存读取)</w:t>
        <w:br/>
        <w:t>组合: [K0, K1, K2, K3, K4]</w:t>
        <w:br/>
        <w:t xml:space="preserve">      [V0, V1, V2, V3, V4]</w:t>
        <w:br/>
        <w:br/>
        <w:t>Decode 阶段 - 第 2 步:</w:t>
        <w:br/>
        <w:t>输入: 新 Token 5</w:t>
        <w:br/>
        <w:t>计算:</w:t>
        <w:br/>
        <w:t xml:space="preserve">  Token 5: K5, V5</w:t>
        <w:br/>
        <w:t>复用: K0, K1, K2, K3, K4 (从缓存读取)</w:t>
        <w:br/>
        <w:t>组合: [K0, K1, K2, K3, K4, K5]</w:t>
        <w:br/>
        <w:t xml:space="preserve">      [V0, V1, V2, V3, V4, V5]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效果: 避免重复计算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每个 token 的 K、V 只计算一次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大幅减少计算量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代价: 显存占用 O(n)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需要存储所有历史 token 的 K、V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序列越长,显存占用越大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5.4.4 计算复杂度降低: 从 O(n²) 到 O(n)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无 KV Cache: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每个 token: O(n²)</w:t>
        <w:br/>
        <w:t>总复杂度: O(n³)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有 KV Cache: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第 1 个 token (Prefill): O(n²)</w:t>
        <w:br/>
        <w:t>第 2 个 token (Decode): O(n)  (只计算新 token)</w:t>
        <w:br/>
        <w:t>第 3 个 token (Decode): O(n)</w:t>
        <w:br/>
        <w:t>...</w:t>
        <w:br/>
        <w:t>第 n 个 token (Decode): O(n)</w:t>
        <w:br/>
        <w:br/>
        <w:t>总复杂度: O(n²) + (n-1) × O(n) = O(n²)</w:t>
        <w:br/>
        <w:t>平均复杂度: O(n)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加速效果: 序列越长,加速越明显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序列长度 n = 10:</w:t>
        <w:br/>
        <w:t>- 无 KV Cache: 10³ = 1000 次运算</w:t>
        <w:br/>
        <w:t>- 有 KV Cache: 10² + 9×10 = 190 次运算</w:t>
        <w:br/>
        <w:t>- 加速比: 1000/190 = 5.26x</w:t>
        <w:br/>
        <w:br/>
        <w:t>序列长度 n = 100:</w:t>
        <w:br/>
        <w:t>- 无 KV Cache: 100³ = 1,000,000 次运算</w:t>
        <w:br/>
        <w:t>- 有 KV Cache: 100² + 99×100 = 19,900 次运算</w:t>
        <w:br/>
        <w:t>- 加速比: 1,000,000/19,900 = 50.25x</w:t>
        <w:br/>
        <w:br/>
        <w:t>序列长度 n = 1000:</w:t>
        <w:br/>
        <w:t>- 加速比: ~500x!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5.4.5 显存代价: 每个 token 需要多少显存?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单 token 的 cache 大小: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Size = 2 × L × H × A × bytes</w:t>
        <w:br/>
        <w:br/>
        <w:t>其中:</w:t>
        <w:br/>
        <w:t>- 2: K 和 V</w:t>
        <w:br/>
        <w:t>- L: 层数 (如 32)</w:t>
        <w:br/>
        <w:t>- H: heads 数 (如 32)</w:t>
        <w:br/>
        <w:t>- A: head dimension (如 128)</w:t>
        <w:br/>
        <w:t>- bytes: 每个元素的字节数 (FP16 = 2 bytes)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示例计算: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Llama-2-7B:</w:t>
        <w:br/>
        <w:t>- L = 32 层</w:t>
        <w:br/>
        <w:t>- H = 32 heads</w:t>
        <w:br/>
        <w:t>- A = 128 head_dim</w:t>
        <w:br/>
        <w:t>- bytes = 2 (FP16)</w:t>
        <w:br/>
        <w:br/>
        <w:t>单 token cache:</w:t>
        <w:br/>
        <w:t>= 2 × 32 × 32 × 128 × 2</w:t>
        <w:br/>
        <w:t>= 524,288 bytes</w:t>
        <w:br/>
        <w:t>≈ 0.5 MB/token</w:t>
        <w:br/>
        <w:br/>
        <w:t>1000 tokens:</w:t>
        <w:br/>
        <w:t>= 1000 × 0.5 MB</w:t>
        <w:br/>
        <w:t>= 500 MB</w:t>
        <w:br/>
        <w:br/>
        <w:t>10000 tokens:</w:t>
        <w:br/>
        <w:t>= 10000 × 0.5 MB</w:t>
        <w:br/>
        <w:t>= 5000 MB = 5 GB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权衡: 用显存换计算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计算: 大幅加速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显存: 线性增长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5.4.6 不同Attention变体的内存优化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问题: KV Cache的显存占用仍然很大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解决方案: 减少每个token的K、V大小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Multi-Query Attention (MQA):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传统MHA:</w:t>
        <w:br/>
        <w:t>- 每个head有自己的K、V</w:t>
        <w:br/>
        <w:t>- 32 heads → 32组K、V</w:t>
        <w:br/>
        <w:br/>
        <w:t>MQA:</w:t>
        <w:br/>
        <w:t>- 所有heads共享一组K、V</w:t>
        <w:br/>
        <w:t>- 32 heads → 1组K、V</w:t>
        <w:br/>
        <w:t>- 内存减少: 32x!</w:t>
        <w:br/>
        <w:t>- 代价: 模型质量可能下降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Grouped-Query Attention (GQA) - LLaMA-2使用: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折中方案:</w:t>
        <w:br/>
        <w:t>- 32 heads分成8组</w:t>
        <w:br/>
        <w:t>- 每组(4个heads)共享一组K、V</w:t>
        <w:br/>
        <w:t>- 内存减少: 4x</w:t>
        <w:br/>
        <w:t>- 质量: 接近MHA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Multi-Head Latent Attention (MLA) - DeepSeek V2/V3使用: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激进压缩:</w:t>
        <w:br/>
        <w:t>- K、V投影到低维latent空间</w:t>
        <w:br/>
        <w:t>- DeepSeek-V3: 671B参数,37B激活</w:t>
        <w:br/>
        <w:t>- 内存减少: 显著</w:t>
        <w:br/>
        <w:t>- 质量: 保持竞争力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对比总结: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变体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K、V数量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内存占用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模型质量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使用场景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MHA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H组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基准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最佳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推理不受限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GQA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H/G组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减少G倍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接近MHA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平衡性能与质量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MQA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1组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减少H倍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可能下降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内存极度受限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MLA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1组latent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最小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有竞争力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超大模型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如果把这几种做法和近两年的前沿模型放在一起看，你会发现它们其实对应了三类不同路线：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第一类：表示压缩路线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代表：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MQA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GQA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MLA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核心问题：每个 token 的 K/V 表示是否可以更小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典型收益：在不改写整体 attention 机制的前提下，直接降低 KV Cache 占用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这类方法最像“给每个 token 减肥”。token 数量没有变，但每个 token 背后的 K/V 存储成本下降了。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第二类：线性化路线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代表：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Lightning Attention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Kimi Linear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核心问题：能否让 attention 不再随序列长度保持二次增长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典型收益：在超长上下文下，把显存与 decode 吞吐重新拉回可接受范围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这类方法不是简单缩小 K/V，而是在重写 attention 的计算方式。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MiniMax-01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把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Lightning Attention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推到百万级上下文与大规模 MoE 体系里，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Kimi Linear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则继续把 hybrid linear attention 往“full attention 的可替代方案”方向推进。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第三类：压缩 + 稀疏 + 局部保真路线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代表：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DeepSeek-V4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的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CSA/HCA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核心问题：上下文变长后，KV 条目数量本身能不能减少，同时尽量保住局部依赖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典型收益：既压缩 KV，又让模型在超长上下文下不必对所有历史位置做同样昂贵的处理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这类方法更像是在改写“哪些历史信息值得被完整保留、哪些可以被压缩摘要”。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所以这里有一个很重要的认知边界：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MQA/GQA/MLA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主要在解决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每个 token 存多大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Lightning/Kimi Linear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主要在解决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attention 怎么算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CSA/HCA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主要在解决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历史 token 是否都要原样保留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这也是为什么第6章会继续把 KV 问题拆开讲：你不能把“分页管理”“低比特量化”“线性 attention”“压缩 attention”都混成同一类优化，它们作用在不同层面。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把这组路线和 DeepSeek-V4 放在一起看，会更容易理解 attention 为什么正在被重新组织：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MQA/GQA/MLA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更像表示压缩，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MiniMax-01 / Kimi Linear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更像线性化路线，而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DeepSeek-V4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的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CSA/HCA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更像压缩 + 稀疏 + 局部保真路线。它们共同说明的一件事是，长上下文问题已经不只是“KV 够不够大”，而是 attention 该以什么结构继续向前扩展。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5.5 KV Cache的内存管理挑战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为什么重要: 理解内存碎片化问题,才能理解PagedAttention的设计动机。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5.5.1 内存碎片化: 隐形的性能杀手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场景: 在A100 40GB上运行LLaMA-2-13B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内存分配:</w:t>
        <w:br/>
        <w:t>- 模型权重: ~26 GB (固定)</w:t>
        <w:br/>
        <w:t>- KV Cache可用: ~12 GB</w:t>
        <w:br/>
        <w:br/>
        <w:t>单个请求的KV Cache (FP16):</w:t>
        <w:br/>
        <w:t>- 每token: 0.78 MB</w:t>
        <w:br/>
        <w:t>- 2048 token窗口: 1.56 GB</w:t>
        <w:br/>
        <w:t>- 理论并发: 12 / 1.56 = 7个请求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问题: 实际只能运行2-3个请求!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原因: 内存碎片化浪费了60-80%的KV Cache内存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5.5.2 内部碎片化 (Internal Fragmentation)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定义: 已分配但未使用的内存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原因: 预分配策略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传统做法:</w:t>
        <w:br/>
        <w:t>- 为每个请求预分配最大可能需要的内存</w:t>
        <w:br/>
        <w:t>- 例如: 预分配2048 token的空间</w:t>
        <w:br/>
        <w:br/>
        <w:t>问题:</w:t>
        <w:br/>
        <w:t>- 短请求: 实际生成100 tokens就结束</w:t>
        <w:br/>
        <w:t>- 浪费: 1948个token的空间被占用但未使用</w:t>
        <w:br/>
        <w:t>- 其他请求无法使用这块内存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示例: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Request A: 预分配2048 slots, 实际使用100</w:t>
        <w:br/>
        <w:t>Request B: 预分配2048 slots, 实际使用200</w:t>
        <w:br/>
        <w:t>Request C: 预分配2048 slots, 实际使用300</w:t>
        <w:br/>
        <w:br/>
        <w:t>已分配内存: 3 × 2048 = 6144 slots</w:t>
        <w:br/>
        <w:t>实际使用: 100 + 200 + 300 = 600 slots</w:t>
        <w:br/>
        <w:t>浪费: (6144 - 600) / 6144 = 90%!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5.5.3 外部碎片化 (External Fragmentation)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定义: 内存总量足够,但无法分配连续的大块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原因: Buddy Allocator等内存分配器的行为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示例: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初始状态: 128 MB连续内存</w:t>
        <w:br/>
        <w:br/>
        <w:t>步骤1: 分配32 MB给Request A</w:t>
        <w:br/>
        <w:t xml:space="preserve">  [0-31: A][32-127: 空闲]</w:t>
        <w:br/>
        <w:br/>
        <w:t>步骤2: 分配16 MB给Request B</w:t>
        <w:br/>
        <w:t xml:space="preserve">  [0-31: A][32-47: B][48-127: 空闲]</w:t>
        <w:br/>
        <w:br/>
        <w:t>步骤3: 分配8 MB给Request C</w:t>
        <w:br/>
        <w:t xml:space="preserve">  [0-31: A][32-47: B][48-55: C][56-127: 空闲]</w:t>
        <w:br/>
        <w:br/>
        <w:t>步骤4: Request A完成,释放32 MB</w:t>
        <w:br/>
        <w:t xml:space="preserve">  [0-31: 空闲][32-47: B][48-55: C][56-127: 空闲]</w:t>
        <w:br/>
        <w:br/>
        <w:t>问题: 虽然有40 + 72 = 112 MB空闲,</w:t>
        <w:br/>
        <w:t xml:space="preserve">      但无法分配64 MB的连续块!</w:t>
        <w:br/>
        <w:t xml:space="preserve">      → 外部碎片化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可视化: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内存布局:</w:t>
        <w:br/>
        <w:t>┌────────┬──────┬─────┬──────────┐</w:t>
        <w:br/>
        <w:t>│  32MB  │ 16MB │ 8MB │   72MB   │</w:t>
        <w:br/>
        <w:t>│ 空闲   │  B   │  C  │  空闲    │</w:t>
        <w:br/>
        <w:t>└────────┴──────┴─────┴──────────┘</w:t>
        <w:br/>
        <w:t xml:space="preserve">   ↓      ↓      ↓       ↓</w:t>
        <w:br/>
        <w:t xml:space="preserve">  可用   可用   可用    可用</w:t>
        <w:br/>
        <w:br/>
        <w:t xml:space="preserve">  总空闲: 112 MB</w:t>
        <w:br/>
        <w:t xml:space="preserve">  但最大连续块: 72 MB</w:t>
        <w:br/>
        <w:br/>
        <w:t xml:space="preserve">  需要分配: 64 MB</w:t>
        <w:br/>
        <w:t xml:space="preserve">  结果:  可以</w:t>
        <w:br/>
        <w:br/>
        <w:t xml:space="preserve">  需要分配: 80 MB</w:t>
        <w:br/>
        <w:t xml:space="preserve">  结果:  失败! (虽然有112 MB空闲)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5.5.4 传统解决方案的困境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静态分配: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简单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大量内部碎片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动态分配: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减少内部碎片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严重外部碎片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分配器开销大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结论: 需要新的内存管理策略!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5.6 操作系统类比: 虚拟内存与分页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核心洞察：PagedAttention的设计思想直接借鉴了操作系统的虚拟内存机制。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5.6.1 操作系统面临的内存管理问题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场景: 运行总大小超过物理内存的程序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程序需求: 1 GB</w:t>
        <w:br/>
        <w:t>物理内存: 512 MB</w:t>
        <w:br/>
        <w:br/>
        <w:t>传统做法: 无法运行</w:t>
        <w:br/>
        <w:br/>
        <w:t>虚拟内存解决方案:</w:t>
        <w:br/>
        <w:t>- 将程序分成固定大小的页 (pages)</w:t>
        <w:br/>
        <w:t>- 将物理内存分成帧 (frames)</w:t>
        <w:br/>
        <w:t>- 只将需要的页保持在内存中</w:t>
        <w:br/>
        <w:t>- 其他页存储在磁盘上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5.6.2 虚拟内存的核心概念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页 (Page): 虚拟地址空间中的固定大小块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页帧 (Frame): 物理内存中的固定大小块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页表 (Page Table): 记录页到帧的映射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MMU (Memory Management Unit): 硬件单元,负责地址翻译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示例: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虚拟地址空间 (64 KB):</w:t>
        <w:br/>
        <w:t xml:space="preserve">  页0: [0-4 KB]</w:t>
        <w:br/>
        <w:t xml:space="preserve">  页1: [4-8 KB]</w:t>
        <w:br/>
        <w:t xml:space="preserve">  页2: [8-12 KB]</w:t>
        <w:br/>
        <w:t xml:space="preserve">  ...</w:t>
        <w:br/>
        <w:t xml:space="preserve">  页15: [60-64 KB]</w:t>
        <w:br/>
        <w:br/>
        <w:t>物理内存 (32 KB):</w:t>
        <w:br/>
        <w:t xml:space="preserve">  帧0: [0-4 KB]</w:t>
        <w:br/>
        <w:t xml:space="preserve">  帧1: [4-8 KB]</w:t>
        <w:br/>
        <w:t xml:space="preserve">  帧2: [8-12 KB]</w:t>
        <w:br/>
        <w:t xml:space="preserve">  ...</w:t>
        <w:br/>
        <w:t xml:space="preserve">  帧7: [28-32 KB]</w:t>
        <w:br/>
        <w:br/>
        <w:t>页表映射:</w:t>
        <w:br/>
        <w:t xml:space="preserve">  页0 → 帧2 (在内存中)</w:t>
        <w:br/>
        <w:t xml:space="preserve">  页1 → 帧5 (在内存中)</w:t>
        <w:br/>
        <w:t xml:space="preserve">  页2 → 缺失 (在磁盘上)</w:t>
        <w:br/>
        <w:t xml:space="preserve">  页3 → 帧0 (在内存中)</w:t>
        <w:br/>
        <w:t xml:space="preserve">  ...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5.6.3 地址翻译流程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程序访问: 虚拟地址 10000</w:t>
        <w:br/>
        <w:t>↓</w:t>
        <w:br/>
        <w:t>MMU计算: 页号 = 10000 / 4096 = 2, 偏移 = 10000 % 4096 = 1808</w:t>
        <w:br/>
        <w:t>↓</w:t>
        <w:br/>
        <w:t>查页表: 页2 → 缺失 (在磁盘)</w:t>
        <w:br/>
        <w:t>↓</w:t>
        <w:br/>
        <w:t>触发缺页中断 (Page Fault)</w:t>
        <w:br/>
        <w:t>↓</w:t>
        <w:br/>
        <w:t>操作系统:</w:t>
        <w:br/>
        <w:t xml:space="preserve">  1. 找一个空闲帧 (或驱逐一个旧页)</w:t>
        <w:br/>
        <w:t xml:space="preserve">  2. 从磁盘加载页2到该帧</w:t>
        <w:br/>
        <w:t xml:space="preserve">  3. 更新页表: 页2 → 帧3</w:t>
        <w:br/>
        <w:t xml:space="preserve">  4. 重启指令</w:t>
        <w:br/>
        <w:t>↓</w:t>
        <w:br/>
        <w:t>MMU重新翻译: 页2 → 帧3</w:t>
        <w:br/>
        <w:t>↓</w:t>
        <w:br/>
        <w:t>物理地址: 帧3起始 + 偏移 = 12288 + 1808 = 14096</w:t>
        <w:br/>
        <w:t>↓</w:t>
        <w:br/>
        <w:t>访问内存: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5.6.4 虚拟内存的优势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解决外部碎片化: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所有分配都是固定大小的页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任何空闲帧都可以满足任何页请求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解决内部碎片化: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只分配实际需要的页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最后一页可能有少量浪费,但最多一个页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透明性: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程序不需要知道实际的物理内存大小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程序认为自己拥有连续的大地址空间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灵活性: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可以运行比物理内存大的程序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可以动态加载/卸载代码段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5.6.5 从操作系统到LLM推理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类比映射: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操作系统概念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LLM推理对应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虚拟地址空间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请求的逻辑KV Cache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物理内存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GPU的KV Cache存储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页 (Page)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KV Block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页帧 (Frame)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Physical KV Block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页表 (Page Table)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 Table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MMU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PagedAttention Kernel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缺页中断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Block分配请求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关键洞察: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操作系统通过分页解决了内存碎片化问题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LLM推理面临的KV Cache碎片化问题与OS类似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可以借鉴OS的分页机制!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5.7 Chunked Prefill: 处理长 prompt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这一节只建立问题直觉和基本流程。更完整的调度策略放到第7章展开。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5.7.1 为什么会需要它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当 prompt 很长时,问题往往不是模型参数放不下,而是一次性 prefill 需要的中间激活和 KV 增长超过了当前显存预算。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典型场景: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一个请求携带超长上下文</w:t>
        <w:br/>
        <w:t>→ 一次性 prefill 太大</w:t>
        <w:br/>
        <w:t>→ TTFT 变高,甚至直接 OOM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5.7.2 它在做什么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Chunked Prefill 的核心不是新算法,而是一种更保守的执行方式: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不一次吞下整个 prompt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把 prefill 拆成若干段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每处理完一段,就把已经得到的 KV 保留下来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下一段在已有 KV 的基础上继续推进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如果只记一句话,就是: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把“大 prompt 的一次性峰值显存压力”换成“多轮可控的增量处理”。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5.7.3 在系统里它意味着什么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Chunk size 不是越大越好,而是要和三件事一起看: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显存预算: 太大容易 OOM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TTFT: 太小会让 prefill 被切得过碎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调度公平性: 超长请求不能长期霸占整轮资源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所以到这里你只需要建立直觉: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它解决的是"长 prompt 怎么进系统"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它通常和调度器一起工作,而不是单独存在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第7章会继续讲它如何和 Continuous Batching、token budget 结合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5.8 PagedAttention入门: 借鉴OS的内存管理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核心洞察：将KV Cache分成固定大小的blocks,就像OS将内存分成pages一样。  这一节聚焦为什么需要分页式 KV 管理。更具体的实现与工程权衡放到第6章继续展开。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5.8.1 传统连续分配为什么麻烦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如果把每个请求的 KV 都当成一整块连续内存来管理,很快就会遇到三个问题: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请求提前结束时,预留空间被浪费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请求继续变长时,需要搬迁或重新分配大块空间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多请求并发时,连续大块越来越难找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也就是说,麻烦不在"KV Cache 有没有",而在"KV Cache 怎么放"。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5.8.2 PagedAttention 的基本直觉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vLLM 的关键想法是: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不把 KV 当成一整段连续空间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改成固定大小的 blocks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用一张映射表记录"逻辑顺序"和"物理位置"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可以把它类比成操作系统里的分页: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逻辑上的连续序列</w:t>
        <w:br/>
        <w:t>≠</w:t>
        <w:br/>
        <w:t>物理上的连续存储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这个变化本身不会改变 Attention 的数学结果,改变的是内存管理方式。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5.8.3 你现在只需要记住的收益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分页式 KV 管理最重要的收益有三类: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更少的碎片化: 显存利用率更稳定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更容易复用: 相同前缀更容易共享 blocks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更利于调度: 多请求并发时,分配和回收更灵活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对应地,复杂度也被转移到了系统实现里: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需要额外的 block table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需要更复杂的分配与回收策略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kernel 不能再假设 KV 一定连续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这些实现细节正是第6章的重点。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5.9 批处理的挑战: 从静态到动态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5.9.1 静态批处理为什么会失效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批处理的初心没有错: 把多个请求一起送进 GPU,提高吞吐。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问题在于,在线流量几乎从来都不是整齐的: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prompt 长度不同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输出长度不同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新请求会不断到达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有些请求已经进入 decode,有些请求还在 prefill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一旦长度不一致,传统 batch 就会用 padding 把所有请求补到同一尺寸。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5.9.2 真正被浪费的是什么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padding 不是"显示上补几个空位"这么简单,而是会把本来不需要的计算也一起带进去。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例如三个请求长度分别是 2、5、10: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静态 batch 需要按 10 对齐</w:t>
        <w:br/>
        <w:t>→ 实际 token: 2 + 5 + 10 = 17</w:t>
        <w:br/>
        <w:t>→ 计算 token: 10 + 10 + 10 = 30</w:t>
        <w:br/>
        <w:t>→ 有效占比: 17 / 30 ≈ 57%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这还只是 prefill 阶段的简单例子。到了在线 decode 阶段,问题通常更严重,因为: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老请求每轮只新增 1 个 token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新请求可能一下子带来很长的 prompt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这时如果还坚持传统 batch,就会出现"少量真实 token + 大量对齐填充"的局面。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5.9.3 这一节想把你带到哪里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所以第5章在这里要完成的认知转折只有一个: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在线推理的问题,不只是“能不能 batch”,</w:t>
        <w:br/>
        <w:t>而是“怎样 batch 才不会浪费掉绝大多数计算”。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接下来 Continuous Batching 就是在回答这个问题,而更完整的调度设计会在第7章展开。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5.10 Continuous Batching 入门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核心洞察：去掉 batch 维度,用 attention mask 控制 token 交互,让 GPU 时刻满载。  本节只解释核心直觉。更系统的请求调度、负载取舍与线上指标放到第7章。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5.10.1 它到底改变了什么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Continuous Batching 的关键变化是: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不再把每个请求硬塞进一个固定矩形 batch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改成把当前活跃的工作拼接起来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 attention mask 保证不同请求彼此隔离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所以它真正去掉的不是"批处理",而是"必须按同一长度对齐"这件事。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5.10.2 为什么它适合在线推理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在线推理的典型状态是: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有些请求刚进入系统,还在 prefill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有些请求已经在 decode,每轮只新增 1 个 token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有些请求刚好结束,可以被新请求替换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Continuous Batching 适合这种场景,因为它允许调度器在每一轮都重新组织工作集: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完成的请求移出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等待中的请求补进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长 prompt 可以按 chunk 逐步进入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这也是为什么它本质上属于"调度问题",而不是单纯的 tensor 形状技巧。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5.10.3 用一句话区分三种思路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方法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你该记住的核心特征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Static Batching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简单,但长度不齐时 padding 浪费大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Dynamic Batching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能动态凑 batch,但仍容易被 padding 拖累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Continuous Batching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让调度器按轮重组活跃请求,尽量只计算真正有意义的 token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如果只看第5章,你只需要接受这个结论: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Continuous Batching 不是“又一种 batch 技巧”,</w:t>
        <w:br/>
        <w:t>而是在线推理系统从静态批处理走向迭代级调度的入口。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更具体的工作流程、调度器实现、PD 分离与参数调优,统一放到第7章。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5.11 vLLM 架构预览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参考链接（可选）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：[Berkeley EECS-2025-192 - Deconstructing vLLM](https://www2.eecs.berkeley.edu/Pubs/TechRpts/2025/EECS-2025-192.pdf)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核心价值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：用一张模块地图把前面出现的概念串起来,为后续章节铺垫架构知识。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为什么重要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从"会用 vLLM"到"理解 vLLM"的关键转变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调试问题、性能优化、扩展开发的基础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为第6章 (KV Cache)、第7章 (调度)、第10章 (部署) 铺垫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本节只回答一个问题: 当一个请求进入 vLLM 后,哪些模块分别负责接口、内存、调度和执行? 具体实现细节不要在这里展开,否则会和后续章节重复。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5.11.1 vLLM 的三层架构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可以先把 vLLM 看成三层: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接口层 → 引擎/策略层 → 运行时层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层级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代表模块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主要职责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对应后续章节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接口层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OpenAI-Compatible Server、API Server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接收请求、参数校验、协议兼容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第10章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引擎/策略层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LLMEngine、Scheduler、BlockManager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请求编排、调度决策、KV 资源管理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第6章、第7章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运行时层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Worker、CacheEngine、GPU kernels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执行 forward、维护 cache、调用底层 kernel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第6章、第11章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读这张表时要抓住一点: vLLM 的性能并不是某一个 kernel 单独决定的,而是接口、调度、内存管理和运行时共同作用的结果。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5.11.2 一个请求如何穿过这三层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可以把请求路径简化成下面这条线: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用户请求</w:t>
        <w:br/>
        <w:t xml:space="preserve">  → API 层接收和校验</w:t>
        <w:br/>
        <w:t xml:space="preserve">  → LLMEngine 创建请求对象</w:t>
        <w:br/>
        <w:t xml:space="preserve">  → Scheduler 决定本轮谁先执行</w:t>
        <w:br/>
        <w:t xml:space="preserve">  → BlockManager / CacheEngine 准备 KV 资源</w:t>
        <w:br/>
        <w:t xml:space="preserve">  → Worker 在 GPU 上执行 prefill 或 decode</w:t>
        <w:br/>
        <w:t xml:space="preserve">  → 结果返回给用户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这条链路里最值得记住的是两个分工: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Scheduler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负责"这轮该跑谁、跑多少"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BlockManager / CacheEngine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负责"KV 放哪、怎么复用、什么时候释放"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前者主要决定吞吐、排队和尾延迟,后者主要决定显存效率、上下文承载能力和 OOM 风险。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5.11.3 与后续章节的衔接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从这里开始,后面几章其实是在把这张地图拆开看: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第6章回答: KV Cache 为什么难管,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PagedAttention / Prefix Caching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如何提升显存效率与复用能力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第7章回答: 调度器如何在吞吐、延迟、公平性之间做取舍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第10章回答: 当这些模块进入生产环境后,如何部署、观测、扩缩容和回滚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第11章回答: 当系统继续演化到 Agent、异构硬件和底层优化时,运行时会遇到什么新问题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如果你能把一个性能问题先归类到"接口层 / 调度层 / KV 层 / 运行时层",后面的大部分章节就会更容易读。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✅ 章节检查清单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完成本章后,你应该能够: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解释 LLM 生成文本的两个阶段 (Prefill 和 Decode)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理解 Attention 机制的计算过程和复杂度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说明 KV Cache 如何将复杂度从 O(n²) 降到 O(n)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计算 KV Cache 的显存占用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解释 Chunked Prefill 的原理和应用场景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对比 Static Batching、Dynamic Batching 和 Continuous Batching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描述 vLLM 的三层架构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将性能问题初步归类到接口层、调度层、KV层或运行时层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📚 动手练习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练习 5.1: 计算 KV Cache 显存占用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Llama-2-7B 的配置: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层数: 32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Attention heads: 32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Head dimension: 128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数据类型: FP16 (2 bytes)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问题: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单个 token 的 KV cache 大小是多少?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1000 tokens 的 KV cache 需要多少显存?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如果有 10 个并发请求,每个请求平均 500 tokens,总共需要多少显存?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练习 5.2: 对比不同 Batching 方法的效率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假设有以下 3 个请求: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Request A: "Hi" (2 tokens)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Request B: "Hello, how are you?" (5 tokens)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Request C: "The quick brown fox jumps over the lazy dog" (10 tokens)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 Static Batching 的 padding 数量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画出 Continuous Batching 的 attention mask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 GPU 利用率 (有效 tokens / 总 tokens)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练习 5.3: 用模块地图分析一个请求流程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启动 vLLM server,发送一个请求,并观察日志: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将日志粗分到接口层、调度/KV层、运行时层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记录请求从进入到返回的时间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标出最可能影响 TTFT 的两个模块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🎯 总结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关键要点：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训练vs推理: 训练是计算密集型,推理是内存带宽密集型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LLM 推理分为 Prefill (计算密集) 和 Decode (带宽密集) 两个阶段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Attention 是唯一让 token 交互的操作,复杂度为 O(n²)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Cache 通过缓存历史 token 的 K、V,将复杂度降到 O(n)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内存碎片化: 传统KV Cache管理的60-80%内存浪费问题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PagedAttention 借鉴操作系统虚拟内存技术,将 KV Cache 分块管理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PagedAttention 通过按需分配 blocks 解决内部碎片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PagedAttention 通过固定大小的 blocks 重用缓解外部碎片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PagedAttention 支持相同前缀请求共享物理 blocks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Chunked Prefill 允许处理超长 prompt,避免显存溢出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Continuous Batching 通过去除 padding 和动态调度,大幅提升 GPU 利用率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 的三层架构 (接口层、引擎/策略层、运行时层) 提供了清晰的抽象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章节衔接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这一章的目标是把“问题空间”搭出来,而不是把所有优化都讲完。下一章自然会先进入第6章,因为一旦你理解了 prefill/decode 和 Attention 的代价,最先需要精细化管理的就是 KV 这类长期占用显存的资产; 再往后第7章才会在这个基础上讨论调度器如何消费这些 KV 状态来做系统级决策。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📎 参考资料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[Paged Attention from First Principles: A View Inside vLLM](https://hamzaelshafie.bearblog.dev/paged-attention-from-first-principles-a-view-inside-vLLM/) by Hamza Elshafie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[Efficient Memory Management for Large Language Model Serving with PagedAttention](https://arxiv.org/abs/2309.06180) - vLLM原始论文</w:t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第6章：KV Cache 优化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**💰 成本影响**（常见量级，强依赖模型/上下文/并发/框架实现） - **显存效率**：KV 管理得当通常能显著提高有效显存利用率，从而承载更多并发或更长上下文 - **吞吐与尾延迟**：在 decode-heavy 场景，KV 访问模式与碎片化往往直接影响 TPOT 与 P95/P99 - **单位成本**：当你为了保 SLA 需要“多买冗余 GPU”时，KV 优化常常是最直接的降本杠杆之一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简介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在第5章中，我们学习了 KV Cache 的基本原理：缓存历史 token 的 Key/Value，避免重复计算，把生成阶段的复杂度从“每步重算全部历史”的灾难降到可接受范围。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但在真实推理系统里，KV Cache 往往不是“有没有”的问题，而是“怎么管”的问题。传统实现的常见致命点是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内存碎片化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：你名义上有 80GB 显存，但有效可用的连续空间可能远小于你以为的数值，于是并发上不去、尾延迟抖动、甚至出现“明明还有显存却 OOM”的诡异现象。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vLLM 的核心创新之一是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PagedAttention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：借鉴操作系统的分页与虚拟内存思想，把 KV 以固定大小 block 管理，从而缓解碎片化并支持更强的复用与调度。这也是 Prefix Caching、Continuous Batching 等能力能更稳定落地的基础之一。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读这一章时,建议先把它和第7章分开: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第6章回答: KV 以什么数据结构存放、如何分配/回收、如何减少碎片、如何做跨请求复用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第7章回答: 在给定 KV 容量与状态下,哪些请求先执行、哪些请求等待、每轮给多少执行预算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换句话说,第6章关心的是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资源形态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与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复用机制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,第7章关心的是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资源编排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与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调度策略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本章回答什么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为什么会成为显存和吞吐瓶颈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block 化管理如何缓解碎片化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prefix 复用为什么能降低 prefill 成本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本章不回答什么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不展开讨论请求优先级、公平性和抢占策略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不讨论生产环境里的服务治理、扩缩容和回滚流程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本章将深入讲解: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传统 KV Cache 的问题和局限性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PagedAttention 的设计思想和实现细节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Block allocation 和 eviction 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Prefix Caching 的原理和性能提升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多种 KV Cache 优化技术 (GQA、量化、共享、压缩式 attention 等)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学完本章，你将能把“KV 的问题”从概念变成可定位、可度量、可优化的系统工程问题，并理解为什么 vLLM 在很多负载下能通过更好的 KV 管理获得显著收益。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6.1 Transformer 回顾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6.1.1 注意力机制原理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Attention 的本质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：让每个 token 能够"看到"并"聚合"其他 token 的信息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简化的 Attention 计算</w:t>
        <w:br/>
        <w:t>def attention(Query, Key, Value):</w:t>
        <w:br/>
        <w:t xml:space="preserve">    # 1. 计算相似度</w:t>
        <w:br/>
        <w:t xml:space="preserve">    scores = Query @ Key.T  # [seq_len, seq_len]</w:t>
        <w:br/>
        <w:br/>
        <w:t xml:space="preserve">    # 2. 归一化</w:t>
        <w:br/>
        <w:t xml:space="preserve">    attn_weights = softmax(scores / sqrt(d_k))</w:t>
        <w:br/>
        <w:br/>
        <w:t xml:space="preserve">    # 3. 加权求和</w:t>
        <w:br/>
        <w:t xml:space="preserve">    output = attn_weights @ Value  # [seq_len, d_v]</w:t>
        <w:br/>
        <w:br/>
        <w:t xml:space="preserve">    return output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物理意义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Token "bank":</w:t>
        <w:br/>
        <w:t>Query: "我是名词,我想找与金融相关的上下文"</w:t>
        <w:br/>
        <w:t>Key:   "我是名词,我可以被金融相关的查询找到"</w:t>
        <w:br/>
        <w:t>Value: "我的具体语义内容是'银行'"</w:t>
        <w:br/>
        <w:br/>
        <w:t>Attention("bank", "The money in the ___ was stolen"):</w:t>
        <w:br/>
        <w:t>→ "bank" 的 Query 与 "money" 的 Key 匹配度高</w:t>
        <w:br/>
        <w:t>→ "bank" 聚合了 "money" 的语义</w:t>
        <w:br/>
        <w:t>→ 理解为"银行"而不是"河岸"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6.1.2 K、V、Q 是什么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三个投影矩阵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：Wq、Wk、Wv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输入: x (每个 token 的表示)</w:t>
        <w:br/>
        <w:br/>
        <w:t>Query  (Q): x @ Wq  → "我想找什么?"</w:t>
        <w:br/>
        <w:t>Key    (K): x @ Wk  → "我能提供什么?"</w:t>
        <w:br/>
        <w:t>Value  (V): x @ Wv  → "我的实际内容"</w:t>
        <w:br/>
        <w:br/>
        <w:t>例如:</w:t>
        <w:br/>
        <w:t>Token: "apple"</w:t>
        <w:br/>
        <w:t>Q: "我是水果,我想找与食物相关的上下文"</w:t>
        <w:br/>
        <w:t>K: "我是水果,我可以被与食物相关的查询找到"</w:t>
        <w:br/>
        <w:t>V: "我的语义是'苹果'"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多头注意力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(Multi-Head Attention):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每个 head 学习不同的关系模式:</w:t>
        <w:br/>
        <w:t>- Head 1: 语法关系 (主谓宾)</w:t>
        <w:br/>
        <w:t>- Head 2: 语义关系 (同义词、反义词)</w:t>
        <w:br/>
        <w:t>- Head 3: 指代关系 (he → John)</w:t>
        <w:br/>
        <w:t>- Head 4: 时态关系 (is → 现在)</w:t>
        <w:br/>
        <w:t>...</w:t>
        <w:br/>
        <w:br/>
        <w:t>最终输出: 拼接所有 heads,再经过线性变换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6.1.3 为什么需要缓存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生成过程的重复计算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步骤 1: "The capital of France is"</w:t>
        <w:br/>
        <w:t>→ 计算 Token 0-6 的 K、V</w:t>
        <w:br/>
        <w:t>→ 生成 "Paris"</w:t>
        <w:br/>
        <w:br/>
        <w:t>步骤 2: "The capital of France is Paris"</w:t>
        <w:br/>
        <w:t>→ 重新计算 Token 0-7 的 K、V ❌</w:t>
        <w:br/>
        <w:t>→ Token 0-6 的 K、V 重复计算了!</w:t>
        <w:br/>
        <w:br/>
        <w:t>步骤 3: "The capital of France is Paris and"</w:t>
        <w:br/>
        <w:t>→ 重新计算 Token 0-8 的 K、V ❌❌</w:t>
        <w:br/>
        <w:t>→ Token 0-7 的 K、V 又重复计算了!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旧 token 的 K、V 在每次生成步骤中不变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只有新 token 的 K、V 是新的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缓存旧 K、V,只计算新 K、V → 大幅减少计算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缓存的好处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无 KV Cache:</w:t>
        <w:br/>
        <w:t>- 每个步骤: O(n²)</w:t>
        <w:br/>
        <w:t>- 总复杂度: O(n³)</w:t>
        <w:br/>
        <w:br/>
        <w:t>有 KV Cache:</w:t>
        <w:br/>
        <w:t>- 第一个步骤: O(n²)</w:t>
        <w:br/>
        <w:t>- 后续步骤: O(n)</w:t>
        <w:br/>
        <w:t>- 总复杂度: O(n²)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6.2 KV Cache 原理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6.2.1 生成过程的重复计算问题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：生成第 n+1 个 token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朴素做法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已生成: "Hello, my name is John" (7 tokens)</w:t>
        <w:br/>
        <w:t>目标:   生成第 8 个 token</w:t>
        <w:br/>
        <w:br/>
        <w:t>朴素方法:</w:t>
        <w:br/>
        <w:t>1. 将所有 8 个 tokens 重新输入模型</w:t>
        <w:br/>
        <w:t>2. 重新计算所有 token 的 K 和 V</w:t>
        <w:br/>
        <w:t>3. 只使用最后一个 token 的输出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复杂度分析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生成第 1 个 token:  O(1²)</w:t>
        <w:br/>
        <w:t>生成第 2 个 token:  O(2²)</w:t>
        <w:br/>
        <w:t>生成第 3 个 token:  O(3²)</w:t>
        <w:br/>
        <w:t>...</w:t>
        <w:br/>
        <w:t>生成第 n 个 token:  O(n²)</w:t>
        <w:br/>
        <w:br/>
        <w:t>总复杂度: O(1² + 2² + ... + n²) = O(n³)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可视化浪费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第 2 步: 重新计算 Token 1 的 K、V ❌ 浪费</w:t>
        <w:br/>
        <w:t>第 3 步: 重新计算 Token 1, 2 的 K、V ❌ 浪费</w:t>
        <w:br/>
        <w:t>...</w:t>
        <w:br/>
        <w:t>第 n 步: 重新计算 Token 1, 2, ..., n-1 的 K、V ❌ 浪费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6.2.2 KV Cache 的核心思想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：旧 token 的 K、V 已经计算过,缓存起来!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做法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Prefill 阶段:</w:t>
        <w:br/>
        <w:t>输入: "Hello, my name is"</w:t>
        <w:br/>
        <w:t>计算:</w:t>
        <w:br/>
        <w:t xml:space="preserve">  Token 0: K0, V0</w:t>
        <w:br/>
        <w:t xml:space="preserve">  Token 1: K1, V1</w:t>
        <w:br/>
        <w:t xml:space="preserve">  Token 2: K2, V2</w:t>
        <w:br/>
        <w:t xml:space="preserve">  Token 3: K3, V3</w:t>
        <w:br/>
        <w:t>存储: 缓存所有 K, V</w:t>
        <w:br/>
        <w:br/>
        <w:t>Decode 阶段 - 第 1 步:</w:t>
        <w:br/>
        <w:t>输入: 新 Token 4</w:t>
        <w:br/>
        <w:t>计算:</w:t>
        <w:br/>
        <w:t xml:space="preserve">  Token 4: K4, V4</w:t>
        <w:br/>
        <w:t>复用: K0, K1, K2, K3 (从缓存读取)</w:t>
        <w:br/>
        <w:t>组合: [K0, K1, K2, K3, K4]</w:t>
        <w:br/>
        <w:t xml:space="preserve">      [V0, V1, V2, V3, V4]</w:t>
        <w:br/>
        <w:br/>
        <w:t>Decode 阶段 - 第 2 步:</w:t>
        <w:br/>
        <w:t>输入: 新 Token 5</w:t>
        <w:br/>
        <w:t>计算:</w:t>
        <w:br/>
        <w:t xml:space="preserve">  Token 5: K5, V5</w:t>
        <w:br/>
        <w:t>复用: K0, K1, K2, K3, K4 (从缓存读取)</w:t>
        <w:br/>
        <w:t>组合: [K0, K1, K2, K3, K4, K5]</w:t>
        <w:br/>
        <w:t xml:space="preserve">      [V0, V1, V2, V3, V4, V5]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效果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：避免重复计算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每个 token 的 K、V 只计算一次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大幅减少计算量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代价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：显存占用 O(n)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需要存储所有历史 token 的 K、V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序列越长,显存占用越大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6.2.3 如何减少计算量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无 KV Cache 的计算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for step in range(num_tokens):</w:t>
        <w:br/>
        <w:t xml:space="preserve">    # 每次重新计算所有 tokens</w:t>
        <w:br/>
        <w:t xml:space="preserve">    all_tokens = tokens[:step+1]</w:t>
        <w:br/>
        <w:t xml:space="preserve">    K, V = model.compute_kv(all_tokens)  # O((step+1)²)</w:t>
        <w:br/>
        <w:t xml:space="preserve">    output = model.generate(K, V)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有 KV Cache 的计算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Prefill: 计算第一个 token</w:t>
        <w:br/>
        <w:t>K, V = model.compute_kv(tokens[:1])  # O(1²)</w:t>
        <w:br/>
        <w:t>cache = {'K': K, 'V': V}</w:t>
        <w:br/>
        <w:br/>
        <w:t>for step in range(1, num_tokens):</w:t>
        <w:br/>
        <w:t xml:space="preserve">    # 只计算新 token</w:t>
        <w:br/>
        <w:t xml:space="preserve">    new_K, new_V = model.compute_kv(tokens[step:step+1])  # O(1)</w:t>
        <w:br/>
        <w:t xml:space="preserve">    # 复用缓存</w:t>
        <w:br/>
        <w:t xml:space="preserve">    K = torch.cat([cache['K'], new_K], dim=1)</w:t>
        <w:br/>
        <w:t xml:space="preserve">    V = torch.cat([cache['V'], new_V], dim=1)</w:t>
        <w:br/>
        <w:t xml:space="preserve">    cache = {'K': K, 'V': V}</w:t>
        <w:br/>
        <w:t xml:space="preserve">    output = model.generate(K, V)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复杂度对比(示意)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序列长度 n:</w:t>
        <w:br/>
        <w:t>- 无 KV Cache: 近似 O(n^3) 的重复计算开销</w:t>
        <w:br/>
        <w:t>- 有 KV Cache: 近似 O(n^2) 的总开销</w:t>
        <w:br/>
        <w:t>- 实际加速比取决于实现、带宽与模型规模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6.2.4 图解 KV Cache 工作流程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时间线可视化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步骤 1 (Prefill):</w:t>
        <w:br/>
        <w:t>输入: "The capital of"</w:t>
        <w:br/>
        <w:t>Tokens: [t0,   t1,   t2]</w:t>
        <w:br/>
        <w:t>计算:  [K0,V0 K1,V1 K2,V2]</w:t>
        <w:br/>
        <w:t>缓存:  ✓✓✓</w:t>
        <w:br/>
        <w:t>输出:  "France"</w:t>
        <w:br/>
        <w:br/>
        <w:t>步骤 2 (Decode):</w:t>
        <w:br/>
        <w:t>输入: "The capital of France"</w:t>
        <w:br/>
        <w:t>Tokens: [t0,   t1,   t2,   t3]</w:t>
        <w:br/>
        <w:t>复用:  [K0,V0 K1,V1 K2,V2] ✓✓✓ 从缓存读取</w:t>
        <w:br/>
        <w:t>计算:  [K3,V3]           ✓✓ 新计算</w:t>
        <w:br/>
        <w:t>缓存:  [K0,V0 K1,V1 K2,V2 K3,V3]</w:t>
        <w:br/>
        <w:t>输出:  " is"</w:t>
        <w:br/>
        <w:br/>
        <w:t>步骤 3 (Decode):</w:t>
        <w:br/>
        <w:t>输入: "The capital of France is"</w:t>
        <w:br/>
        <w:t>Tokens: [t0,   t1,   t2,   t3,   t4]</w:t>
        <w:br/>
        <w:t>复用:  [K0,V0 K1,V1 K2,V2 K3,V3] ✓✓✓✓ 从缓存读取</w:t>
        <w:br/>
        <w:t>计算:  [K4,V4]                   ✓✓ 新计算</w:t>
        <w:br/>
        <w:t>缓存:  [K0,V0 K1,V1 K2,V2 K3,V3 K4,V4]</w:t>
        <w:br/>
        <w:t>输出:  "Paris"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显存占用增长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每个 token 的 KV Cache:</w:t>
        <w:br/>
        <w:t>= 2 × num_layers × num_heads × head_dim × bytes</w:t>
        <w:br/>
        <w:br/>
        <w:t>Llama-2-7B (示意):</w:t>
        <w:br/>
        <w:t>= 2 × 32 × 32 × 128 × 2 bytes</w:t>
        <w:br/>
        <w:t>= 524,288 bytes</w:t>
        <w:br/>
        <w:t>≈ 0.5 MB/token (仅用于粗略估算)</w:t>
        <w:br/>
        <w:br/>
        <w:t>1000 tokens:</w:t>
        <w:br/>
        <w:t>= 1000 × 0.5 MB</w:t>
        <w:br/>
        <w:t>= 500 MB (粗略估算)</w:t>
        <w:br/>
        <w:br/>
        <w:t>10000 tokens:</w:t>
        <w:br/>
        <w:t>= 10000 × 0.5 MB</w:t>
        <w:br/>
        <w:t>= 5000 MB = 5 GB (粗略估算)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6.3 KV Cache 实现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6.3.1 朴素实现方式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连续内存分配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NaiveKVCache:</w:t>
        <w:br/>
        <w:t xml:space="preserve">    def __init__(self, max_batch_size, max_seq_len, hidden_dim):</w:t>
        <w:br/>
        <w:t xml:space="preserve">        # 预分配连续内存</w:t>
        <w:br/>
        <w:t xml:space="preserve">        self.cache_k = torch.zeros(</w:t>
        <w:br/>
        <w:t xml:space="preserve">            max_batch_size,</w:t>
        <w:br/>
        <w:t xml:space="preserve">            num_layers,</w:t>
        <w:br/>
        <w:t xml:space="preserve">            num_heads,</w:t>
        <w:br/>
        <w:t xml:space="preserve">            max_seq_len,</w:t>
        <w:br/>
        <w:t xml:space="preserve">            head_dim,</w:t>
        <w:br/>
        <w:t xml:space="preserve">            dtype=torch.float16,</w:t>
        <w:br/>
        <w:t xml:space="preserve">            device='cuda'</w:t>
        <w:br/>
        <w:t xml:space="preserve">        )</w:t>
        <w:br/>
        <w:t xml:space="preserve">        self.cache_v = torch.zeros(</w:t>
        <w:br/>
        <w:t xml:space="preserve">            max_batch_size,</w:t>
        <w:br/>
        <w:t xml:space="preserve">            num_layers,</w:t>
        <w:br/>
        <w:t xml:space="preserve">            num_heads,</w:t>
        <w:br/>
        <w:t xml:space="preserve">            max_seq_len,</w:t>
        <w:br/>
        <w:t xml:space="preserve">            head_dim,</w:t>
        <w:br/>
        <w:t xml:space="preserve">            dtype=torch.float16,</w:t>
        <w:br/>
        <w:t xml:space="preserve">            device='cuda'</w:t>
        <w:br/>
        <w:t xml:space="preserve">        )</w:t>
        <w:br/>
        <w:br/>
        <w:t xml:space="preserve">    def append(self, batch_idx, layer_idx, new_k, new_v):</w:t>
        <w:br/>
        <w:t xml:space="preserve">        # 追加新 token 的 K、V</w:t>
        <w:br/>
        <w:t xml:space="preserve">        seq_len = self.seq_lens[batch_idx]</w:t>
        <w:br/>
        <w:t xml:space="preserve">        self.cache_k[batch_idx, layer_idx, :, seq_len:seq_len+1, :] = new_k</w:t>
        <w:br/>
        <w:t xml:space="preserve">        self.cache_v[batch_idx, layer_idx, :, seq_len:seq_len+1, :] = new_v</w:t>
        <w:br/>
        <w:t xml:space="preserve">        self.seq_lens[batch_idx] += 1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1. 必须预先知道 max_batch_size 和 max_seq_len</w:t>
        <w:br/>
        <w:t xml:space="preserve">   - 实际场景: 无法预测</w:t>
        <w:br/>
        <w:t xml:space="preserve">   - 保守估计: 浪费大量内存</w:t>
        <w:br/>
        <w:t xml:space="preserve">   - 激进估计: 可能溢出</w:t>
        <w:br/>
        <w:br/>
        <w:t>2. 内存碎片化</w:t>
        <w:br/>
        <w:t xml:space="preserve">   - Request A: [████████] 1000 tokens → 分配 1000</w:t>
        <w:br/>
        <w:t xml:space="preserve">   - Request B: [████] 500 tokens → 分配 500</w:t>
        <w:br/>
        <w:t xml:space="preserve">   - Request A 完成 → 释放 1000</w:t>
        <w:br/>
        <w:t xml:space="preserve">   - Request C 需要 800 → 无法使用 Request A 的空间!</w:t>
        <w:br/>
        <w:t xml:space="preserve">     (Request B 占据了中间位置)</w:t>
        <w:br/>
        <w:br/>
        <w:t>3. GPU 利用率低</w:t>
        <w:br/>
        <w:t xml:space="preserve">   - 内存碎片化导致大量空间无法使用</w:t>
        <w:br/>
        <w:t xml:space="preserve">   - 实际利用率可能偏低(依负载而定)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6.3.2 PagedAttention 原理 ⚡️ (vLLM 的核心)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**💡 深度来源**：[Berkeley EECS-2025-192](https://www2.eecs.berkeley.edu/Pubs/TechRpts/2025/EECS-2025-192.pdf)  **核心洞察**：PagedAttention 借鉴操作系统的虚拟内存机制,将 KV Cache 分成固定大小的 blocks,以实现更高效的内存管理。  **为什么重要**： - vLLM 的关键创新之一 - 在多请求与长序列场景下可提升显存利用率 - 为 Prefix Caching 等机制提供基础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6.3.2.1 传统 KV Cache 的问题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连续内存分配的缺陷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Request 1: [████████] 1000 tokens → 连续分配 1000 token 空间</w:t>
        <w:br/>
        <w:t>Request 2: [████] 500 tokens → 连续分配 500 token 空间</w:t>
        <w:br/>
        <w:t>Request 1 完成 → 释放 1000 tokens</w:t>
        <w:br/>
        <w:t>Request 3 需要 800 tokens → 无法使用 Request 1 的空间 (碎片化!)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内存碎片化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External fragmentation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请求之间的小空隙无法利用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GPU Memory: [Req1: 1000][空隙: 200][Req2: 500][空隙: 300]</w:t>
        <w:br/>
        <w:t xml:space="preserve">  Request 3 需要 800 tokens → 失败! (空隙不够大)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Internal fragmentation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预分配的固定大小可能浪费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预分配 2048 tokens → 实际使用 1000 tokens → 浪费 1048 tokens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静态内存分配的问题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必须预先知道最大 batch size 和最大序列长度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无法动态调整内存使用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 利用率低 (大量内存浪费)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6.3.2.2 PagedAttention 的设计思想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灵感来源: OS 虚拟内存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OS Virtual Memory:  Pages (4KB) + Page Table</w:t>
        <w:br/>
        <w:t>vLLM KV Cache:      Blocks (16 tokens) + Block Table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核心概念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Logical blocks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逻辑上的连续序列 (用户视角)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Physical blocks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GPU 内存中的实际块 (系统视角)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Block table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映射关系 (logical → physical)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工作原理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Request: [token1-16][token17-32][token33-48][...]</w:t>
        <w:br/>
        <w:t>Logical:  Block 0      Block 1       Block 2</w:t>
        <w:br/>
        <w:t>Physical: Block 15     Block 7       Block 23</w:t>
        <w:br/>
        <w:t xml:space="preserve">         (分散在物理内存中,但逻辑上连续)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关键优势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不需要连续内存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Physical blocks 可以分散在 GPU 内存任意位置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逻辑上连续,物理上分散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这里先明确边界: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本节讨论的是 block 如何组织、映射和复用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至于某一轮是否允许新请求进入、是否给长请求继续分配预算,那是第7章调度器要做的决定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传统 KV Cache:</w:t>
        <w:br/>
        <w:t>→ 像连续的数组</w:t>
        <w:br/>
        <w:t>→ 必须找到足够大的连续空间</w:t>
        <w:br/>
        <w:t>→ 容易碎片化</w:t>
        <w:br/>
        <w:br/>
        <w:t>PagedAttention:</w:t>
        <w:br/>
        <w:t>→ 像链表</w:t>
        <w:br/>
        <w:t>→ 每个节点 (block) 独立分配</w:t>
        <w:br/>
        <w:t>→ 通过指针 (block table) 连接</w:t>
        <w:br/>
        <w:t>→ 内存利用率高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6.3.2.3 Block Allocation 策略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预分配策略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vLLM 的启动时分配</w:t>
        <w:br/>
        <w:t>def allocate_at_startup():</w:t>
        <w:br/>
        <w:t xml:space="preserve">    # 计算可用 GPU 内存</w:t>
        <w:br/>
        <w:t xml:space="preserve">    gpu_memory = get_gpu_memory()</w:t>
        <w:br/>
        <w:t xml:space="preserve">    # 预分配 90% 给 KV Cache (保留 10% 给模型 weights)</w:t>
        <w:br/>
        <w:t xml:space="preserve">    num_blocks = (gpu_memory * 0.9) / BLOCK_SIZE</w:t>
        <w:br/>
        <w:t xml:space="preserve">    # 创建 block pool</w:t>
        <w:br/>
        <w:t xml:space="preserve">    block_pool = BlockPool(num_blocks)</w:t>
        <w:br/>
        <w:t xml:space="preserve">    return block_pool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动态分配算法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allocate_blocks(request, num_tokens):</w:t>
        <w:br/>
        <w:t xml:space="preserve">    num_blocks = ceil(num_tokens / BLOCK_SIZE)  # 16 tokens/block</w:t>
        <w:br/>
        <w:t xml:space="preserve">    for i in range(num_blocks):</w:t>
        <w:br/>
        <w:t xml:space="preserve">        block = find_free_block()</w:t>
        <w:br/>
        <w:t xml:space="preserve">        if block is None:</w:t>
        <w:br/>
        <w:t xml:space="preserve">            # 内存不足,触发 eviction</w:t>
        <w:br/>
        <w:t xml:space="preserve">            trigger_eviction_policy()</w:t>
        <w:br/>
        <w:t xml:space="preserve">            block = find_free_block()</w:t>
        <w:br/>
        <w:t xml:space="preserve">        request.blocks.append(block)</w:t>
        <w:br/>
        <w:t xml:space="preserve">    return request.blocks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Block 的大小选择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默认: 16 tokens/block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为什么是 16?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太小 (如 8): block table 太大,管理开销高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太大 (如 32): internal fragmentation 增加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16 是经验上的折中值,具体可随负载调整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内存利用率对比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传统方法:</w:t>
        <w:br/>
        <w:t>Request 1: 1000 tokens → 分配 1000 (连续)</w:t>
        <w:br/>
        <w:t>Request 2: 500 tokens → 分配 500 (连续)</w:t>
        <w:br/>
        <w:t>Request 3: 800 tokens → 需要连续 800 → 失败!</w:t>
        <w:br/>
        <w:t>内存利用率(示意): (1000 + 500) / 2048 ≈ 73%</w:t>
        <w:br/>
        <w:br/>
        <w:t>PagedAttention:</w:t>
        <w:br/>
        <w:t>Request 1: 1000 tokens → 63 blocks</w:t>
        <w:br/>
        <w:t>Request 2: 500 tokens → 32 blocks</w:t>
        <w:br/>
        <w:t>Request 3: 800 tokens → 50 blocks (分散使用碎片空间)</w:t>
        <w:br/>
        <w:t>内存利用率(示意): (1000 + 500 + 800) / 2048 ≈ 91%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6.3.2.4 Block Eviction 策略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LRU (Least Recently Used)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LRU_Eviction:</w:t>
        <w:br/>
        <w:t xml:space="preserve">    def __init__(self):</w:t>
        <w:br/>
        <w:t xml:space="preserve">        self.access_time = {}  # block_id → timestamp</w:t>
        <w:br/>
        <w:br/>
        <w:t xml:space="preserve">    def evict(self, num_blocks):</w:t>
        <w:br/>
        <w:t xml:space="preserve">        # 按访问时间排序</w:t>
        <w:br/>
        <w:t xml:space="preserve">        sorted_blocks = sorted(</w:t>
        <w:br/>
        <w:t xml:space="preserve">            self.access_time.items(),</w:t>
        <w:br/>
        <w:t xml:space="preserve">            key=lambda x: x[1]  # 按时间升序</w:t>
        <w:br/>
        <w:t xml:space="preserve">        )</w:t>
        <w:br/>
        <w:t xml:space="preserve">        # 驱逐最久未使用的 blocks</w:t>
        <w:br/>
        <w:t xml:space="preserve">        return [block[0] for block in sorted_blocks[:num_blocks]]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适用场景: 大多数请求具有时间局部性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优势: 简单,有效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劣势: 不考虑访问频率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LFU (Least Frequently Used)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LFU_Eviction:</w:t>
        <w:br/>
        <w:t xml:space="preserve">    def __init__(self):</w:t>
        <w:br/>
        <w:t xml:space="preserve">        self.access_count = {}  # block_id → count</w:t>
        <w:br/>
        <w:br/>
        <w:t xml:space="preserve">    def evict(self, num_blocks):</w:t>
        <w:br/>
        <w:t xml:space="preserve">        # 按访问频率排序</w:t>
        <w:br/>
        <w:t xml:space="preserve">        sorted_blocks = sorted(</w:t>
        <w:br/>
        <w:t xml:space="preserve">            self.access_count.items(),</w:t>
        <w:br/>
        <w:t xml:space="preserve">            key=lambda x: x[1]  # 按频率升序</w:t>
        <w:br/>
        <w:t xml:space="preserve">        )</w:t>
        <w:br/>
        <w:t xml:space="preserve">        # 驱逐访问频率最低的 blocks</w:t>
        <w:br/>
        <w:t xml:space="preserve">        return [block[0] for block in sorted_blocks[:num_blocks]]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适用场景: 某些 prefix 被频繁复用 (如系统提示词)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优势: 保留热点数据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劣势: 冷启动时效果差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vLLM 的混合策略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HybridEviction:</w:t>
        <w:br/>
        <w:t xml:space="preserve">    def evict(self, num_blocks):</w:t>
        <w:br/>
        <w:t xml:space="preserve">        # Prefix cache blocks: 使用 LFU</w:t>
        <w:br/>
        <w:t xml:space="preserve">        # (系统提示词等,被频繁复用)</w:t>
        <w:br/>
        <w:t xml:space="preserve">        prefix_blocks = self.get_prefix_blocks()</w:t>
        <w:br/>
        <w:t xml:space="preserve">        prefix_evict = lfu_evict(prefix_blocks, num_blocks // 2)</w:t>
        <w:br/>
        <w:br/>
        <w:t xml:space="preserve">        # Decode blocks: 使用 LRU</w:t>
        <w:br/>
        <w:t xml:space="preserve">        # (新生成的 tokens,时间局部性)</w:t>
        <w:br/>
        <w:t xml:space="preserve">        decode_blocks = self.get_decode_blocks()</w:t>
        <w:br/>
        <w:t xml:space="preserve">        decode_evict = lru_evict(decode_blocks, num_blocks // 2)</w:t>
        <w:br/>
        <w:br/>
        <w:t xml:space="preserve">        return prefix_evict + decode_evict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优势: 兼顾 cache hit rate 和内存效率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结果: 优于单一策略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6.3.2.5 Memory Manager 实现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CacheEngine 的核心职责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CacheEngine:</w:t>
        <w:br/>
        <w:t xml:space="preserve">    def __init__(self, block_size, num_gpu_blocks):</w:t>
        <w:br/>
        <w:t xml:space="preserve">        self.block_size = block_size  # 16 tokens</w:t>
        <w:br/>
        <w:t xml:space="preserve">        self.num_gpu_blocks = num_gpu_blocks</w:t>
        <w:br/>
        <w:t xml:space="preserve">        self.free_blocks = set(range(num_gpu_blocks))</w:t>
        <w:br/>
        <w:t xml:space="preserve">        self.block_table = {}  # {request_id: [block_ids]}</w:t>
        <w:br/>
        <w:t xml:space="preserve">        self.hash_table = {}  # {block_hash: block_id}  # For prefix caching</w:t>
        <w:br/>
        <w:br/>
        <w:t xml:space="preserve">    def allocate(self, request_id, num_blocks):</w:t>
        <w:br/>
        <w:t xml:space="preserve">        """分配 blocks 给请求"""</w:t>
        <w:br/>
        <w:t xml:space="preserve">        if len(self.free_blocks) &lt; num_blocks:</w:t>
        <w:br/>
        <w:t xml:space="preserve">            raise OutOfMemory(f"Need {num_blocks}, "</w:t>
        <w:br/>
        <w:t xml:space="preserve">                            f"only {len(self.free_blocks)} free")</w:t>
        <w:br/>
        <w:t xml:space="preserve">        blocks = list(self.free_blocks)[:num_blocks]</w:t>
        <w:br/>
        <w:t xml:space="preserve">        self.free_blocks.difference_update(blocks)</w:t>
        <w:br/>
        <w:t xml:space="preserve">        self.block_table[request_id] = blocks</w:t>
        <w:br/>
        <w:t xml:space="preserve">        return blocks</w:t>
        <w:br/>
        <w:br/>
        <w:t xml:space="preserve">    def free(self, request_id):</w:t>
        <w:br/>
        <w:t xml:space="preserve">        """释放请求的 blocks"""</w:t>
        <w:br/>
        <w:t xml:space="preserve">        blocks = self.block_table.pop(request_id)</w:t>
        <w:br/>
        <w:t xml:space="preserve">        self.free_blocks.update(blocks)</w:t>
        <w:br/>
        <w:br/>
        <w:t xml:space="preserve">    def get_block_hash(self, block_id):</w:t>
        <w:br/>
        <w:t xml:space="preserve">        """计算 block 的 hash (用于 prefix caching)"""</w:t>
        <w:br/>
        <w:t xml:space="preserve">        block_data = self.get_block_data(block_id)</w:t>
        <w:br/>
        <w:t xml:space="preserve">        # 使用 SHA256 或自定义快速 hash</w:t>
        <w:br/>
        <w:t xml:space="preserve">        return hash(block_data.tobytes())</w:t>
        <w:br/>
        <w:br/>
        <w:t xml:space="preserve">    def check_prefix_cache(self, request_id, block_hashes):</w:t>
        <w:br/>
        <w:t xml:space="preserve">        """检查 prefix cache hit"""</w:t>
        <w:br/>
        <w:t xml:space="preserve">        cached_blocks = []</w:t>
        <w:br/>
        <w:t xml:space="preserve">        for h in block_hashes:</w:t>
        <w:br/>
        <w:t xml:space="preserve">            if h in self.hash_table:</w:t>
        <w:br/>
        <w:t xml:space="preserve">                cached_blocks.append(self.hash_table[h])</w:t>
        <w:br/>
        <w:t xml:space="preserve">            else:</w:t>
        <w:br/>
        <w:t xml:space="preserve">                break  # 第一个 miss,后续无法使用</w:t>
        <w:br/>
        <w:t xml:space="preserve">        return cached_blocks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6.3.2.6 PagedAttention vs 传统方案对比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维度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连续内存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PagedAttention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**内存利用率**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偏低(易碎片化)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通常更高(依负载而定)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**碎片化**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严重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轻微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**Prefix Caching**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困难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容易 (hash-based)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**实现复杂度**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简单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中等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**性能开销**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轻微 (block table lookup)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**适用场景**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单请求、短序列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多请求、长序列、生产环境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性能开销分析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Block table lookup: O(1) 级别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额外内存: block_table (随请求数量线性增长)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相比收益,开销通常可接受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6.3.2.7 真实案例分析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案例 1: ChatGPT 风格对话 (示意)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系统提示词: 500 tokens ("You are a helpful assistant...")</w:t>
        <w:br/>
        <w:t>用户输入: 50 tokens</w:t>
        <w:br/>
        <w:t>模型输出: 100 tokens</w:t>
        <w:br/>
        <w:br/>
        <w:t>传统方法:</w:t>
        <w:br/>
        <w:t xml:space="preserve">  - 每个请求需要 650 tokens 连续空间</w:t>
        <w:br/>
        <w:t xml:space="preserve">  - 系统提示词每次重新计算</w:t>
        <w:br/>
        <w:t xml:space="preserve">  - 内存利用率: 偏低(示意)</w:t>
        <w:br/>
        <w:br/>
        <w:t>PagedAttention + Prefix Caching:</w:t>
        <w:br/>
        <w:t xml:space="preserve">  - 系统提示词: 32 blocks (cached)</w:t>
        <w:br/>
        <w:t xml:space="preserve">  - 100 个请求共享这 32 个 blocks</w:t>
        <w:br/>
        <w:t xml:space="preserve">  - 每个请求只需要: 用户输入 4 blocks + 输出 7 blocks</w:t>
        <w:br/>
        <w:t xml:space="preserve">  - 内存利用率: 较高(示意)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案例 2: 长文档摘要 (示意)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文档长度: 10,000 tokens</w:t>
        <w:br/>
        <w:t>摘要长度: 200 tokens</w:t>
        <w:br/>
        <w:t>并发数: 10 个请求</w:t>
        <w:br/>
        <w:br/>
        <w:t>传统方法:</w:t>
        <w:br/>
        <w:t xml:space="preserve">  - 需要 10 × 10,200 = 102,000 tokens 连续空间</w:t>
        <w:br/>
        <w:t xml:space="preserve">  - 并发数受显存约束 (示意)</w:t>
        <w:br/>
        <w:t xml:space="preserve">  - 内存利用率: 偏低(示意)</w:t>
        <w:br/>
        <w:br/>
        <w:t>PagedAttention:</w:t>
        <w:br/>
        <w:t xml:space="preserve">  - 动态分配 blocks</w:t>
        <w:br/>
        <w:t xml:space="preserve">  - 并发数提升(示意)</w:t>
        <w:br/>
        <w:t xml:space="preserve">  - 内存利用率: 较高(示意)</w:t>
        <w:br/>
        <w:t xml:space="preserve">  - 吞吐量提升: 需基准测试验证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6.3.2.8 实战配置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启动 vLLM 时启用 PagedAttention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(默认启用):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vLLM serve meta-llama/Llama-2-7b-hf \</w:t>
        <w:br/>
        <w:t xml:space="preserve">  --block-size 16 \              # Block 大小 (默认: 16)</w:t>
        <w:br/>
        <w:t xml:space="preserve">  --gpu-memory-utilization 0.9 \  # GPU 内存利用率</w:t>
        <w:br/>
        <w:t xml:space="preserve">  --max-num-batched-tokens 8192  # 最大 batch tokens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监控 block 使用情况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vLLM import LLM</w:t>
        <w:br/>
        <w:br/>
        <w:t>llm = LLM(model="meta-llama/Llama-2-7b-hf")</w:t>
        <w:br/>
        <w:br/>
        <w:t># 获取 block allocator 统计</w:t>
        <w:br/>
        <w:t>stats = llm.llm_engine.cache_engine.get_stats()</w:t>
        <w:br/>
        <w:t>print(f"Free blocks: {stats['num_free_blocks']}")</w:t>
        <w:br/>
        <w:t>print(f"Used blocks: {stats['num_used_blocks']}")</w:t>
        <w:br/>
        <w:t>print(f"GPU utilization: {stats['gpu_utilization']:.2%}")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6.3.2.9 性能监控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关键指标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Block 使用率</w:t>
        <w:br/>
        <w:t>block_utilization = used_blocks / total_blocks</w:t>
        <w:br/>
        <w:br/>
        <w:t># Cache hit rate (Prefix Caching)</w:t>
        <w:br/>
        <w:t>cache_hit_rate = cache_hits / total_requests</w:t>
        <w:br/>
        <w:br/>
        <w:t># Memory fragmentation</w:t>
        <w:br/>
        <w:t>fragmentation = 1 - (largest_free_block / total_free_blocks)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告警阈值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Block 利用率持续偏高 → 考虑增加 GPU 或减小 batch size</w:t>
        <w:br/>
        <w:t>Cache hit rate 偏低 → Prefix Caching 效果可能不佳</w:t>
        <w:br/>
        <w:t>Fragmentation 偏高 → 可能需要调整 block size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6.3.2.10 总结: PagedAttention 的核心价值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关键成就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内存利用率通常显著提升(依负载而定)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支持 Prefix Caching (相同或高度相似 prompt 可复用)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动态内存分配 (不需要预知序列长度)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支持更高的并发和更长的序列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多租户 SaaS (大量并发请求)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长序列生成 (文档摘要、长对话)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共享 prompt (系统提示词、RAG 场景)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权衡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⚠️ 轻微的内存开销 (block table)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⚠️ 实现复杂度增加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但收益远大于成本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6.4 KV Cache 优化技术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6.4.1 Multi-Query Attention vs Multi-Head Attention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Multi-Head Attention (MHA)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每个 head 有独立的 K、V:</w:t>
        <w:br/>
        <w:t>Head 0: K0, V0</w:t>
        <w:br/>
        <w:t>Head 1: K1, V1</w:t>
        <w:br/>
        <w:t>Head 2: K2, V2</w:t>
        <w:br/>
        <w:t>...</w:t>
        <w:br/>
        <w:t>Head 31: K31, V31</w:t>
        <w:br/>
        <w:br/>
        <w:t>KV Cache 大小:</w:t>
        <w:br/>
        <w:t>= 32 heads × 2 × seq_len × head_dim × bytes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Multi-Query Attention (MQA)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所有 heads 共享 K、V:</w:t>
        <w:br/>
        <w:t>Heads 0-31: 共享 K, V</w:t>
        <w:br/>
        <w:br/>
        <w:t>KV Cache 大小:</w:t>
        <w:br/>
        <w:t>= 1 × 2 × seq_len × head_dim × bytes</w:t>
        <w:br/>
        <w:t>= 显著小于 MHA (示意)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对比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维度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MHA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MQA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GQA (8 groups)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**KV Cache 大小**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1× (baseline)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~1/32×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~1/4×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**模型质量 (MMLU)**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baseline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-2.1 ± 0.3 pt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-0.4 ± 0.2 pt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**推理速度 (A100)**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baseline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~2.1×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~1.6×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**显存占用 (4K seq)**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 GB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62 MB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512 MB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**适用场景**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质量优先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成本/延迟优先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平衡场景</w:t>
            </w:r>
          </w:p>
        </w:tc>
      </w:tr>
    </w:tbl>
    <w:p/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**数据来源**：Llama-2 技术报告、GQA 论文 (Levshun et al., 2023)。测试条件：A100-80GB，batch_size=1，FP16。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工程决策建议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追求质量（内容生成、知识问答）：选择 GQA 或 MHA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成本敏感（高并发、边缘部署）：选择 MQA，需接受 ~2% 质量损失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生产环境推荐 GQA：在质量损失可接受范围内获得显著性能收益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6.4.2 Grouped-Query Attention (GQA)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折中方案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32 个 heads,分成 8 组,每组共享 K、V:</w:t>
        <w:br/>
        <w:t>Group 0 (Heads 0-3): 共享 K0, V0</w:t>
        <w:br/>
        <w:t>Group 1 (Heads 4-7): 共享 K1, V1</w:t>
        <w:br/>
        <w:t>Group 2 (Heads 8-11): 共享 K2, V2</w:t>
        <w:br/>
        <w:t>...</w:t>
        <w:br/>
        <w:t>Group 7 (Heads 28-31): 共享 K7, V7</w:t>
        <w:br/>
        <w:br/>
        <w:t>KV Cache 大小:</w:t>
        <w:br/>
        <w:t>= 8 groups × 2 × seq_len × head_dim × bytes</w:t>
        <w:br/>
        <w:t>= MHA 的 1/4, MQA 的 8x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 GQA 是常见折中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质量损失小（MMLU 仅 -0.4 pt）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同时降低 KV Cache 开销（~75%  reduction）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Llama-3 (8B/70B)、Mistral 等现代模型采用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6.4.3 Shared KV Cache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跨请求共享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Request A: "System: You are assistant. User: Hello"</w:t>
        <w:br/>
        <w:t>Request B: "System: You are assistant. User: Hi"</w:t>
        <w:br/>
        <w:br/>
        <w:t>共享部分: "System: You are assistant."</w:t>
        <w:br/>
        <w:t>→ 可复用 KV Cache</w:t>
        <w:br/>
        <w:t>→ Request A 和 B 都复用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SharedKVCache:</w:t>
        <w:br/>
        <w:t xml:space="preserve">    def __init__(self):</w:t>
        <w:br/>
        <w:t xml:space="preserve">        self.global_cache = {}  # {token_seq_hash: (K, V)}</w:t>
        <w:br/>
        <w:br/>
        <w:t xml:space="preserve">    def get_or_compute(self, tokens):</w:t>
        <w:br/>
        <w:t xml:space="preserve">        hash = compute_hash(tokens)</w:t>
        <w:br/>
        <w:t xml:space="preserve">        if hash in self.global_cache:</w:t>
        <w:br/>
        <w:t xml:space="preserve">            return self.global_cache[hash]</w:t>
        <w:br/>
        <w:t xml:space="preserve">        else:</w:t>
        <w:br/>
        <w:t xml:space="preserve">            K, V = model.compute_kv(tokens)</w:t>
        <w:br/>
        <w:t xml:space="preserve">            self.global_cache[hash] = (K, V)</w:t>
        <w:br/>
        <w:t xml:space="preserve">            return K, V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6.4.4 量化 KV Cache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FP16 → INT8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FP16: 每个元素 2 bytes</w:t>
        <w:br/>
        <w:t>INT8: 每个元素 1 byte</w:t>
        <w:br/>
        <w:br/>
        <w:t>KV Cache 大小减半!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量化方法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quantize_kv(kv_cache):</w:t>
        <w:br/>
        <w:t xml:space="preserve">    # FP16 → INT8</w:t>
        <w:br/>
        <w:t xml:space="preserve">    scale = kv_cache.abs().max() / 127</w:t>
        <w:br/>
        <w:t xml:space="preserve">    kv_int8 = (kv_cache / scale).round().char()</w:t>
        <w:br/>
        <w:t xml:space="preserve">    return kv_int8, scale</w:t>
        <w:br/>
        <w:br/>
        <w:t>def dequantize_kv(kv_int8, scale):</w:t>
        <w:br/>
        <w:t xml:space="preserve">    # INT8 → FP16</w:t>
        <w:br/>
        <w:t xml:space="preserve">    return kv_int8.float() * scale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量化 Trade-off 量化分析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精度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KV Cache 压缩率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质量影响 (MMLU)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推理速度提升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适用场景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FP16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1× (baseline)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baseline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1×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质量优先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FP8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2×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-0.2 ± 0.1 pt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~1.2×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推荐首选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INT8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2×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-0.5 ± 0.2 pt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~1.3×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显存紧张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INT4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4×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-1.5 ± 0.5 pt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~1.5×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激进压缩</w:t>
            </w:r>
          </w:p>
        </w:tc>
      </w:tr>
    </w:tbl>
    <w:p/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**数据来源**：vLLM 基准测试、AWQ 论文。测试条件：Llama-2-7B，A100-80GB。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工程决策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显存瓶颈优先：INT8 是最佳平衡点（2× 压缩，&lt; 0.5% 质量损失）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质量敏感场景：使用 FP8（vLLM 0.5.0+ 原生支持）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复杂推理任务（数学、代码）：谨慎使用量化，建议 FP16 或 FP8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6.4.5 从分页式管理到压缩式 KV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到这里很容易产生一个误解：好像 KV 问题只要靠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PagedAttention + Prefix Caching + KV 量化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就讲完了。其实没有。它们固然重要，但分别只解决了 KV 问题的一个切面。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如果把这几年常见的方法放在一张图里看，KV 相关优化大致分成三层：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第一层：管理层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代表：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PagedAttention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、block allocation、eviction、Prefix Caching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核心问题：KV 该怎么分配、回收、复用，才能少碎片、少浪费、少重复计算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这层不改变模型看到的历史信息，只是在把同样的 KV 资产管理得更好。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第二层：压缩层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代表：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MQA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GQA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MLA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、KV 量化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核心问题：每个 token 的 K/V 表示能不能更小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这层改变的是“每个 token 需要多少存储”，但通常不直接改变“序列里一共有多少 KV 条目”。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第三层：结构层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代表：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Lightning Attention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Kimi Linear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DeepSeek-V4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的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CSA/HCA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核心问题：随着序列继续拉长，是否还需要把所有历史 token 都以原样、等价的方式保留下来并参与后续 attention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这层才真正开始触碰一个更根本的问题：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KV 的增长速度本身能不能被改写。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把这三层分开看非常重要，因为它们回答的是不同问题：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PagedAttention 解决的是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显存碎片和分配方式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Prefix Caching 解决的是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跨请求复用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KV 量化解决的是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存储精度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MQA/GQA/MLA 解决的是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每个 token 的表示大小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Linear / 压缩 attention 解决的是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历史 token 该如何被表示和访问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这也是为什么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DeepSeek-V4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和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MiniMax-01 / Kimi Linear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虽然都常被放进“长上下文模型”一类里，但它们其实代表了两种不同的结构级思路：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MiniMax-01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Kimi Linear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更偏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线性化路线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：试图把 attention 复杂度从 full attention 的形式中解耦出来。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DeepSeek-V4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更偏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压缩 + 稀疏 + 局部保真路线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：试图减少需要被完整保留和访问的 KV 条目数量。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从工程角度看，这意味着 KV 相关优化正在从“单一缓存结构问题”变成“异构状态管理问题”。vLLM 的 hybrid KV cache、SGLang 的 ShadowRadix，以及 DeepSeek-V4 这类模型暴露出来的压缩 attention 结构，本质上都在做同一件事：把不同形态的状态统一纳入调度、缓存、复用和回收语义，而不是只盯着 block 分配本身。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工程判断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如果你当前的主要问题是“明明还有显存却 OOM”或“短 prompt 也跑不稳”，先做管理层优化，不要一上来就追模型结构创新。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如果你已经被长上下文的显存与带宽压住，第二步通常是压缩层：GQA、MLA、KV 量化。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如果你的业务已经明显走向 128K、256K、1M 级上下文，结构层路线才会开始进入认真评估的范围。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换句话说，第6章这部分最想帮你建立的，不是“哪个方案最先进”，而是一个顺序感：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先把现有 KV 管好。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再把每个 token 的 KV 变小。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最后才考虑是否要重写 attention / KV 结构本身。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6.5 KV Cache 的代价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6.5.1 显存占用分析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Llama-2-7B 的 KV Cache (示意)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单层单头的 KV Cache:</w:t>
        <w:br/>
        <w:t>= 2 × seq_len × head_dim × bytes</w:t>
        <w:br/>
        <w:t>= 2 × 4096 × 128 × 2</w:t>
        <w:br/>
        <w:t>= 2,097,152 bytes</w:t>
        <w:br/>
        <w:t>≈ 2 MB</w:t>
        <w:br/>
        <w:br/>
        <w:t>所有层所有头:</w:t>
        <w:br/>
        <w:t>= 2 MB × 32 layers × 32 heads</w:t>
        <w:br/>
        <w:t>= 2,048 MB</w:t>
        <w:br/>
        <w:t>≈ 2 GB (seq_len = 4096, 粗略估算)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不同模型的 KV Cache 大小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模型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层数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Heads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Head Dim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4K tokens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8K tokens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16K tokens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 GB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 GB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 GB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Llama-2-13B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0.8 GB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1.6 GB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3.2 GB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Llama-2-70B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 GB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 GB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 GB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并发请求的显存需求(示意)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10 个并发请求,每个 4K tokens:</w:t>
        <w:br/>
        <w:t>- Llama-2-7B: 10 × 0.5 GB = 5 GB</w:t>
        <w:br/>
        <w:t>- Llama-2-70B: 10 × 2 GB = 20 GB</w:t>
        <w:br/>
        <w:br/>
        <w:t>加上模型权重:</w:t>
        <w:br/>
        <w:t>- Llama-2-7B (13 GB) + KV (5 GB) = 18 GB → 需要足够显存</w:t>
        <w:br/>
        <w:t>- Llama-2-70B (140 GB) → 通常需要模型并行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6.5.2 序列长度限制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GPU 显存限制序列长度(示意)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示意方法:</w:t>
        <w:br/>
        <w:t>- 估算模型权重占用</w:t>
        <w:br/>
        <w:t>- 估算每 4K tokens 的 KV Cache 占用</w:t>
        <w:br/>
        <w:t>- 用剩余显存粗算可承载的序列长度/并发数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实际考虑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⚠️ Prefill 阶段需要临时显存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⚠️ Decode 阶段需要额外显存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⚠️ 留一些 buffer 避免OOM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6.5.3 权衡: 计算vs显存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有 KV Cache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✅ 优点:</w:t>
        <w:br/>
        <w:t xml:space="preserve">  - 大幅减少计算</w:t>
        <w:br/>
        <w:t xml:space="preserve">  - 降低延迟</w:t>
        <w:br/>
        <w:br/>
        <w:t>❌ 缺点:</w:t>
        <w:br/>
        <w:t xml:space="preserve">  - 占用大量显存</w:t>
        <w:br/>
        <w:t xml:space="preserve">  - 限制并发数和序列长度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无 KV Cache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✅ 优点:</w:t>
        <w:br/>
        <w:t xml:space="preserve">  - 节省显存</w:t>
        <w:br/>
        <w:t xml:space="preserve">  - 支持更长序列</w:t>
        <w:br/>
        <w:br/>
        <w:t>❌ 缺点:</w:t>
        <w:br/>
        <w:t xml:space="preserve">  - 计算量大</w:t>
        <w:br/>
        <w:t xml:space="preserve">  - 延迟高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实践建议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短序列: 仍通常启用 KV Cache,但收益可能有限</w:t>
        <w:br/>
        <w:t>中等序列: KV Cache 通常显著降低延迟</w:t>
        <w:br/>
        <w:t>长序列: KV Cache + 量化 + 分块处理 更有价值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6.5.4 场景化优化决策树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**核心方法**：先识别瓶颈类型，再选择优化方向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Q: 你的主要瓶颈是什么？</w:t>
        <w:br/>
        <w:t>├─ 显存不足 (OOM 频繁)</w:t>
        <w:br/>
        <w:t>│  ├─ 并发请求数受限制</w:t>
        <w:br/>
        <w:t>│  └─ 优先解决方案：</w:t>
        <w:br/>
        <w:t>│      1. GQA (减少 KV Cache 占用 75%)</w:t>
        <w:br/>
        <w:t>│      2. 量化 (INT8 减半，INT4 降至 1/4)</w:t>
        <w:br/>
        <w:t>│      3. Prefix Caching (系统提示词复用)</w:t>
        <w:br/>
        <w:t>│</w:t>
        <w:br/>
        <w:t>├─ TTFT 过高 (首字慢)</w:t>
        <w:br/>
        <w:t>│  ├─ 长 prompt 场景</w:t>
        <w:br/>
        <w:t>│  └─ 优先解决方案：</w:t>
        <w:br/>
        <w:t>│      1. Chunked Prefill (分块处理长 prompt)</w:t>
        <w:br/>
        <w:t>│      2. Prefix Caching (相同前缀命中)</w:t>
        <w:br/>
        <w:t>│      3. PD 分离 (独立 prefill 池)</w:t>
        <w:br/>
        <w:t>│</w:t>
        <w:br/>
        <w:t>├─ TPOT 过高 (字间慢)</w:t>
        <w:br/>
        <w:t>│  ├─ Decode 阶段瓶颈</w:t>
        <w:br/>
        <w:t>│  └─ 优先解决方案：</w:t>
        <w:br/>
        <w:t>│      1. 量化 (减少内存带宽)</w:t>
        <w:br/>
        <w:t>│      2. 增大 block size (减少查找开销)</w:t>
        <w:br/>
        <w:t>│      3. 连续批处理 (提高 GPU 利用率)</w:t>
        <w:br/>
        <w:t>│</w:t>
        <w:br/>
        <w:t>└─ P95/P99 抖动</w:t>
        <w:br/>
        <w:t xml:space="preserve">    ├─ 尾延迟不稳定</w:t>
        <w:br/>
        <w:t xml:space="preserve">    └─ 优先解决方案：</w:t>
        <w:br/>
        <w:t xml:space="preserve">        1. PagedAttention (减少碎片化)</w:t>
        <w:br/>
        <w:t xml:space="preserve">        2. 调度隔离 (prefill/decode 分离)</w:t>
        <w:br/>
        <w:t xml:space="preserve">        3. 优先级队列 + 抢占策略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6.5.5 显存瓶颈量化判断表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**工程判断**：根据模型规模和序列长度，快速判断是否需要优化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模型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序列长度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KV Cache 占比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瓶颈判断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推荐动作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Llama-2-7B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2K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~15%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非瓶颈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默认配置即可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Llama-2-7B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8K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~45%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临界点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监控，观察是否需量化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Llama-2-7B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16K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~80%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严重瓶颈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必须量化 + GQA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Llama-2-70B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2K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~50%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临界点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需 TP=2 或量化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Llama-2-70B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4K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~75%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严重瓶颈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TP=4 + 量化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Llama-2-70B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8K+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&gt;90%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无法运行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需模型并行或更长上下文优化</w:t>
            </w:r>
          </w:p>
        </w:tc>
      </w:tr>
    </w:tbl>
    <w:p/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**计算方法**：KV Cache 占用 ≈ 2 × num_layers × num_heads × head_dim × seq_len × bytes_per_param 示例：Llama-2-7B (32L, 32H, 128d) @ 4K tokens ≈ 0.5 GB (FP16)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6.5.6 Block Size 选型决策表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场景特征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推荐 Block Size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理由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预期收益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短 prompt (&lt; 512 tokens), 高并发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16 (默认)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平衡管理开销与碎片化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内存利用率 ~90%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长 prompt (&gt; 4K tokens), 低并发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减少 block table 查找开销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~5% 性能提升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混合负载，无法预测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16 + 动态调整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vLLM 0.6.0+ 支持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需压测验证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实际操作步骤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监控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vLLM_block_manager_free_blocks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metric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若碎片化率（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1 - largest_free/total_free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）&gt; 20%，考虑增大 block size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若 block table lookup 成为瓶颈（通过 Nsight Systems 验证），考虑减小 block size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6.6 混合模型的状态管理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**💡 核心洞察**：当 Attention 与 Mamba/线性注意力混合部署时，状态管理不再只是 KV Cache 的问题，而是两种不同状态机制的统一协调问题。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前面几节我们讨论了纯 Attention 架构下的 KV Cache 管理。但当你使用混合模型（Hybrid Models）时，系统需要同时管理两类状态：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Attention 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：Paged KV Cache（分页管理的 Key-Value 缓存）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Mamba/线性注意力层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：固定大小的隐状态（Hidden State）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理解这两种状态的差异，是掌握混合模型推理的基础。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6.6.1 Attention 与 Mamba 的状态对比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Attention 层状态（KV Cache）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特征：</w:t>
        <w:br/>
        <w:t>- 状态大小随序列长度线性增长</w:t>
        <w:br/>
        <w:t>- 每个新 token 追加新的 KV 向量</w:t>
        <w:br/>
        <w:t>- 以固定大小 blocks 组织（默认 16 tokens/block，每块约 64 KiB）</w:t>
        <w:br/>
        <w:t>- 支持分页管理和页面对齐</w:t>
        <w:br/>
        <w:br/>
        <w:t>示例（基于 NVIDIA Nemotron-Nano-12B-v2）：</w:t>
        <w:br/>
        <w:t>- 1 个 block：16 tokens，~64 KiB</w:t>
        <w:br/>
        <w:t>- 128K 序列：8,192 blocks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Mamba 层状态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特征：</w:t>
        <w:br/>
        <w:t>- 固定大小的隐状态，与序列长度无关</w:t>
        <w:br/>
        <w:t>- 每个时间步原地更新（in-place update）</w:t>
        <w:br/>
        <w:t>- 状态大小由模型结构决定（通常 ~2.57 MiB/序列）</w:t>
        <w:br/>
        <w:br/>
        <w:t>示例（基于 NVIDIA Nemotron-Nano-12B-v2）：</w:t>
        <w:br/>
        <w:t>- 每层 Mamba 状态：~2.57 MiB</w:t>
        <w:br/>
        <w:t>- 总状态大小与序列长度无关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6.6.2 长上下文下的状态大小对比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关键洞察：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在长序列场景下，两类状态的大小关系会发生戏剧性变化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序列长度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KV Cache 大小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Mamba 状态大小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KV/Mamba 比率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1K tokens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~0.5 GB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2.57 MB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~195×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4K tokens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~2 GB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2.57 MB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~780×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16K tokens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~8 GB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2.57 MB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~3,100×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128K tokens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~64 GB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2.57 MB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~25,000×</w:t>
            </w:r>
          </w:p>
        </w:tc>
      </w:tr>
    </w:tbl>
    <w:p/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**数据来源**：估算基于 NVIDIA Nemotron-Nano-12B-v2 配置，实际数值因模型而异。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核心结论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短序列：两者状态大小相近，Mamba 状态可能略大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长序列（&gt; 4K）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：KV Cache 远大于 Mamba 状态，128K 时可达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200 倍以上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这就是混合架构的吸引力所在：Mamba 用固定成本覆盖长距离依赖，Attention 只处理关键局部上下文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6.6.3 vLLM V0 的混合状态管理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vLLM V0 对混合模型的支持是通过一个实用的变通方案实现的：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架构特点：</w:t>
        <w:br/>
        <w:t>- KV Cache：使用 Block 分配器管理（与纯 Attention 相同）</w:t>
        <w:br/>
        <w:t>- Mamba 状态：为每个活跃序列单独分配 tensor</w:t>
        <w:br/>
        <w:t>- 用户配置：手动设置 max_num_seqs 参数，控制最大并发 Mamba 状态数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V0 的问题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问题 1：用户需要猜测合适的 max_num_seqs</w:t>
        <w:br/>
        <w:t>- 设置过高 → CUDA OOM</w:t>
        <w:br/>
        <w:t>- 设置过低 → 并发受限，吞吐下降</w:t>
        <w:br/>
        <w:br/>
        <w:t>问题 2：状态分配与 KV Cache 分配独立</w:t>
        <w:br/>
        <w:t>- 无法共享内存预算</w:t>
        <w:br/>
        <w:t>- 资源利用率不佳</w:t>
        <w:br/>
        <w:br/>
        <w:t>问题 3：缺乏高级特性</w:t>
        <w:br/>
        <w:t>- 不支持前缀缓存（Prefix Caching）</w:t>
        <w:br/>
        <w:t>- 不支持 KV 传输</w:t>
        <w:br/>
        <w:t>- 不支持 PD 分离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6.6.4 vLLM V1 的统一状态管理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vLLM V1 重构了混合模型支持，实现了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统一分配器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（Unified Allocator）：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架构特点：</w:t>
        <w:br/>
        <w:t>- 同时管理 KV Cache blocks 和 Mamba 状态 pages</w:t>
        <w:br/>
        <w:t>- 统一的内存池，自动协调分配</w:t>
        <w:br/>
        <w:t>- 支持前缀缓存、KV 传输、PD 分离</w:t>
        <w:br/>
        <w:t>- 可利用 torch.compile 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KVCacheGroups 机制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V1 将相同类型的层分组管理：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示例模型结构：</w:t>
        <w:br/>
        <w:t>- Attention 层 (A)：32 层</w:t>
        <w:br/>
        <w:t>- Sliding Window Attention 层 (SWA)：8 层</w:t>
        <w:br/>
        <w:t>- Mamba 层 (M)：12 层</w:t>
        <w:br/>
        <w:br/>
        <w:t>KVCacheGroups：</w:t>
        <w:br/>
        <w:t>- Group A：32 层共享</w:t>
        <w:br/>
        <w:t>- Group SWA：8 层共享</w:t>
        <w:br/>
        <w:t>- Group M：12 层共享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页面对齐策略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Mamba 的页面大小远大于 Attention blocks，为了统一管理：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Attention block 自动扩大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：直到与 Mamba page size 对齐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Mamba page 轻微填充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：使页面大小完全相等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共享底层 KVCacheTensors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：不同 group 共用物理存储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对齐示例（NVIDIA Nemotron-Nano-12B-v2）：</w:t>
        <w:br/>
        <w:t>- 原始 Attention block size：16 tokens</w:t>
        <w:br/>
        <w:t>- 对齐后 Attention block size：64 tokens（或更大）</w:t>
        <w:br/>
        <w:t>- Mamba page size：已是较大固定值</w:t>
        <w:br/>
        <w:t>- 结果：所有 group 使用统一的页面大小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6.6.5 混合模型实战配置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在 vLLM 中启用混合模型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vLLM serve NVIDIA/Nemotron-Nano-12B-v2 \</w:t>
        <w:br/>
        <w:t xml:space="preserve">  --gpu-memory-utilization 0.9 \</w:t>
        <w:br/>
        <w:t xml:space="preserve">  --enforce-eager  # 某些混合模型需要 eager 模式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监控混合状态使用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vLLM import LLM</w:t>
        <w:br/>
        <w:br/>
        <w:t>llm = LLM(model="NVIDIA/Nemotron-Nano-12B-v2")</w:t>
        <w:br/>
        <w:br/>
        <w:t># 获取混合状态统计</w:t>
        <w:br/>
        <w:t>stats = llm.llm_engine.cache_engine.get_stats()</w:t>
        <w:br/>
        <w:t>print(f"KV Cache blocks: {stats['num_used_blocks']}")</w:t>
        <w:br/>
        <w:t>print(f"Mamba states: {stats.get('num_mamba_states', 'N/A')}")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6.6.6 混合模型决策清单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**使用场景**：你的业务是否适合混合模型？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条件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判断方法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建议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序列长度经常 &gt; 4K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流量分析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认真评估混合模型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显存瓶颈明显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KV Cache 占比 &gt; 70%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混合模型可显著缓解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使用支持混合的模型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vLLM 支持列表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直接部署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短序列为主 (&lt; 1K)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流量分析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纯 Attention 可能足够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评估步骤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确认你的模型是否被 vLLM V1 支持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在真实流量下测试，对比混合模型 vs 纯 Attention 的 TTFT 和显存占用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监控 Mamba 状态 vs KV Cache 的实际大小比例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评估调度和运维复杂度是否可接受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6.8 实战对比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6.8.1 无 KV Cache vs 有 KV Cache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性能测试(示意)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模型: Llama-2-7B</w:t>
        <w:br/>
        <w:t>硬件: A100 40GB</w:t>
        <w:br/>
        <w:t>序列长度: 1024 tokens</w:t>
        <w:br/>
        <w:br/>
        <w:t>无 KV Cache:</w:t>
        <w:br/>
        <w:t>- TTFT: 取决于模型与硬件</w:t>
        <w:br/>
        <w:t>- TBT: 随序列增长显著变慢</w:t>
        <w:br/>
        <w:br/>
        <w:t>有 KV Cache:</w:t>
        <w:br/>
        <w:t>- TTFT: 变化不大</w:t>
        <w:br/>
        <w:t>- TBT: 通常显著降低</w:t>
        <w:br/>
        <w:br/>
        <w:t>加速比: 需以实际基准测试为准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6.8.2 性能提升量化分析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不同序列长度的加速比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序列长度 = 100:</w:t>
        <w:br/>
        <w:t xml:space="preserve">  无 KV Cache: ~100ms</w:t>
        <w:br/>
        <w:t xml:space="preserve">  有 KV Cache: ~100ms</w:t>
        <w:br/>
        <w:t xml:space="preserve">  加速比: 1x (太短,没优势)</w:t>
        <w:br/>
        <w:br/>
        <w:t>序列长度 = 1000:</w:t>
        <w:br/>
        <w:t xml:space="preserve">  无 KV Cache: ~10s</w:t>
        <w:br/>
        <w:t xml:space="preserve">  有 KV Cache: ~1.5s</w:t>
        <w:br/>
        <w:t xml:space="preserve">  加速比: 6.7x</w:t>
        <w:br/>
        <w:br/>
        <w:t>序列长度 = 10000:</w:t>
        <w:br/>
        <w:t xml:space="preserve">  无 KV Cache: ~1000s</w:t>
        <w:br/>
        <w:t xml:space="preserve">  有 KV Cache: ~8s</w:t>
        <w:br/>
        <w:t xml:space="preserve">  加速比: 125x!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结论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：序列越长,KV Cache 的优势越明显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6.8.3 vLLM 的 KV Cache 实现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关键特性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PagedAttention (高内存利用率)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Prefix Caching (跨请求复用)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自动 eviction (LRU/LFU)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动态 block 分配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使用示例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vLLM import LLM, SamplingParams</w:t>
        <w:br/>
        <w:br/>
        <w:t># vLLM 自动启用 PagedAttention</w:t>
        <w:br/>
        <w:t>llm = LLM(model="meta-llama/Llama-2-7b-hf")</w:t>
        <w:br/>
        <w:br/>
        <w:t># Prefix Caching 自动生效</w:t>
        <w:br/>
        <w:t>prompts = [</w:t>
        <w:br/>
        <w:t xml:space="preserve">    "System: You are assistant. User: Hello",</w:t>
        <w:br/>
        <w:t xml:space="preserve">    "System: You are assistant. User: Hi",</w:t>
        <w:br/>
        <w:t>]</w:t>
        <w:br/>
        <w:t># 第二个请求会复用第一个的 system prompt KV Cache</w:t>
        <w:br/>
        <w:br/>
        <w:t>outputs = llm.generate(prompts)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6.9 Prefix Caching ⭐⭐⭐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**💡 核心洞察**：重复的 prompt (如系统提示词) 只需要计算一次,后续请求直接复用 KV Cache。  **🎯 指标口径**：当系统 prompt 高复用、且 prefill 占比较高时,Prefix Caching 往往能显著提升有效吞吐并降低 TTFT;幅度取决于 prefix 命中率、上下文长度与调度策略,需以压测为准。  **📌 与第7章的边界**：Prefix Caching 决定“哪些 KV 资产可以复用”; 第7章的调度器再决定“哪些请求优先利用这些资产进入执行”。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6.9.1 什么是 Prefix Caching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定义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：跨请求复用相同 prompt 的 KV Cache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：重复 prompt 的计算浪费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Request 1: "System: You are helpful. User: What is AI?"</w:t>
        <w:br/>
        <w:t>Request 2: "System: You are helpful. User: Tell me a joke"</w:t>
        <w:br/>
        <w:t>Request 3: "System: You are helpful. User: How are you?"</w:t>
        <w:br/>
        <w:br/>
        <w:t>问题: "System: You are helpful." 计算了 3 次! ❌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典型场景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系统提示词 ("You are a helpful assistant...")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多轮对话的上下文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RAG 场景的固定知识 prefix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为什么叫"Prefix"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Cache 的是 prompt 部分 (即序列的 prefix)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生成的部分 (decode 阶段) 因人而异,无法复用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6.9.2 Prefix Caching 的核心思想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传统 KV Cache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：单次请求内复用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Token 0 的 KV 被 token 1, 2, 3...复用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但请求结束后,Cache 被清空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Prefix Caching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：跨请求复用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 1: 计算完整 prompt 的 KV → Cache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 2: 检测到相同 prefix → 直接复用 → 跳过计算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 3、4、5...: 同请求 2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类比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传统 Cache: 函数内的 memoization</w:t>
        <w:br/>
        <w:t>Prefix Caching: 全局 distributed cache (如 Redis)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6.9.3 vLLM 的实现: Hash-based KV Cache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挑战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：如何检测两个请求的 prefix 是否相同?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方案 1: 字符串比较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(Naive)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每次比较 prompt 文本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问题: 慢!而且语义相同的 token 可能来自不同文本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方案 2: vLLM 的 Hash-based 方法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对每个 Block 的 KV Cache 计算 Hash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Hash 相同的 Block 被认为内容相同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Hash 算法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compute_block_hash(block_kv):</w:t>
        <w:br/>
        <w:t xml:space="preserve">    """</w:t>
        <w:br/>
        <w:t xml:space="preserve">    输入: Block 的 KV tensor</w:t>
        <w:br/>
        <w:t xml:space="preserve">    输出: 固定长度的 hash 值</w:t>
        <w:br/>
        <w:t xml:space="preserve">    实现: SHA256 或自定义快速 hash</w:t>
        <w:br/>
        <w:t xml:space="preserve">    """</w:t>
        <w:br/>
        <w:t xml:space="preserve">    # 方法 1: SHA256 (准确但慢)</w:t>
        <w:br/>
        <w:t xml:space="preserve">    import hashlib</w:t>
        <w:br/>
        <w:t xml:space="preserve">    return hashlib.sha256(block_kv.tobytes()).hexdigest()</w:t>
        <w:br/>
        <w:br/>
        <w:t xml:space="preserve">    # 方法 2: 快速 hash (vLLM 可能使用的)</w:t>
        <w:br/>
        <w:t xml:space="preserve">    # 简单的 XOR 或 rolling hash</w:t>
        <w:br/>
        <w:t xml:space="preserve">    return fast_hash(block_kv)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Cache Hit 检测流程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新请求到来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 prompt tokens 对应的 logical blocks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查询 hash table: 是否已有这些 blocks 的 KV?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 hit: 直接引用已有 physical blocks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5.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 miss: 分配新的 physical blocks 并计算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6.9.4 Prefix Caching 的工作流程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首次请求 (Cold Path)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1. 用户发送 prompt (含系统提示词)</w:t>
        <w:br/>
        <w:t>2. vLLM 计算所有 tokens 的 KV Cache</w:t>
        <w:br/>
        <w:t>3. 将 KV Cache 分成 blocks,计算每个 block 的 hash</w:t>
        <w:br/>
        <w:t>4. 存储到 cache engine (hash table)</w:t>
        <w:br/>
        <w:t>5. 返回结果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后续请求 (Warm Path)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1. 用户发送相同系统提示词的新请求</w:t>
        <w:br/>
        <w:t>2. vLLM 计算 blocks 的 hash</w:t>
        <w:br/>
        <w:t>3. **Cache Hit!**: 发现已有对应的 KV Cache</w:t>
        <w:br/>
        <w:t>4. 直接引用已有 blocks,跳过 prefill 计算</w:t>
        <w:br/>
        <w:t>5. 只需计算用户输入的新 tokens</w:t>
        <w:br/>
        <w:t>6. 返回结果 (快得多!)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部分 Hit 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系统提示词: hit ✅</w:t>
        <w:br/>
        <w:t>用户输入: miss ❌</w:t>
        <w:br/>
        <w:br/>
        <w:t>→ 复用系统提示词的 KV</w:t>
        <w:br/>
        <w:t>→ 只计算用户输入部分</w:t>
        <w:br/>
        <w:t>→ 仍然有加速效果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6.9.5 性能提升分析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理论加速比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假设:</w:t>
        <w:br/>
        <w:t>- 系统提示词长度 = P tokens</w:t>
        <w:br/>
        <w:t>- 用户输入长度 = U tokens</w:t>
        <w:br/>
        <w:br/>
        <w:t>无 Prefix Caching:</w:t>
        <w:br/>
        <w:t xml:space="preserve">  每次计算 P + U</w:t>
        <w:br/>
        <w:br/>
        <w:t>有 Prefix Caching:</w:t>
        <w:br/>
        <w:t xml:space="preserve">  首次: P + U</w:t>
        <w:br/>
        <w:t xml:space="preserve">  后续: U</w:t>
        <w:br/>
        <w:br/>
        <w:t>加速比 ≈ (P + U) / U = 1 + P/U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实际案例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场景 1: 系统提示词 200 tokens,用户输入 50 tokens</w:t>
        <w:br/>
        <w:t xml:space="preserve">  加速比 = (200 + 50) / 50 = **5 倍**</w:t>
        <w:br/>
        <w:br/>
        <w:t>场景 2: 系统提示词 1000 tokens (RAG 场景),用户输入 20 tokens</w:t>
        <w:br/>
        <w:t xml:space="preserve">  加速比 = (1000 + 20) / 20 = **51 倍** (极端 case)</w:t>
        <w:br/>
        <w:br/>
        <w:t>场景 3: 无系统提示词</w:t>
        <w:br/>
        <w:t xml:space="preserve">  加速比 = 1x (无效果)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内存开销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Hash table 存储: 与 block 数量线性相关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Cache 存储: 原本就需要,不算额外开销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考虑因素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Cache expiration 时间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Memory pressure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至少保留 system prompt 的 breakpoint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6.9.6 vLLM 配置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启用 Prefix Caching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(v0.6.0+):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vLLM serve meta-llama/Llama-2-7b-hf \</w:t>
        <w:br/>
        <w:t xml:space="preserve">  --enable-prefix-caching \</w:t>
        <w:br/>
        <w:t xml:space="preserve">  --max-num-seqs 128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监控 Cache Hit Rate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vLLM import LLM</w:t>
        <w:br/>
        <w:br/>
        <w:t>llm = LLM(</w:t>
        <w:br/>
        <w:t xml:space="preserve">    model="meta-llama/Llama-2-7b-hf",</w:t>
        <w:br/>
        <w:t xml:space="preserve">    enable_prefix_caching=True</w:t>
        <w:br/>
        <w:t>)</w:t>
        <w:br/>
        <w:br/>
        <w:t># 生成多个请求</w:t>
        <w:br/>
        <w:t>for prompt in prompts:</w:t>
        <w:br/>
        <w:t xml:space="preserve">    llm.generate(prompt)</w:t>
        <w:br/>
        <w:br/>
        <w:t># 获取 cache 统计</w:t>
        <w:br/>
        <w:t>stats = llm.llm_engine.cache_engine.get_prefix_cache_stats()</w:t>
        <w:br/>
        <w:t>print(f"Cache hit rate: {stats['hit_rate']:.2%}")</w:t>
        <w:br/>
        <w:t>print(f"Total tokens cached: {stats['total_tokens']}")</w:t>
        <w:br/>
        <w:t>print(f"Tokens served from cache: {stats['cached_tokens']}")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6.9.7 实战案例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案例 1: Chatbot 服务 (示意)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场景:</w:t>
        <w:br/>
        <w:t>- 系统提示词: 500 tokens</w:t>
        <w:br/>
        <w:t>- 用户输入: 平均 50 tokens</w:t>
        <w:br/>
        <w:t>- 每分钟 1000 个请求</w:t>
        <w:br/>
        <w:br/>
        <w:t>无 Prefix Caching:</w:t>
        <w:br/>
        <w:t xml:space="preserve">  - 每个请求计算 550 tokens</w:t>
        <w:br/>
        <w:t xml:space="preserve">  - 总计算: 1000 × 550 = 550K tokens/分钟</w:t>
        <w:br/>
        <w:br/>
        <w:t>有 Prefix Caching:</w:t>
        <w:br/>
        <w:t xml:space="preserve">  - 首个请求: 550 tokens</w:t>
        <w:br/>
        <w:t xml:space="preserve">  - 后续 999 个请求: 每个 50 tokens</w:t>
        <w:br/>
        <w:t xml:space="preserve">  - 总计算: 550 + 999 × 50 = 50.5K tokens/分钟</w:t>
        <w:br/>
        <w:t xml:space="preserve">  - 加速比: 取决于命中率与请求分布(示意)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案例 2: RAG 应用 (示意)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场景:</w:t>
        <w:br/>
        <w:t>- 知识库 prefix: 2000 tokens</w:t>
        <w:br/>
        <w:t>- 用户问题: 平均 30 tokens</w:t>
        <w:br/>
        <w:t>- 每分钟 500 个请求</w:t>
        <w:br/>
        <w:br/>
        <w:t>无 Prefix Caching:</w:t>
        <w:br/>
        <w:t xml:space="preserve">  - 总计算: 500 × 2030 = 1,015K tokens/分钟</w:t>
        <w:br/>
        <w:br/>
        <w:t>有 Prefix Caching:</w:t>
        <w:br/>
        <w:t xml:space="preserve">  - 总计算: 2030 + 499 × 30 = 17K tokens/分钟</w:t>
        <w:br/>
        <w:t xml:space="preserve">  - 加速比: 取决于命中率与请求分布(示意)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6.9.8 最佳实践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1. 识别可缓存的 Prefix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✅ 适合缓存:</w:t>
        <w:br/>
        <w:t xml:space="preserve">  - 系统提示词</w:t>
        <w:br/>
        <w:t xml:space="preserve">  - 固定的知识库内容</w:t>
        <w:br/>
        <w:t xml:space="preserve">  - 多轮对话的历史</w:t>
        <w:br/>
        <w:t xml:space="preserve">  - 共享的上下文</w:t>
        <w:br/>
        <w:br/>
        <w:t>❌ 不适合缓存:</w:t>
        <w:br/>
        <w:t xml:space="preserve">  - 完全随机的输入</w:t>
        <w:br/>
        <w:t xml:space="preserve">  - 每次都不同的用户查询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2. 合理设置 Cache 大小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太小:</w:t>
        <w:br/>
        <w:t xml:space="preserve">  - 频繁 eviction</w:t>
        <w:br/>
        <w:t xml:space="preserve">  - Cache hit rate 低</w:t>
        <w:br/>
        <w:br/>
        <w:t>太大:</w:t>
        <w:br/>
        <w:t xml:space="preserve">  - 占用过多显存</w:t>
        <w:br/>
        <w:t xml:space="preserve">  - 影响并发能力</w:t>
        <w:br/>
        <w:br/>
        <w:t>建议:</w:t>
        <w:br/>
        <w:t xml:space="preserve">  - 根据实际 hit rate 调整</w:t>
        <w:br/>
        <w:t xml:space="preserve">  - 以业务效果与成本指标为目标,而非固定阈值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3. 监控和调优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定期检查 cache 效果</w:t>
        <w:br/>
        <w:t>def monitor_prefix_cache(llm):</w:t>
        <w:br/>
        <w:t xml:space="preserve">    stats = llm.get_cache_stats()</w:t>
        <w:br/>
        <w:br/>
        <w:t xml:space="preserve">    threshold = 0.5  # 根据业务容忍度调整</w:t>
        <w:br/>
        <w:t xml:space="preserve">    if stats['hit_rate'] &lt; threshold:</w:t>
        <w:br/>
        <w:t xml:space="preserve">        print("⚠️  Cache hit rate 偏低,考虑优化:")</w:t>
        <w:br/>
        <w:t xml:space="preserve">        print("  1. 增加系统提示词长度")</w:t>
        <w:br/>
        <w:t xml:space="preserve">        print("  2. 检查是否有可共享的 prefix")</w:t>
        <w:br/>
        <w:t xml:space="preserve">        print("  3. 调整 cache size")</w:t>
        <w:br/>
        <w:br/>
        <w:t xml:space="preserve">    print(f"Cache hit rate: {stats['hit_rate']:.2%}")</w:t>
        <w:br/>
        <w:t xml:space="preserve">    print(f"Memory usage: {stats['memory_used']}/{stats['memory_total']}")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✅ 章节检查清单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完成本章后,你应该能够: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解释传统 KV Cache 的内存碎片化问题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描述 PagedAttention 的设计思想 (借鉴 OS 虚拟内存)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对比 Logical blocks 和 Physical blocks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理解 Block allocation 和 eviction 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计算 KV Cache 的显存占用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对比 MHA、MQA、GQA 的 KV Cache 大小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解释 Prefix Caching 的工作原理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计算 Prefix Caching 的加速比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配置 vLLM 启用 Prefix Caching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监控 cache hit rate 并优化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区分管理层、压缩层、结构层三类 KV 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对比 Attention 状态 (KV Cache) 和 Mamba 状态的差异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解释 vLLM V1 如何实现统一状态管理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评估混合模型是否适合你的业务场景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📚 动手练习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 6.1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：计算 KV Cache 显存占用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Llama-2-7B 的配置: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层数: 32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Attention heads: 32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Head dimension: 128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数据类型: FP16 (2 bytes)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Block size: 16 tokens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问题: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单个 block 的 KV cache 大小是多少?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100 个 blocks 需要多少显存?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如果启用 Prefix Caching,缓存 1000 个 blocks,总显存占用是多少?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 6.2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：对比 PagedAttention 和传统方法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假设有以下请求序列: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Request A: 1000 tokens → 完成</w:t>
        <w:br/>
        <w:t>Request B: 500 tokens → 进行中</w:t>
        <w:br/>
        <w:t>Request C: 需要 800 tokens → 新请求</w:t>
        <w:br/>
        <w:t>GPU 总显存: 2048 tokens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传统方法能否处理 Request C? 为什么?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PagedAttention 如何处理这个场景?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计算两种方法的内存利用率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 6.3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：Prefix Caching 加速比计算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场景: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系统提示词: 800 tokens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用户输入: 平均 40 tokens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每小时 10,000 个请求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计算无 Prefix Caching 的总计算量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计算有 Prefix Caching 的总计算量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计算加速比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如果系统提示词增加到 2000 tokens,加速比是多少?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🎯 总结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关键要点：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传统 KV Cache 容易遭受内存碎片化,有效显存利用率会明显下降(常见在 60-70% 量级,依工作负载而变)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PagedAttention 借鉴 OS 虚拟内存,通过固定大小 block 管理缓解碎片化,有效利用率通常可提升到 90% 左右(同样依工作负载而变)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Block allocation 和 eviction 策略是 PagedAttention 的核心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Prefix Caching 通过跨请求复用,在高重复前缀场景可带来从 2x 到数十倍的加速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GQA 是质量与速度的最佳平衡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 自动启用 PagedAttention 和 Prefix Caching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优化至少分三层: 管理层（分页/复用）、压缩层（GQA/MLA/量化）、结构层（线性 attention / 压缩 attention）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混合模型（Attention + Mamba/线性注意力）通过固定大小隐状态解决长序列下的 KV Cache 爆炸问题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 V1 通过统一分配器实现 KV Cache 和 Mamba 状态的协同管理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章节衔接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到这一章为止,你已经知道“KV 资产”应该怎样被存放、复用和节省显存。下一章自然要回答的就是: 当这些 KV 资产已经存在时,系统该如何决定谁先跑、谁后跑、每一轮给多少预算。也就是说,第6章解决“资源怎么管”,第7章解决“资源怎么排”。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第7章：请求调度策略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**💰 成本影响**（常见量级，强依赖流量分布/上下文长度/实现细节） - **吞吐**：连续批处理与更好的调度策略通常能显著提高有效 tokens/s - **尾延迟**：调度往往比 kernel 更直接影响 P95/P99（排队、抢占、长短请求混杂） - **单位成本**：吞吐提升与尾延迟变稳会减少为保 SLA 支付的“冗余税”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简介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在第5章中，我们学习了 Continuous Batching 的基本原理：动态组织请求，尽量减少 padding 与空转，让 GPU 更接近“持续有活干”的状态。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但从“知道原理”到“线上跑得稳”，中间隔着一个真正的核心：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调度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。调度器决定了：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谁先算、谁后算（公平性与业务优先级）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哪些请求可以一起算（吞吐）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什么时候该拆开算（尾延迟与抖动）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在当前 KV 容量与系统预算下,哪些请求能进入本轮执行（容量与 OOM 风险）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这里也要先和第6章划清边界: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第6章负责 KV block 的组织、分配/回收、碎片治理与 prefix 复用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第7章负责利用这些 KV 状态做调度决策: 谁先跑、谁等待、谁被抢占、token budget 怎么分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也就是说,第7章默认“KV 管理器已经存在”,重点讨论的是调度器如何消费这些状态来做系统级取舍。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本章回答什么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在线推理为什么需要显式调度器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Continuous Batching 为什么适合在线场景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调度器如何围绕 admission、iteration 和 priority 做系统级决策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本章不回答什么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不重新展开 PagedAttention、Prefix Caching 等底层 KV 机制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不处理生产环境里的监控、灾备、发布与回滚流程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本章仍然按“书籍化”的框架来读：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：为什么在线推理的瓶颈常常不是算力，而是排队与组织方式？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：延迟优先还是吞吐优先？什么时候要抢占、什么时候要隔离？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：你用哪些指标把调度效果量化出来（TTFT/TPOT、P95/P99、队列长度、OOM/重试率）？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：长短请求混跑、上下文分布漂移、优先级反转，会如何把系统拖垮？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这就是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调度器 (Scheduler)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的职责。调度器是 vLLM 的核心组件,决定了推理系统的性能上限。一个优秀的调度器可以: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在有限的 GPU 显存下服务更多请求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降低 P95 延迟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最大化 GPU 利用率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支持 PD 分离等高级特性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本章将深入讲解: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为什么需要调度,调度的目标是什么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基础调度策略 (FIFO、Static Batching)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Continuous Batching 的原理和实现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 的调度器实现 (迭代级调度、Overlap Scheduling)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高级调度策略 (优先级、SJF、自适应)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PD 分离 (Prefill-Decode 分离) 的架构演进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在更前沿的模型里，调度器还会进一步碰到一个新问题: 它不只是决定“谁先跑”,还要协调“哪些状态先进入关键路径”。像 DeepSeek-V4 这类模型把压缩 attention、prefix reuse、spec decode metadata 和 PD 传输都揉进同一个运行时之后，调度器实际上开始承担状态编排的角色。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学完本章，你将能用指标语言讨论调度设计，并能把“调度问题”拆成可验证的工程改动。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7.1 调度的必要性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：在线推理天然是“多租户 + 波动流量”。短请求、长请求、长上下文、峰值并发会同时存在。你不显式做调度，系统就会用排队与阻塞替你“隐式调度”，表现为 P95/P99 抖动、超时与成本上升。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：进入算法细节前，先明确你的优先级排序：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延迟优先还是吞吐优先？更关心 TTFT 还是 TPOT？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公平性与可预测性是否重要？是否允许长请求“霸占”资源？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是否存在业务优先级与隔离需求（付费用户、关键链路、后台任务）？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：把调度当成端到端闭环，而不是单一策略名词：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输入：到达时间、prompt 长度、目标输出长度、上下文长度、优先级、超时预算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约束：显存预算、KV 增长、prefill/decode 的资源占比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输出：每轮迭代选择哪些请求、分配多少 token、是否抢占/降级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只追吞吐，P95/P99 崩溃，最后被迫加冗余 GPU，单位成本反而更高。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长短请求混跑不隔离，短请求 TTFT 被长请求拖慢，用户感知很差。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只看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GPU-Util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，忽略队列与重试率，表面“利用率高”但有效吞吐低。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（建议最少盯这些）：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体验：TTFT、TPOT、P95/P99、超时率、降级率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资源：KV 占用曲线、OOM/预警次数、GPU 利用率与功耗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队列：队列长度、排队时间、不同优先级的等待分布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7.1.1 为什么需要调度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：多个用户同时发送推理请求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时间线:</w:t>
        <w:br/>
        <w:t>t=0ms:  User A 发送请求 (prompt: 100 tokens)</w:t>
        <w:br/>
        <w:t>t=10ms: User B 发送请求 (prompt: 50 tokens)</w:t>
        <w:br/>
        <w:t>t=20ms: User C 发送请求 (prompt: 200 tokens)</w:t>
        <w:br/>
        <w:br/>
        <w:t>GPU 资源:</w:t>
        <w:br/>
        <w:t>- 总显存: 40GB (A100)</w:t>
        <w:br/>
        <w:t>- 模型占用: 13GB (Llama-2-7B)</w:t>
        <w:br/>
        <w:t>- 剩余: 27GB</w:t>
        <w:br/>
        <w:br/>
        <w:t>问题:</w:t>
        <w:br/>
        <w:t>1. 三个请求如何排序?</w:t>
        <w:br/>
        <w:t>2. 是否可以并行处理?</w:t>
        <w:br/>
        <w:t>3. 如何避免长请求饿死短请求?</w:t>
        <w:br/>
        <w:t>4. 如何最大化 GPU 利用率?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没有调度器的问题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❌ 串行处理:</w:t>
        <w:br/>
        <w:t xml:space="preserve">  A → B → C</w:t>
        <w:br/>
        <w:t xml:space="preserve">  User C 等待时间过长 ( unfairness)</w:t>
        <w:br/>
        <w:br/>
        <w:t>❌ 简单批处理:</w:t>
        <w:br/>
        <w:t xml:space="preserve">  [A, B, C] 一起处理</w:t>
        <w:br/>
        <w:t xml:space="preserve">  需要等待最慢的请求完成</w:t>
        <w:br/>
        <w:t xml:space="preserve">  大量 padding 浪费</w:t>
        <w:br/>
        <w:br/>
        <w:t>❌ 先来先服务:</w:t>
        <w:br/>
        <w:t xml:space="preserve">  长请求阻塞短请求</w:t>
        <w:br/>
        <w:t xml:space="preserve">  P95 延迟高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调度器的价值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✅ 动态调整:</w:t>
        <w:br/>
        <w:t xml:space="preserve">  根据请求长度和资源情况动态调度</w:t>
        <w:br/>
        <w:br/>
        <w:t>✅ 公平性:</w:t>
        <w:br/>
        <w:t xml:space="preserve">  避免长请求饿死短请求</w:t>
        <w:br/>
        <w:br/>
        <w:t>✅ 高效性:</w:t>
        <w:br/>
        <w:t xml:space="preserve">  最大化 GPU 利用率和吞吐量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7.1.2 服务质量 vs 吞吐量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服务质量 (Quality of Service, QoS)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延迟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TTFT (首字延迟)、TBT (字间延迟)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公平性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所有请求都能及时处理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可靠性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请求不超时、不丢失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吞吐量 (Throughput)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单位时间内处理的请求数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单位时间内生成的 tokens 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权衡曲线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吞吐量</w:t>
        <w:br/>
        <w:t xml:space="preserve">  ↑</w:t>
        <w:br/>
        <w:t xml:space="preserve">  │     ╱</w:t>
        <w:br/>
        <w:t xml:space="preserve">  │    ╱  ← 最大化吞吐 (牺牲延迟)</w:t>
        <w:br/>
        <w:t xml:space="preserve">  │   ╱</w:t>
        <w:br/>
        <w:t xml:space="preserve">  │  ╱ ← 最佳平衡点</w:t>
        <w:br/>
        <w:t xml:space="preserve">  │ ╱</w:t>
        <w:br/>
        <w:t xml:space="preserve">  │╱     ← 最低延迟 (牺牲吞吐)</w:t>
        <w:br/>
        <w:t xml:space="preserve">  └────────────→ 延迟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调度器的目标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：找到最佳平衡点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7.1.3 调度器的目标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主要目标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✅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最小化延迟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P50、P95、P99 延迟尽可能低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✅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最大化吞吐量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在给定硬件上服务更多用户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✅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公平性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避免长请求饿死短请求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✅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资源利用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GPU 利用率尽可能高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次要目标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简单性: 易于理解和调试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可扩展性: 支持分布式部署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鲁棒性: 容忍异常情况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设计原则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优先级 1: 不超时 (SLA)</w:t>
        <w:br/>
        <w:t>优先级 2: 低延迟 (用户体验)</w:t>
        <w:br/>
        <w:t>优先级 3: 高吞吐 (成本效率)</w:t>
        <w:br/>
        <w:t>优先级 4: 简单可靠 (运维成本)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7.2 基础调度策略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：基础策略（FIFO、静态批处理）看似“低级”，但它们是你做任何高级调度之前必须对齐的基线。很多团队的问题不是没有高级算法，而是连基础策略的成本结构都没算清楚。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：把基础策略作为对照组：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FIFO 能满足 SLA 时，高复杂度策略的运维成本可能不划算。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静态 batch 的 padding 浪费巨大时，你不需要争论，应该进入动态/连续批处理。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：用同一负载做 A/B：相同请求分布、相同模型、相同上下文上限，只替换调度策略，输出同一套指标（TTFT/TPOT/P95/P99/tokens/s/单位成本）。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用离线批处理的结论套在线流量，得到“理论吞吐高但线上排队更严重”的反效果。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用平均值（P50）替代尾延迟（P95/P99），掩盖最关键的问题。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7.2.1 FIFO (First In First Out)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：按请求到达顺序处理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FIFOScheduler:</w:t>
        <w:br/>
        <w:t xml:space="preserve">    def __init__(self):</w:t>
        <w:br/>
        <w:t xml:space="preserve">        self.queue = []</w:t>
        <w:br/>
        <w:br/>
        <w:t xml:space="preserve">    def add_request(self, request):</w:t>
        <w:br/>
        <w:t xml:space="preserve">        self.queue.append(request)</w:t>
        <w:br/>
        <w:br/>
        <w:t xml:space="preserve">    def schedule(self):</w:t>
        <w:br/>
        <w:t xml:space="preserve">        if self.queue:</w:t>
        <w:br/>
        <w:t xml:space="preserve">            return [self.queue.pop(0)]  # 返回第一个请求</w:t>
        <w:br/>
        <w:t xml:space="preserve">        return []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实现简单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公平 (先来先服务)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无饥饿 (每个请求最终都会被处理)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缺点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吞吐量低 (一次只处理一个请求)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GPU 利用率偏低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长请求阻塞后续所有请求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单用户环境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低并发场景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对公平性要求高的场景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7.2.2 静态批处理 (Static Batching)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：将多个请求打包成一个固定大小的 batch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StaticBatchScheduler:</w:t>
        <w:br/>
        <w:t xml:space="preserve">    def __init__(self, batch_size=8):</w:t>
        <w:br/>
        <w:t xml:space="preserve">        self.batch_size = batch_size</w:t>
        <w:br/>
        <w:t xml:space="preserve">        self.queue = []</w:t>
        <w:br/>
        <w:br/>
        <w:t xml:space="preserve">    def add_request(self, request):</w:t>
        <w:br/>
        <w:t xml:space="preserve">        self.queue.append(request)</w:t>
        <w:br/>
        <w:br/>
        <w:t xml:space="preserve">    def schedule(self):</w:t>
        <w:br/>
        <w:t xml:space="preserve">        if len(self.queue) &gt;= self.batch_size:</w:t>
        <w:br/>
        <w:t xml:space="preserve">            batch = self.queue[:self.batch_size]</w:t>
        <w:br/>
        <w:t xml:space="preserve">            self.queue = self.queue[self.batch_size:]</w:t>
        <w:br/>
        <w:t xml:space="preserve">            return batch</w:t>
        <w:br/>
        <w:t xml:space="preserve">        return []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Padding 的问题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Batch 中的请求长度不一致:</w:t>
        <w:br/>
        <w:t>Request A: 10 tokens</w:t>
        <w:br/>
        <w:t>Request B: 50 tokens</w:t>
        <w:br/>
        <w:t>Request C: 20 tokens</w:t>
        <w:br/>
        <w:br/>
        <w:t>需要 padding 到最长:</w:t>
        <w:br/>
        <w:t>Padded A: [pad×40][10 tokens]</w:t>
        <w:br/>
        <w:t>Padded B: [50 tokens]</w:t>
        <w:br/>
        <w:t>Padded C: [pad×30][20 tokens]</w:t>
        <w:br/>
        <w:br/>
        <w:t>浪费(示意): (40 + 0 + 30) / 100 = 70% padding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提高吞吐量 (相比 FIFO)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GPU 利用率提升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缺点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大量 padding 浪费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短请求被长请求阻塞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无法动态调整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请求长度相近的场景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对延迟不敏感的离线批处理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7.2.3 优缺点分析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策略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吞吐量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延迟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GPU 利用率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实现复杂度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适用场景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**FIFO**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最低 (单请求)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偏低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简单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低并发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**Static Batching**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 (等待 batch)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中等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简单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离线批处理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**Continuous Batching**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通常更高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中等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生产环境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结论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：Continuous Batching 在多数生产环境中是常见选择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7.3 动态批处理 (Continuous Batching)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：静态批处理在在线场景里会被两个现实打败：请求长度分布不一致导致 padding 浪费；请求到达是连续的，等待凑 batch 会牺牲延迟，不等又牺牲吞吐。Continuous Batching 的价值是把“等 batch”变成“持续重组”，让 GPU 更接近稳定负载。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：是否应该上 Continuous Batching，常取决于：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你是否真的有并发（否则批处理没有原料）。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你的尾延迟预算是否允许一定程度的重排与队列。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 KV 管理是否足够稳（否则 batch 越大越容易 OOM/碎片化）。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：把它当成三件事的组合，而不是一个开关：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token 级迭代与重组（本轮哪些请求继续 decode）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attention mask 组织（减少 padding）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基于 KV 状态的容量判断（本轮还能安全接纳哪些请求）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batch 盲目变大，TPOT 变快但 TTFT 变慢，交互体验反而更差。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长上下文请求不隔离，短请求被“历史 KV”拖累，尾延迟飙升。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缺少保护策略（超时、抢占、最大生成步数），长请求会劣化全局。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分解指标：TTFT（prefill）与 TPOT（decode）分别看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端到端：P95/P99 与超时率比 P50 更重要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吞吐：有效 tokens/s（扣除失败/重试/降级）比理论值更真实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本节只解决原理层面的三个问题: 它为什么出现、核心机制是什么、什么时候值得用。真正的请求状态机、每轮调度循环、容量预留和 overlap 细节统一放到 7.4。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7.3.1 它在对抗什么浪费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静态批处理的问题不只是“有 padding”，而是它默认所有请求会在同一个整齐的矩形里一起前进。但在线推理并不是这样运作的: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请求到达时间不同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prompt 长度不同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decode 阶段每轮只新增很少 token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已完成请求会立刻留下空槽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于是浪费会同时出现在两处: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计算浪费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padding 和空槽让 GPU 计算了很多没有价值的 token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排队浪费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新请求明明已经到了,却要等旧 batch 整体收尾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Continuous Batching 的价值,就是把这两类浪费一起压下去。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7.3.2 它由哪三部分组成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从原理上看,Continuous Batching 只有三件事: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工作集重组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每一轮都允许完成的请求退出、等待中的请求进入,而不是等整批结束。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非矩形 batch 组织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请求不必强行补齐到同一长度,而是按当前活跃 token 组织计算。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prefill / decode 混合执行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系统可以同时面对“老请求继续 decode”和“新请求开始 prefill”,调度器负责决定这一轮怎么配比。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如果把它压缩成一句话,就是: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Continuous Batching = 不再等待一个固定 batch 完整结束,而是按轮持续重组当前活跃工作集。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7.3.3 什么时候值得用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不是所有系统都需要它。通常在下面这些条件同时出现时,它的价值才会很明显: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有持续并发,而不是偶发单请求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请求长度分布差异明显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你确实在为 padding、空槽和排队付出代价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管理已经足够稳定,不会因为 batch 扩大而更容易 OOM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7.3.4 这一节和 7.4 的关系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到这里为止,你应该已经知道: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它为什么比静态批处理更适合在线场景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它依赖哪几类机制才能成立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它什么时候可能真正带来收益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接下来的 7.4 不再重复讲这些原理,而是回答另一类问题: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请求对象在系统里如何流转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调度器每一轮到底检查什么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容量预留和 CPU-GPU overlap 如何作为配套机制挂到主循环上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7.4 vLLM 的调度器实现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：理解 vLLM 的调度器不是为了照抄实现，而是为了学习它如何把三类矛盾放到同一个系统里解决：迭代级调度、容量预留策略、以及 CPU 开销治理（避免 GPU 空转等待）。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：读这一节时建议关注接口与职责边界：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“请求生命周期”与“调度决策”如何分层？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哪些信息是调度器必须知道的（长度、优先级、KV 状态）？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哪些信息应该由内存管理器维护（block 分配/回收/碎片）？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一个实用的读法是: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把第6章当成“KV 管理器提供的能力边界”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把第7章当成“调度器如何使用这些能力做 admission / iteration / priority 决策”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：在生产系统里改调度的稳妥方式：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先加观测：每轮迭代的选择、队列、KV 占用必须可见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再做小改动：一次只改一个策略点（优先级/抢占/chunk/阈值）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最后做回归：看 P95/P99、失败率与单位成本是否同时改善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只看吞吐，不看 CPU overhead 与尾延迟，上线后“更快但更不稳”。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把内存管理与调度强耦合，导致系统难以演进与排障。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从层次上看,这一节可以按三步读: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先看请求对象和生命周期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再看每轮调度主循环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最后看围绕主循环的两类增强: 容量预留与 CPU-GPU overlap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7.4.1 请求生命周期管理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状态机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                         ┌─────────────┐</w:t>
        <w:br/>
        <w:t xml:space="preserve">                            │   Waiting   │  ← 等待调度</w:t>
        <w:br/>
        <w:t xml:space="preserve">                            └──────┬──────┘</w:t>
        <w:br/>
        <w:t xml:space="preserve">                                   │ schedule()</w:t>
        <w:br/>
        <w:t xml:space="preserve">                                   ▼</w:t>
        <w:br/>
        <w:t xml:space="preserve">                            ┌─────────────┐</w:t>
        <w:br/>
        <w:t xml:space="preserve">                            │  Scheduled  │  ← 已调度,等待执行</w:t>
        <w:br/>
        <w:t xml:space="preserve">                            └──────┬──────┘</w:t>
        <w:br/>
        <w:t xml:space="preserve">                                   │ execute()</w:t>
        <w:br/>
        <w:t xml:space="preserve">                                   ▼</w:t>
        <w:br/>
        <w:t xml:space="preserve">                            ┌─────────────┐</w:t>
        <w:br/>
        <w:t xml:space="preserve">                      ┌────→│   Running   │  ← 正在执行</w:t>
        <w:br/>
        <w:t xml:space="preserve">                      │     └──────┬──────┘</w:t>
        <w:br/>
        <w:t xml:space="preserve">                      │            │</w:t>
        <w:br/>
        <w:t xml:space="preserve">                      │            │ generate token</w:t>
        <w:br/>
        <w:t xml:space="preserve">                      │            ▼</w:t>
        <w:br/>
        <w:t xml:space="preserve">                      │     ┌─────────────┐</w:t>
        <w:br/>
        <w:t xml:space="preserve">                      │     │  Decoding   │  ← 生成中</w:t>
        <w:br/>
        <w:t xml:space="preserve">                      │     └──────┬──────┘</w:t>
        <w:br/>
        <w:t xml:space="preserve">                      │            │</w:t>
        <w:br/>
        <w:t xml:space="preserve">                      │            │ complete / abort</w:t>
        <w:br/>
        <w:t xml:space="preserve">                      │            ▼</w:t>
        <w:br/>
        <w:t xml:space="preserve">                      │     ┌─────────────┐</w:t>
        <w:br/>
        <w:t xml:space="preserve">                      └─────│  Finished   │  ← 完成/中断</w:t>
        <w:br/>
        <w:t xml:space="preserve">                            └─────────────┘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vLLM 的请求对象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Sequence:</w:t>
        <w:br/>
        <w:t xml:space="preserve">    def __init__(self, request_id, prompt):</w:t>
        <w:br/>
        <w:t xml:space="preserve">        self.request_id = request_id</w:t>
        <w:br/>
        <w:t xml:space="preserve">        self.prompt = prompt</w:t>
        <w:br/>
        <w:t xml:space="preserve">        self.prompt_tokens = tokenize(prompt)</w:t>
        <w:br/>
        <w:t xml:space="preserve">        self.output_tokens = []</w:t>
        <w:br/>
        <w:br/>
        <w:t xml:space="preserve">        # 状态</w:t>
        <w:br/>
        <w:t xml:space="preserve">        self.status = "waiting"  # waiting, running, finished</w:t>
        <w:br/>
        <w:br/>
        <w:t xml:space="preserve">        # KV Cache</w:t>
        <w:br/>
        <w:t xml:space="preserve">        self.block_table = []  # Physical blocks</w:t>
        <w:br/>
        <w:br/>
        <w:t xml:space="preserve">        # 元数据</w:t>
        <w:br/>
        <w:t xml:space="preserve">        self.arrival_time = time.time()</w:t>
        <w:br/>
        <w:t xml:space="preserve">        self.start_time = None</w:t>
        <w:br/>
        <w:t xml:space="preserve">        self.finish_time = None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7.4.2 请求进入时的容量预留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这一节讨论的是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调度视角的容量预留策略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,不是第6章那种底层 block 布局实现。你可以把它理解成: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第6章回答: block 最终怎么放进显存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这里回答: 调度器在请求刚进入系统时,应该保守预留多少未来空间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预分配 (Pre-allocation)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传统方法: 预分配最大空间</w:t>
        <w:br/>
        <w:t>def allocate_max_space(request):</w:t>
        <w:br/>
        <w:t xml:space="preserve">    max_tokens = request.max_new_tokens</w:t>
        <w:br/>
        <w:t xml:space="preserve">    prompt_tokens = len(request.prompt_tokens)</w:t>
        <w:br/>
        <w:t xml:space="preserve">    total = prompt_tokens + max_tokens</w:t>
        <w:br/>
        <w:t xml:space="preserve">    # 预分配 total tokens 的空间</w:t>
        <w:br/>
        <w:t xml:space="preserve">    return allocate_blocks(total)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浪费显存 (大多数请求不会达到 max_new_tokens)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限制并发数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动态分配 (Dynamic Allocation)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vLLM 方法: 动态增长</w:t>
        <w:br/>
        <w:t>def allocate_dynamic(request):</w:t>
        <w:br/>
        <w:t xml:space="preserve">    # 初始分配: prompt + 少量 decode</w:t>
        <w:br/>
        <w:t xml:space="preserve">    initial = len(request.prompt_tokens) + 16</w:t>
        <w:br/>
        <w:t xml:space="preserve">    blocks = allocate_blocks(initial)</w:t>
        <w:br/>
        <w:br/>
        <w:t xml:space="preserve">    # 动态增长</w:t>
        <w:br/>
        <w:t xml:space="preserve">    while need_more_space(request):</w:t>
        <w:br/>
        <w:t xml:space="preserve">        new_blocks = allocate_blocks(16)</w:t>
        <w:br/>
        <w:t xml:space="preserve">        blocks.extend(new_blocks)</w:t>
        <w:br/>
        <w:br/>
        <w:t xml:space="preserve">    return blocks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节省显存 (幅度依场景而定)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提高并发数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支持 max_new_tokens 很大的场景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7.4.3 迭代级调度 (Iteration-level Scheduling)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定义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：每次迭代 (iteration) 重新调度一次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Scheduler:</w:t>
        <w:br/>
        <w:t xml:space="preserve">    def schedule(self):</w:t>
        <w:br/>
        <w:t xml:space="preserve">        """每次迭代调用"""</w:t>
        <w:br/>
        <w:t xml:space="preserve">        scheduled = self._schedule()</w:t>
        <w:br/>
        <w:t xml:space="preserve">        self.model_executor.execute_model(scheduled)</w:t>
        <w:br/>
        <w:t xml:space="preserve">        self._process_outputs()</w:t>
        <w:br/>
        <w:br/>
        <w:t xml:space="preserve">    def _schedule(self):</w:t>
        <w:br/>
        <w:t xml:space="preserve">        """决定哪些请求可以执行"""</w:t>
        <w:br/>
        <w:t xml:space="preserve">        scheduled = []</w:t>
        <w:br/>
        <w:br/>
        <w:t xml:space="preserve">        # 1. 从 running 中选择</w:t>
        <w:br/>
        <w:t xml:space="preserve">        for seq in self.running:</w:t>
        <w:br/>
        <w:t xml:space="preserve">            if self._can_schedule(seq):</w:t>
        <w:br/>
        <w:t xml:space="preserve">                scheduled.append(seq)</w:t>
        <w:br/>
        <w:br/>
        <w:t xml:space="preserve">        # 2. 从 waiting 中选择</w:t>
        <w:br/>
        <w:t xml:space="preserve">        for seq in self.waiting:</w:t>
        <w:br/>
        <w:t xml:space="preserve">            if self._can_schedule(seq):</w:t>
        <w:br/>
        <w:t xml:space="preserve">                scheduled.append(seq)</w:t>
        <w:br/>
        <w:t xml:space="preserve">                self.running.append(seq)</w:t>
        <w:br/>
        <w:t xml:space="preserve">                self.waiting.remove(seq)</w:t>
        <w:br/>
        <w:br/>
        <w:t xml:space="preserve">        return scheduled</w:t>
        <w:br/>
        <w:br/>
        <w:t xml:space="preserve">    def _can_schedule(self, seq):</w:t>
        <w:br/>
        <w:t xml:space="preserve">        """检查是否有足够的资源"""</w:t>
        <w:br/>
        <w:t xml:space="preserve">        # 1. 检查 KV Cache 空间</w:t>
        <w:br/>
        <w:t xml:space="preserve">        required_blocks = estimate_blocks(seq)</w:t>
        <w:br/>
        <w:t xml:space="preserve">        if len(self.free_blocks) &lt; required_blocks:</w:t>
        <w:br/>
        <w:t xml:space="preserve">            return False</w:t>
        <w:br/>
        <w:br/>
        <w:t xml:space="preserve">        # 2. 检查 GPU 计算</w:t>
        <w:br/>
        <w:t xml:space="preserve">        # (CUDA 支持并发,通常不是瓶颈)</w:t>
        <w:br/>
        <w:t xml:space="preserve">        return True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调度流程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每次迭代:</w:t>
        <w:br/>
        <w:t xml:space="preserve">  1. 调度器决定哪些请求可以执行</w:t>
        <w:br/>
        <w:t xml:space="preserve">  2. 准备输入数据</w:t>
        <w:br/>
        <w:t xml:space="preserve">  3. 启动 GPU kernel</w:t>
        <w:br/>
        <w:t xml:space="preserve">  4. GPU 执行推理</w:t>
        <w:br/>
        <w:t xml:space="preserve">  5. 获取输出</w:t>
        <w:br/>
        <w:t xml:space="preserve">  6. 更新请求状态</w:t>
        <w:br/>
        <w:t xml:space="preserve">  7. 回到步骤 1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7.4.4 Overlap Scheduling (Mini-SGLang) ⚡️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**💡 深度来源**：[Mini-SGLang Blog](https://lmsys.org/blog/2025-12-17-minisgl/) + [Berkeley EECS-2025-192](https://www2.eecs.berkeley.edu/Pubs/TechRpts/2025/EECS-2025-192.pdf)  **核心问题**：CPU overhead 可能导致 GPU 闲置 → Overlap Scheduling 是一种应对方式  **性能影响**：可减少 GPU stalls,具体提升需基准测试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7.4.4.1 CPU 开销导致 GPU 闲置问题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Berkeley EECS-2025-192 的发现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CPU 开销在某些场景中占据可观比例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主要来源: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Kernel launch (启动 GPU kernel)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Memory copy (CPU↔GPU 数据传输)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Synchronization (等待 GPU 完成)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Batch scheduling (决定哪些请求一起处理)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vLLM 的迭代级调度是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串行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的: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Step 1: CPU 调度下一批请求</w:t>
        <w:br/>
        <w:t xml:space="preserve">  Step 2: CPU 准备输入数据</w:t>
        <w:br/>
        <w:t xml:space="preserve">  Step 3: CPU 启动 GPU kernel</w:t>
        <w:br/>
        <w:t xml:space="preserve">  Step 4: GPU 计算 (此时 CPU 闲置!)</w:t>
        <w:br/>
        <w:t xml:space="preserve">  Step 5: CPU 等待 GPU 完成</w:t>
        <w:br/>
        <w:t xml:space="preserve">  Step 6: 回到 Step 1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结果: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GPU 利用率偏低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,可能出现 GPU stalls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Nsight Systems 分析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(无 overlap):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Timeline:</w:t>
        <w:br/>
        <w:t>CPU: |--Schedule1--|--Prepare2--|--Launch3--|</w:t>
        <w:br/>
        <w:t>GPU:              |&lt;--Compute1--&gt;|    stalls    |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看到 GPU 有明显的闲置期 (stalls)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7.4.4.2 Overlap Scheduling 设计思想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CPU-GPU 并行执行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CPU 准备下一批请求时,GPU 正在计算当前批次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 计算完成后,下一批请求已经 ready,立即开始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生产者-消费者模式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CPU: 生产者 (准备 batches)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GPU: 消费者 (执行 batches)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对比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无 Overlap (vLLM 默认):</w:t>
        <w:br/>
        <w:t>CPU: |--Schedule--|--Prepare--|</w:t>
        <w:br/>
        <w:t>GPU:                 |--Compute--|&lt;-stall-&gt;|--Compute--|</w:t>
        <w:br/>
        <w:br/>
        <w:t>有 Overlap (Mini-SGLang):</w:t>
        <w:br/>
        <w:t>CPU: |--Schedule1--|--Prepare2--|--Prepare3--|</w:t>
        <w:br/>
        <w:t>GPU:                 |--Compute1--&gt;|--Compute2--&gt;|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GPU 持续运行,无闲置!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7.4.4.3 实现机制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架构设计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OverlapScheduler:</w:t>
        <w:br/>
        <w:t xml:space="preserve">    def __init__(self):</w:t>
        <w:br/>
        <w:t xml:space="preserve">        self.cpu_queue = Queue()  # CPU 准备的请求队列</w:t>
        <w:br/>
        <w:t xml:space="preserve">        self.gpu_queue = Queue()  # GPU 待执行的队列</w:t>
        <w:br/>
        <w:t xml:space="preserve">        self.cpu_thread = Thread(target=self._cpu_worker)</w:t>
        <w:br/>
        <w:t xml:space="preserve">        self.gpu_thread = Thread(target=self._gpu_worker)</w:t>
        <w:br/>
        <w:br/>
        <w:t xml:space="preserve">    def start(self):</w:t>
        <w:br/>
        <w:t xml:space="preserve">        """启动 CPU 和 GPU 线程"""</w:t>
        <w:br/>
        <w:t xml:space="preserve">        self.cpu_thread.start()</w:t>
        <w:br/>
        <w:t xml:space="preserve">        self.gpu_thread.start()</w:t>
        <w:br/>
        <w:br/>
        <w:t xml:space="preserve">    def _cpu_worker(self):</w:t>
        <w:br/>
        <w:t xml:space="preserve">        """CPU 线程: 准备 batches"""</w:t>
        <w:br/>
        <w:t xml:space="preserve">        while True:</w:t>
        <w:br/>
        <w:t xml:space="preserve">            # 调度下一批请求</w:t>
        <w:br/>
        <w:t xml:space="preserve">            scheduled = self._schedule_next_batch()</w:t>
        <w:br/>
        <w:br/>
        <w:t xml:space="preserve">            # 准备输入数据</w:t>
        <w:br/>
        <w:t xml:space="preserve">            inputs = self._prepare_inputs(scheduled)</w:t>
        <w:br/>
        <w:br/>
        <w:t xml:space="preserve">            # 放入 GPU 队列</w:t>
        <w:br/>
        <w:t xml:space="preserve">            self.gpu_queue.put(inputs)</w:t>
        <w:br/>
        <w:br/>
        <w:t xml:space="preserve">    def _gpu_worker(self):</w:t>
        <w:br/>
        <w:t xml:space="preserve">        """GPU 线程: 执行 batches"""</w:t>
        <w:br/>
        <w:t xml:space="preserve">        while True:</w:t>
        <w:br/>
        <w:t xml:space="preserve">            # 从队列获取 (阻塞等待)</w:t>
        <w:br/>
        <w:t xml:space="preserve">            inputs = self.gpu_queue.get()</w:t>
        <w:br/>
        <w:br/>
        <w:t xml:space="preserve">            # 执行推理</w:t>
        <w:br/>
        <w:t xml:space="preserve">            outputs = self.model_executor.execute(inputs)</w:t>
        <w:br/>
        <w:br/>
        <w:t xml:space="preserve">            # 处理输出</w:t>
        <w:br/>
        <w:t xml:space="preserve">            self._process_outputs(outputs)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关键优化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Pipeline 深度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通常 2-3 个 batches 的 pipeline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同步机制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使用条件变量避免 busy waiting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内存管理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预分配 buffers 避免运行时分配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7.4.4.4 性能提升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吞吐量提升(示意)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无 Overlap:</w:t>
        <w:br/>
        <w:t>- CPU 开销: 依实现而定</w:t>
        <w:br/>
        <w:t>- GPU stalls: 可能存在</w:t>
        <w:br/>
        <w:t>- 有效计算: 依负载而定</w:t>
        <w:br/>
        <w:br/>
        <w:t>有 Overlap:</w:t>
        <w:br/>
        <w:t>- CPU 与 GPU 并行化</w:t>
        <w:br/>
        <w:t>- GPU stalls 通常减少</w:t>
        <w:br/>
        <w:t>- 吞吐量可能提升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延迟改善(示意)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P95 延迟通常可改善</w:t>
        <w:br/>
        <w:t>- CPU 准备时间不再完全阻塞 GPU</w:t>
        <w:br/>
        <w:t>- 请求更快开始处理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7.4.4.5 vLLM 的实现状态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当前状态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(v0.6.x):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支持 iteration-level scheduling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⚠️ overlap 支持程度与版本/配置相关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如何启用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(实验性):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vLLM import LLM</w:t>
        <w:br/>
        <w:br/>
        <w:t>llm = LLM(</w:t>
        <w:br/>
        <w:t xml:space="preserve">    model="meta-llama/Llama-2-7b-hf",</w:t>
        <w:br/>
        <w:t xml:space="preserve">    enable_overlap_schedule=True,  # 实验性功能</w:t>
        <w:br/>
        <w:t>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7.4.5 运行中的动态容量预留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**💡 参考思路（经验口径）**：一些推理引擎会提供动态容量预留来减少“按 max_new_tokens 预留”的浪费  **问题**：预留 max_new_tokens 的空间可能浪费内存  **解决**：调度器根据实际使用情况动态调整预留大小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注意这里讨论的仍然是“调度器怎么做 admission 和增长策略”,不是“底层 block manager 如何摆放 physical blocks”。后者属于第6章。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用户设置</w:t>
        <w:br/>
        <w:t>max_new_tokens = 2048</w:t>
        <w:br/>
        <w:br/>
        <w:t># 传统做法: 预留 2048 tokens 的空间</w:t>
        <w:br/>
        <w:t>reserved = 2048</w:t>
        <w:br/>
        <w:br/>
        <w:t># 实际情况: 很多请求生成的 tokens 少于上限</w:t>
        <w:br/>
        <w:t>actual = 500</w:t>
        <w:br/>
        <w:br/>
        <w:t># 浪费: 2048 - 500 = 1548 tokens (示意)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调度侧的动态容量预留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DynamicReservationManager:</w:t>
        <w:br/>
        <w:t xml:space="preserve">    def __init__(self, initial_beta=0.5):</w:t>
        <w:br/>
        <w:t xml:space="preserve">        """</w:t>
        <w:br/>
        <w:t xml:space="preserve">        beta: 预留比例</w:t>
        <w:br/>
        <w:t xml:space="preserve">              初始: 0.5 (预留 50% 的 max_new_tokens)</w:t>
        <w:br/>
        <w:t xml:space="preserve">        """</w:t>
        <w:br/>
        <w:t xml:space="preserve">        self.beta = initial_beta</w:t>
        <w:br/>
        <w:t xml:space="preserve">        self.actual_usage_history = []</w:t>
        <w:br/>
        <w:br/>
        <w:t xml:space="preserve">    def allocate(self, prompt_len, max_new_tokens):</w:t>
        <w:br/>
        <w:t xml:space="preserve">        """按当前策略预留容量"""</w:t>
        <w:br/>
        <w:t xml:space="preserve">        # 预留: prompt + (beta × max_new_tokens)</w:t>
        <w:br/>
        <w:t xml:space="preserve">        reserved = int(prompt_len + self.beta * max_new_tokens)</w:t>
        <w:br/>
        <w:t xml:space="preserve">        blocks = allocate_blocks(reserved)</w:t>
        <w:br/>
        <w:t xml:space="preserve">        return blocks</w:t>
        <w:br/>
        <w:br/>
        <w:t xml:space="preserve">    def on_token_generated(self, seq):</w:t>
        <w:br/>
        <w:t xml:space="preserve">        """生成新 token 时调用"""</w:t>
        <w:br/>
        <w:t xml:space="preserve">        # 检查是否需要扩展</w:t>
        <w:br/>
        <w:t xml:space="preserve">        current_tokens = len(seq.output_tokens)</w:t>
        <w:br/>
        <w:t xml:space="preserve">        max_tokens = seq.max_new_tokens</w:t>
        <w:br/>
        <w:br/>
        <w:t xml:space="preserve">        if current_tokens &gt; self.beta * max_tokens * 0.8:</w:t>
        <w:br/>
        <w:t xml:space="preserve">            # 即将到达预留上限,扩展</w:t>
        <w:br/>
        <w:t xml:space="preserve">            self._expand_reservation(seq)</w:t>
        <w:br/>
        <w:br/>
        <w:t xml:space="preserve">    def on_request_complete(self, seq):</w:t>
        <w:br/>
        <w:t xml:space="preserve">        """请求完成时调用"""</w:t>
        <w:br/>
        <w:t xml:space="preserve">        # 记录实际使用情况</w:t>
        <w:br/>
        <w:t xml:space="preserve">        actual_tokens = len(seq.output_tokens)</w:t>
        <w:br/>
        <w:t xml:space="preserve">        max_tokens = seq.max_new_tokens</w:t>
        <w:br/>
        <w:t xml:space="preserve">        usage_ratio = actual_tokens / max_tokens</w:t>
        <w:br/>
        <w:t xml:space="preserve">        self.actual_usage_history.append(usage_ratio)</w:t>
        <w:br/>
        <w:br/>
        <w:t xml:space="preserve">        # 只保留最近 100 个请求的历史</w:t>
        <w:br/>
        <w:t xml:space="preserve">        if len(self.actual_usage_history) &gt; 100:</w:t>
        <w:br/>
        <w:t xml:space="preserve">            self.actual_usage_history.pop(0)</w:t>
        <w:br/>
        <w:br/>
        <w:t xml:space="preserve">    def get_stats(self):</w:t>
        <w:br/>
        <w:t xml:space="preserve">        """获取统计信息"""</w:t>
        <w:br/>
        <w:t xml:space="preserve">        if not self.actual_usage_history:</w:t>
        <w:br/>
        <w:t xml:space="preserve">            return {}</w:t>
        <w:br/>
        <w:br/>
        <w:t xml:space="preserve">        return {</w:t>
        <w:br/>
        <w:t xml:space="preserve">            'beta': self.beta,</w:t>
        <w:br/>
        <w:t xml:space="preserve">            'avg_usage_ratio': sum(self.actual_usage_history) / len(self.actual_usage_history),</w:t>
        <w:br/>
        <w:t xml:space="preserve">            'memory_saved_pct': (1 - self.beta) * 100  # 仅示意</w:t>
        <w:br/>
        <w:t xml:space="preserve">        }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工作流程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请求到来时:</w:t>
        <w:br/>
        <w:t xml:space="preserve">  1. 用户请求: prompt=1000 tokens, max_new_tokens=2048</w:t>
        <w:br/>
        <w:br/>
        <w:t xml:space="preserve">  2. 传统做法:</w:t>
        <w:br/>
        <w:t xml:space="preserve">     预留: 1000 + 2048 = 3048 tokens 的 KV Cache</w:t>
        <w:br/>
        <w:br/>
        <w:t xml:space="preserve">  3. 动态容量预留:</w:t>
        <w:br/>
        <w:t xml:space="preserve">     预留: 1000 + (0.5 × 2048) = 1000 + 1024 = 2024 tokens</w:t>
        <w:br/>
        <w:t xml:space="preserve">     (β=0.5,节省 33% 内存,示意)</w:t>
        <w:br/>
        <w:br/>
        <w:t>请求进行中:</w:t>
        <w:br/>
        <w:t xml:space="preserve">  1. 请求已生成 600 tokens</w:t>
        <w:br/>
        <w:t xml:space="preserve">  2. 发现即将到达 max_new_tokens 的 30%</w:t>
        <w:br/>
        <w:t xml:space="preserve">  3. 动态扩展预留: 1024 → 1433 tokens</w:t>
        <w:br/>
        <w:t xml:space="preserve">  4. 如果 GPU 内存不足,等待其他请求完成</w:t>
        <w:br/>
        <w:br/>
        <w:t>请求完成时:</w:t>
        <w:br/>
        <w:t xml:space="preserve">  1. 请求在 600 tokens 时遇到 EOS</w:t>
        <w:br/>
        <w:t xml:space="preserve">  2. 释放所有 KV Cache (1000 + 600 = 1600 tokens)</w:t>
        <w:br/>
        <w:t xml:space="preserve">  3. 记录实际使用率: 600 / 2048 = 29.3%</w:t>
        <w:br/>
        <w:t xml:space="preserve">  4. 更新 β: 0.5 → 0.35 (根据历史平均,示意)</w:t>
        <w:br/>
        <w:t xml:space="preserve">  5. 下次请求只预留: 1000 + (0.35 × 2048) = 1716 tokens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性能提升(示意)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内存节省(示意):</w:t>
        <w:br/>
        <w:t xml:space="preserve">  场景        | 传统做法 | 动态管理 | 节省</w:t>
        <w:br/>
        <w:t xml:space="preserve">  Chat (500)  | 3048     | 2024     | 33%</w:t>
        <w:br/>
        <w:t xml:space="preserve">  RAG (800)   | 3048     | 2240     | 27%</w:t>
        <w:br/>
        <w:t xml:space="preserve">  Code (1200) | 3048     | 2640     | 13%</w:t>
        <w:br/>
        <w:br/>
        <w:t>吞吐量提升:</w:t>
        <w:br/>
        <w:t xml:space="preserve">  更大的 batch size (因为内存节省)</w:t>
        <w:br/>
        <w:t xml:space="preserve">  提升幅度需基准测试验证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7.5 高级调度策略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：当你具备 Continuous Batching 的基本能力后，真正把系统做成“可运营平台”的往往是高级策略：优先级、抢占、公平性与隔离。它们决定了系统在峰值与异常时是否会雪崩。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：高级策略不是越多越好，先做“业务必须”的那几条：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是否存在硬优先级（付费用户/关键路径）？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是否必须隔离（长上下文/低优先级任务是否要单独分池）？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是否允许抢占（强制让长请求让路）？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：高级策略落地更像制度：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明确超时预算与降级策略（否则抢占会变成无休止重试）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把配额写进系统（否则低优先级任务会挤爆资源）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把回滚写进发布流程（否则一次策略回归会直接带来事故）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分层看：不同优先级流量分别看 P95/P99 与超时率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看峰值：峰值时的抖动与雪崩才是高级策略的主要价值场景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7.5.1 优先级调度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：不同请求有不同优先级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PriorityScheduler:</w:t>
        <w:br/>
        <w:t xml:space="preserve">    def __init__(self):</w:t>
        <w:br/>
        <w:t xml:space="preserve">        # 多个队列,不同优先级</w:t>
        <w:br/>
        <w:t xml:space="preserve">        self.queues = {</w:t>
        <w:br/>
        <w:t xml:space="preserve">            'high': [],    # 高优先级 (VIP 用户)</w:t>
        <w:br/>
        <w:t xml:space="preserve">            'normal': [],  # 正常优先级</w:t>
        <w:br/>
        <w:t xml:space="preserve">            'low': [],     # 低优先级 (免费用户)</w:t>
        <w:br/>
        <w:t xml:space="preserve">        }</w:t>
        <w:br/>
        <w:br/>
        <w:t xml:space="preserve">    def add_request(self, request, priority='normal'):</w:t>
        <w:br/>
        <w:t xml:space="preserve">        self.queues[priority].append(request)</w:t>
        <w:br/>
        <w:br/>
        <w:t xml:space="preserve">    def schedule(self):</w:t>
        <w:br/>
        <w:t xml:space="preserve">        # 优先处理高优先级队列</w:t>
        <w:br/>
        <w:t xml:space="preserve">        if self.queues['high']:</w:t>
        <w:br/>
        <w:t xml:space="preserve">            return [self.queues['high'].pop(0)]</w:t>
        <w:br/>
        <w:t xml:space="preserve">        elif self.queues['normal']:</w:t>
        <w:br/>
        <w:t xml:space="preserve">            return [self.queues['normal'].pop(0)]</w:t>
        <w:br/>
        <w:t xml:space="preserve">        else:</w:t>
        <w:br/>
        <w:t xml:space="preserve">            return [self.queues['low'].pop(0)]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应用场景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VIP 用户 vs 普通用户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付费用户 vs 免费用户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实时请求 vs 离线批处理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7.5.2 最短作业优先 (SJF)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：优先处理预计完成时间最短的请求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SJFScheduler:</w:t>
        <w:br/>
        <w:t xml:space="preserve">    def schedule(self, pending_requests):</w:t>
        <w:br/>
        <w:t xml:space="preserve">        # 按预计完成时间排序</w:t>
        <w:br/>
        <w:t xml:space="preserve">        sorted_requests = sorted(</w:t>
        <w:br/>
        <w:t xml:space="preserve">            pending_requests,</w:t>
        <w:br/>
        <w:t xml:space="preserve">            key=lambda r: r.estimated_duration()</w:t>
        <w:br/>
        <w:t xml:space="preserve">        )</w:t>
        <w:br/>
        <w:t xml:space="preserve">        # 返回前 N 个</w:t>
        <w:br/>
        <w:t xml:space="preserve">        return sorted_requests[:batch_size]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降低平均延迟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提高吞吐量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劣势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可能饿死长请求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需要准确估计请求长度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改进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：Shortest Remaining Time First (SRTF)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动态重新评估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考虑已执行的时间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7.5.3 轮询调度 (Round Robin)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：公平地轮转处理每个队列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RoundRobinScheduler:</w:t>
        <w:br/>
        <w:t xml:space="preserve">    def __init__(self, time_slice=10):</w:t>
        <w:br/>
        <w:t xml:space="preserve">        self.time_slice = time_slice  # 每个 queue 的时间片</w:t>
        <w:br/>
        <w:t xml:space="preserve">        self.queues = {</w:t>
        <w:br/>
        <w:t xml:space="preserve">            'queue1': [],</w:t>
        <w:br/>
        <w:t xml:space="preserve">            'queue2': [],</w:t>
        <w:br/>
        <w:t xml:space="preserve">            'queue3': [],</w:t>
        <w:br/>
        <w:t xml:space="preserve">        }</w:t>
        <w:br/>
        <w:t xml:space="preserve">        self.current_queue = 0</w:t>
        <w:br/>
        <w:t xml:space="preserve">        self.timer = 0</w:t>
        <w:br/>
        <w:br/>
        <w:t xml:space="preserve">    def schedule(self):</w:t>
        <w:br/>
        <w:t xml:space="preserve">        # 时间片用完,切换到下一个队列</w:t>
        <w:br/>
        <w:t xml:space="preserve">        if self.timer &gt;= self.time_slice:</w:t>
        <w:br/>
        <w:t xml:space="preserve">            self.current_queue = (self.current_queue + 1) % len(self.queues)</w:t>
        <w:br/>
        <w:t xml:space="preserve">            self.timer = 0</w:t>
        <w:br/>
        <w:br/>
        <w:t xml:space="preserve">        # 从当前队列取请求</w:t>
        <w:br/>
        <w:t xml:space="preserve">        queue_name = list(self.queues.keys())[self.current_queue]</w:t>
        <w:br/>
        <w:t xml:space="preserve">        if self.queues[queue_name]:</w:t>
        <w:br/>
        <w:t xml:space="preserve">            self.timer += 1</w:t>
        <w:br/>
        <w:t xml:space="preserve">            return [self.queues[queue_name].pop(0)]</w:t>
        <w:br/>
        <w:br/>
        <w:t xml:space="preserve">        return []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绝对公平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无饥饿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劣势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上下文切换开销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可能降低吞吐量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7.5.4 自适应调度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：根据系统状态动态调整调度策略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AdaptiveScheduler:</w:t>
        <w:br/>
        <w:t xml:space="preserve">    def __init__(self):</w:t>
        <w:br/>
        <w:t xml:space="preserve">        self.strategies = {</w:t>
        <w:br/>
        <w:t xml:space="preserve">            'low_load': FIFOScheduler(),</w:t>
        <w:br/>
        <w:t xml:space="preserve">            'high_load': ContinuousBatchScheduler(),</w:t>
        <w:br/>
        <w:t xml:space="preserve">            'mixed': PriorityScheduler(),</w:t>
        <w:br/>
        <w:t xml:space="preserve">        }</w:t>
        <w:br/>
        <w:t xml:space="preserve">        self.current_strategy = None</w:t>
        <w:br/>
        <w:br/>
        <w:t xml:space="preserve">    def schedule(self):</w:t>
        <w:br/>
        <w:t xml:space="preserve">        # 监控系统状态</w:t>
        <w:br/>
        <w:t xml:space="preserve">        load = self.get_system_load()</w:t>
        <w:br/>
        <w:t xml:space="preserve">        queue_length = len(self.waiting_queue)</w:t>
        <w:br/>
        <w:br/>
        <w:t xml:space="preserve">        # 根据状态选择策略</w:t>
        <w:br/>
        <w:t xml:space="preserve">        if load &lt; 0.3:</w:t>
        <w:br/>
        <w:t xml:space="preserve">            self.current_strategy = self.strategies['low_load']</w:t>
        <w:br/>
        <w:t xml:space="preserve">        elif load &gt; 0.8:</w:t>
        <w:br/>
        <w:t xml:space="preserve">            self.current_strategy = self.strategies['high_load']</w:t>
        <w:br/>
        <w:t xml:space="preserve">        else:</w:t>
        <w:br/>
        <w:t xml:space="preserve">            self.current_strategy = self.strategies['mixed']</w:t>
        <w:br/>
        <w:br/>
        <w:t xml:space="preserve">        return self.current_strategy.schedule()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适应不同工作负载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自动优化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挑战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⚠️ 策略切换开销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⚠️ 参数调优复杂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7.6 实战配置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：调度“实战配置”不是把参数抄一遍，而是把它变成一套可复现的实验：相同负载、相同指标口径、相同回归集。否则你很容易陷入“调了很多，没人能证明变好”的状态。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：在生产系统里，建议先固定三个东西再调参：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固定模型与 max context（否则任何结果都不可比）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固定负载分布（至少有代表性的压测脚本或回放流量）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固定指标看板（TTFT/TPOT/P95/P99/吞吐/失败率/单位成本）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：把调参分成两类：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安全相关：最大并发、最大生成长度、超时与重试（先做，避免事故）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性能相关：batch 策略、chunk 策略、优先级与抢占（后做，用 A/B 验证）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7.6.1 vLLM 调度参数调优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关键参数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vLLM serve meta-llama/Llama-2-7b-hf \</w:t>
        <w:br/>
        <w:t xml:space="preserve">  # Batch 相关</w:t>
        <w:br/>
        <w:t xml:space="preserve">  --max-num-batched-tokens 8192 \        # 每次 iteration 最大 tokens</w:t>
        <w:br/>
        <w:t xml:space="preserve">  --max-num-seqs 256 \                    # 最大并发请求数</w:t>
        <w:br/>
        <w:br/>
        <w:t xml:space="preserve">  # Memory 相关</w:t>
        <w:br/>
        <w:t xml:space="preserve">  --gpu-memory-utilization 0.9 \         # GPU 内存利用率</w:t>
        <w:br/>
        <w:t xml:space="preserve">  --block-size 16 \                       # PagedAttention block 大小</w:t>
        <w:br/>
        <w:br/>
        <w:t xml:space="preserve">  # 调度相关</w:t>
        <w:br/>
        <w:t xml:space="preserve">  --max-paddings 256 \                    # 最大 padding 数量</w:t>
        <w:br/>
        <w:t xml:space="preserve">  --schedule-policy "fcfs" \              # 调度策略 (fcfs/priority)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调优建议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场景 1: 低延迟优先</w:t>
        <w:br/>
        <w:t xml:space="preserve">  --max-num-batched-tokens 4096  # 减小 batch size</w:t>
        <w:br/>
        <w:t xml:space="preserve">  --max-num-seqs 64              # 减少并发</w:t>
        <w:br/>
        <w:br/>
        <w:t>场景 2: 高吞吐优先</w:t>
        <w:br/>
        <w:t xml:space="preserve">  --max-num-batched-tokens 16384 # 增大 batch size</w:t>
        <w:br/>
        <w:t xml:space="preserve">  --max-num-seqs 512             # 增加并发</w:t>
        <w:br/>
        <w:br/>
        <w:t>场景 3: 混合工作负载</w:t>
        <w:br/>
        <w:t xml:space="preserve">  --max-num-batched-tokens 8192  # 平衡</w:t>
        <w:br/>
        <w:t xml:space="preserve">  --schedule-policy "priority"   # 启用优先级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7.6.2 不同场景的调度策略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场景 1: Chatbot 服务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特征:</w:t>
        <w:br/>
        <w:t xml:space="preserve">  - 大量短请求</w:t>
        <w:br/>
        <w:t xml:space="preserve">  - 用户敏感延迟</w:t>
        <w:br/>
        <w:br/>
        <w:t>推荐配置:</w:t>
        <w:br/>
        <w:t xml:space="preserve">  - Continuous Batching</w:t>
        <w:br/>
        <w:t xml:space="preserve">  - 较小的 batch size (减少等待)</w:t>
        <w:br/>
        <w:t xml:space="preserve">  - FIFO 优先 (公平性)</w:t>
        <w:br/>
        <w:br/>
        <w:t>参数:</w:t>
        <w:br/>
        <w:t xml:space="preserve">  --max-num-batched-tokens 4096</w:t>
        <w:br/>
        <w:t xml:space="preserve">  --max-num-seqs 128</w:t>
        <w:br/>
        <w:t xml:space="preserve">  --schedule-policy "fcfs"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场景 2: RAG 应用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特征:</w:t>
        <w:br/>
        <w:t xml:space="preserve">  - 长 prompt (文档内容)</w:t>
        <w:br/>
        <w:t xml:space="preserve">  - 短输出 (答案)</w:t>
        <w:br/>
        <w:t xml:space="preserve">  - 高 Prefill 比例</w:t>
        <w:br/>
        <w:br/>
        <w:t>推荐配置:</w:t>
        <w:br/>
        <w:t xml:space="preserve">  - Prefix Caching (缓存文档)</w:t>
        <w:br/>
        <w:t xml:space="preserve">  - 较大的 batch size (Prefill 阶段)</w:t>
        <w:br/>
        <w:t xml:space="preserve">  - 优先级调度 (VIP 用户)</w:t>
        <w:br/>
        <w:br/>
        <w:t>参数:</w:t>
        <w:br/>
        <w:t xml:space="preserve">  --enable-prefix-caching</w:t>
        <w:br/>
        <w:t xml:space="preserve">  --max-num-batched-tokens 16384</w:t>
        <w:br/>
        <w:t xml:space="preserve">  --schedule-policy "priority"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场景 3: 批量处理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特征:</w:t>
        <w:br/>
        <w:t xml:space="preserve">  - 离线任务</w:t>
        <w:br/>
        <w:t xml:space="preserve">  - 不敏感延迟</w:t>
        <w:br/>
        <w:t xml:space="preserve">  - 追求吞吐量</w:t>
        <w:br/>
        <w:br/>
        <w:t>推荐配置:</w:t>
        <w:br/>
        <w:t xml:space="preserve">  - 大 batch size</w:t>
        <w:br/>
        <w:t xml:space="preserve">  - Static Batching (可以接受)</w:t>
        <w:br/>
        <w:t xml:space="preserve">  - SJF 调度 (最小化平均完成时间)</w:t>
        <w:br/>
        <w:br/>
        <w:t>参数:</w:t>
        <w:br/>
        <w:t xml:space="preserve">  --max-num-batched-tokens 32768</w:t>
        <w:br/>
        <w:t xml:space="preserve">  --max-num-seqs 512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7.7 Prefill-Decode 分离 (PD 分离) ⚠️ 技术评估中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：PD 分离的价值经常来自“资源重配”而不是“无条件吞吐提升”。当你的负载混杂（短 prompt 与长上下文、短输出与长输出、峰值波动），把 prefill 与 decode 拆开能降低互相干扰，进而改善尾延迟并减少为保 SLA 支付的冗余成本。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：不要把 PD 分离当作默认选项。它通常更适合：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P95/P99 是硬指标，且峰值波动明显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decode 阶段被带宽拖慢，prefill 阶段又吃算力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你愿意承担更高系统复杂度（KV 传输、两套扩缩容、更多故障模式）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：更稳妥的路线是“先评估、再拆分”：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先在单体服务里测清 prefill 与 decode 的时间占比（TTFT vs TPOT）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再在同机/同节点范围内做最小拆分（减少 KV 传输开销）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最后再考虑跨节点与异构硬件的资源重配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传输与序列化开销吃掉收益，整体更慢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两套队列与扩缩容策略叠加，故障定位更难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缺少端到端追踪时，只能看到“某段慢”，但不知道慢在哪里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必看：TTFT/TPOT 分别变化、P95/P99、超时率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必看：KV 传输带宽与耗时、prefill/decode 队列长度、降级次数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7.7.1 什么是 PD 分离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Prefill 阶段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：并行处理 prompt,计算密集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输入: 整个 prompt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计算: 矩阵乘法为主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 计算密集,可以并行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Decode 阶段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：串行生成 token,内存带宽密集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输入: 每次一个新 token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计算: 内存读取为主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 带宽密集,串行生成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两种阶段的计算模式差异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Prefill:</w:t>
        <w:br/>
        <w:t xml:space="preserve">  GPU 利用: 计算占比更高</w:t>
        <w:br/>
        <w:t xml:space="preserve">  瓶颈: 算力 (FLOPS)</w:t>
        <w:br/>
        <w:t xml:space="preserve">  最优 GPU: H100 (高算力)</w:t>
        <w:br/>
        <w:br/>
        <w:t>Decode:</w:t>
        <w:br/>
        <w:t xml:space="preserve">  GPU 利用: 带宽占比更高</w:t>
        <w:br/>
        <w:t xml:space="preserve">  瓶颈: 内存带宽</w:t>
        <w:br/>
        <w:t xml:space="preserve">  最优 GPU: A100 (高带宽,低成本)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为什么需要分离?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同一个硬件无法同时优化两种模式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分离后可以针对性优化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资源利用率可能提升 (依负载而定)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7.7.2 PD 分离的架构演进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演进路径(概述)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学术与社区提出架构思路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部分框架尝试落地实现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逐步出现可运维的工程实践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7.7.3 PD 分离的技术优势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架构图：传统融合 vs PD 分离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传统融合架构（单体 GPU）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 单 GPU 推理服务                     │</w:t>
        <w:br/>
        <w:t>│  ┌─────────────────────────────────────────────┐   │</w:t>
        <w:br/>
        <w:t>│  │           Prefill + Decode 混合处理          │   │</w:t>
        <w:br/>
        <w:t>│  │  ┌─────────┐    ┌─────────┐    ┌─────────┐  │   │</w:t>
        <w:br/>
        <w:t>│  │  │ Request │───▶│ Prefill │───▶│ Decode  │  │   │</w:t>
        <w:br/>
        <w:t>│  │  │   A     │    │         │    │         │  │   │</w:t>
        <w:br/>
        <w:t>│  │  └─────────┘    └─────────┘    └─────────┘  │   │</w:t>
        <w:br/>
        <w:t>│  │                      │              │        │   │</w:t>
        <w:br/>
        <w:t>│  │              ┌──────▼──────┐ ┌─────▼────┐   │   │</w:t>
        <w:br/>
        <w:t>│  │              │  KV Cache   │ │  KV Cache │   │   │</w:t>
        <w:br/>
        <w:t>│  │              │  (共享显存)  │ │  (共享显存)│   │   │</w:t>
        <w:br/>
        <w:t>│  │              └─────────────┘ └───────────┘   │   │</w:t>
        <w:br/>
        <w:t>│  └─────────────────────────────────────────────┘   │</w:t>
        <w:br/>
        <w:t>│                                                      │</w:t>
        <w:br/>
        <w:t>│ 问题：两种 workload 抢同一 GPU，难以同时优化         │</w:t>
        <w:br/>
        <w:t>└─────────────────────────────────────────────────────┘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PD 分离架构（双池）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                   PD 分离推理架构                                   │</w:t>
        <w:br/>
        <w:t>│                                                                      │</w:t>
        <w:br/>
        <w:t>│  ┌─────────────────┐           ┌─────────────────┐                 │</w:t>
        <w:br/>
        <w:t>│  │  Prefill 池      │           │  Decode 池       │                 │</w:t>
        <w:br/>
        <w:t>│  │  (H100 x N)      │           │  (A100 x M)      │                 │</w:t>
        <w:br/>
        <w:t>│  │                 │           │                  │                 │</w:t>
        <w:br/>
        <w:t>│  │  ┌───────────┐  │    KV     │  ┌───────────┐  │                 │</w:t>
        <w:br/>
        <w:t>│  │  │ Prefill   │──┼───传输───▶│─▶│ Decode    │  │                 │</w:t>
        <w:br/>
        <w:t>│  │  │ Worker 1  │  │           │  │ Worker 1  │  │                 │</w:t>
        <w:br/>
        <w:t>│  │  └───────────┘  │   ~100GB/s│  └───────────┘  │                 │</w:t>
        <w:br/>
        <w:t>│  │  ┌───────────┐  │  (RDMA)   │  ┌───────────┐  │                 │</w:t>
        <w:br/>
        <w:t>│  │  │ Prefill   │──┤           │  │ Decode    │  │                 │</w:t>
        <w:br/>
        <w:t>│  │  │ Worker 2  │  │           │  │ Worker 2  │  │                 │</w:t>
        <w:br/>
        <w:t>│  │  └───────────┘  │           │  └───────────┘  │                 │</w:t>
        <w:br/>
        <w:t>│  └────────┬────────┘           └────────┬────────┘                 │</w:t>
        <w:br/>
        <w:t>│           │                              │                          │</w:t>
        <w:br/>
        <w:t>│           │    ┌──────────────────┐      │                          │</w:t>
        <w:br/>
        <w:t>│           └───▶│  请求队列 (调度器) │◀─────┘                          │</w:t>
        <w:br/>
        <w:t>│                │  - 优先级队列      │                                │</w:t>
        <w:br/>
        <w:t>│                │  - 负载均衡        │                                │</w:t>
        <w:br/>
        <w:t>│                │  - KV 路由         │                                │</w:t>
        <w:br/>
        <w:t>│                └──────────────────┘                                │</w:t>
        <w:br/>
        <w:t>│                                                                      │</w:t>
        <w:br/>
        <w:t>│ 优势：                                                               │</w:t>
        <w:br/>
        <w:t>│  • Prefill 池：专注算力优化，TTFT 更稳定                              │</w:t>
        <w:br/>
        <w:t>│  • Decode 池：专注带宽优化，TPOT 更稳定                               │</w:t>
        <w:br/>
        <w:t>│  • 独立扩缩容：流量高峰可单独扩容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数据流详解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时间线：</w:t>
        <w:br/>
        <w:br/>
        <w:t>Request A (prompt=1000 tokens)</w:t>
        <w:br/>
        <w:t>│</w:t>
        <w:br/>
        <w:t>├─ 0ms: 到达调度器</w:t>
        <w:br/>
        <w:t>│</w:t>
        <w:br/>
        <w:t>├─ 10ms: 进入 Prefill 队列</w:t>
        <w:br/>
        <w:t>│</w:t>
        <w:br/>
        <w:t>├─ 50ms: Prefill Worker 处理</w:t>
        <w:br/>
        <w:t>│  ├─ 计算 prompt 的 KV Cache</w:t>
        <w:br/>
        <w:t>│  └─ 150ms: 完成，输出首 token</w:t>
        <w:br/>
        <w:t>│</w:t>
        <w:br/>
        <w:t>├─ 200ms: KV Cache 通过 RDMA 传输到 Decode 池</w:t>
        <w:br/>
        <w:t>│  └─ 传输时间 ≈ KV大小 / 带宽</w:t>
        <w:br/>
        <w:t>│      (1000 tokens × 0.5MB / 100GB/s ≈ 5ms)</w:t>
        <w:br/>
        <w:t>│</w:t>
        <w:br/>
        <w:t>├─ 205ms: 进入 Decode 队列</w:t>
        <w:br/>
        <w:t>│</w:t>
        <w:br/>
        <w:t>├─ 210ms: Decode Worker 处理</w:t>
        <w:br/>
        <w:t>│  ├─ 使用已缓存的 KV Cache</w:t>
        <w:br/>
        <w:t>│  └─ 逐 token 生成</w:t>
        <w:br/>
        <w:t>│</w:t>
        <w:br/>
        <w:t>└─ 2000ms: 生成完成 (100 tokens, ~18ms/token)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异构部署配置示例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Kubernetes 下的 PD 分离配置</w:t>
        <w:br/>
        <w:t># 注意：这需要支持跨节点 GPU 调度的编排系统</w:t>
        <w:br/>
        <w:br/>
        <w:t># Prefill 池：H100，专注算力</w:t>
        <w:br/>
        <w:t>deployment:</w:t>
        <w:br/>
        <w:t xml:space="preserve">  name: vLLM-prefill</w:t>
        <w:br/>
        <w:t xml:space="preserve">  replicas: 4</w:t>
        <w:br/>
        <w:t xml:space="preserve">  gpu: nvidia-h100-80gb</w:t>
        <w:br/>
        <w:t xml:space="preserve">  resources:</w:t>
        <w:br/>
        <w:t xml:space="preserve">    limits:</w:t>
        <w:br/>
        <w:t xml:space="preserve">      nvidia.com/gpu: 1</w:t>
        <w:br/>
        <w:t xml:space="preserve">      memory: "80Gi"</w:t>
        <w:br/>
        <w:t xml:space="preserve">  env:</w:t>
        <w:br/>
        <w:t xml:space="preserve">    VLLM_WORKER_TYPE: "prefill"</w:t>
        <w:br/>
        <w:t xml:space="preserve">    VLLM_GPU_MEMORY_UTILIZATION: "0.95"</w:t>
        <w:br/>
        <w:br/>
        <w:t># Decode 池：A100，专注成本</w:t>
        <w:br/>
        <w:t>deployment:</w:t>
        <w:br/>
        <w:t xml:space="preserve">  name: vLLM-decode</w:t>
        <w:br/>
        <w:t xml:space="preserve">  replicas: 8</w:t>
        <w:br/>
        <w:t xml:space="preserve">  gpu: nvidia-a100-80gb</w:t>
        <w:br/>
        <w:t xml:space="preserve">  resources:</w:t>
        <w:br/>
        <w:t xml:space="preserve">    limits:</w:t>
        <w:br/>
        <w:t xml:space="preserve">      nvidia.com/gpu: 1</w:t>
        <w:br/>
        <w:t xml:space="preserve">      memory: "80Gi"</w:t>
        <w:br/>
        <w:t xml:space="preserve">  env:</w:t>
        <w:br/>
        <w:t xml:space="preserve">    VLLM_WORKER_TYPE: "decode"</w:t>
        <w:br/>
        <w:t xml:space="preserve">    VLLM_GPU_MEMORY_UTILIZATION: "0.90"</w:t>
        <w:br/>
        <w:br/>
        <w:t># 调度器：负责路由和 KV 传输</w:t>
        <w:br/>
        <w:t>deployment:</w:t>
        <w:br/>
        <w:t xml:space="preserve">  name: vLLM-scheduler</w:t>
        <w:br/>
        <w:t xml:space="preserve">  replicas: 2</w:t>
        <w:br/>
        <w:t xml:space="preserve">  # 需要支持 RDMA 的网络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资源隔离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无分离:</w:t>
        <w:br/>
        <w:t xml:space="preserve">  长请求的 Prefill 阻塞短请求的 Decode</w:t>
        <w:br/>
        <w:t xml:space="preserve">  → P99 延迟高</w:t>
        <w:br/>
        <w:br/>
        <w:t>有分离:</w:t>
        <w:br/>
        <w:t xml:space="preserve">  Prefill 和 Decode 独立调度</w:t>
        <w:br/>
        <w:t xml:space="preserve">  → 长请求不影响短请求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弹性扩展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高峰期:</w:t>
        <w:br/>
        <w:t xml:space="preserve">  增加 Prefill Worker (新用户多)</w:t>
        <w:br/>
        <w:br/>
        <w:t>稳定期:</w:t>
        <w:br/>
        <w:t xml:space="preserve">  增加 Decode Worker (生成多)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性能优化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Prefill Worker:</w:t>
        <w:br/>
        <w:t xml:space="preserve">  - 大 batch size</w:t>
        <w:br/>
        <w:t xml:space="preserve">  - 算子融合</w:t>
        <w:br/>
        <w:t xml:space="preserve">  - Tensor Core 优化</w:t>
        <w:br/>
        <w:br/>
        <w:t>Decode Worker:</w:t>
        <w:br/>
        <w:t xml:space="preserve">  - 高带宽优化</w:t>
        <w:br/>
        <w:t xml:space="preserve">  - KV Cache 优化</w:t>
        <w:br/>
        <w:t xml:space="preserve">  - Speculative Decoding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7.7.4 vLLM 的 PD 分离实现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架构设计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Prefill Worker</w:t>
        <w:br/>
        <w:t>class PrefillWorker:</w:t>
        <w:br/>
        <w:t xml:space="preserve">    def __init__(self, model_path):</w:t>
        <w:br/>
        <w:t xml:space="preserve">        self.model = load_model(model_path)</w:t>
        <w:br/>
        <w:t xml:space="preserve">        self.cache_engine = CacheEngine()</w:t>
        <w:br/>
        <w:br/>
        <w:t xml:space="preserve">    def process(self, requests):</w:t>
        <w:br/>
        <w:t xml:space="preserve">        """处理 Prefill 阶段"""</w:t>
        <w:br/>
        <w:t xml:space="preserve">        for req in requests:</w:t>
        <w:br/>
        <w:t xml:space="preserve">            # 计算 prompt 的 KV Cache</w:t>
        <w:br/>
        <w:t xml:space="preserve">            kv_cache = self.model.prefill(req.prompt)</w:t>
        <w:br/>
        <w:br/>
        <w:t xml:space="preserve">            # 存储到 Cache Engine</w:t>
        <w:br/>
        <w:t xml:space="preserve">            self.cache_engine.store(req.id, kv_cache)</w:t>
        <w:br/>
        <w:br/>
        <w:t xml:space="preserve">        return kv_cache</w:t>
        <w:br/>
        <w:br/>
        <w:t># Decode Worker</w:t>
        <w:br/>
        <w:t>class DecodeWorker:</w:t>
        <w:br/>
        <w:t xml:space="preserve">    def __init__(self, model_path, prefill_worker_url):</w:t>
        <w:br/>
        <w:t xml:space="preserve">        self.model = load_model(model_path)</w:t>
        <w:br/>
        <w:t xml:space="preserve">        self.cache_engine = CacheEngine()</w:t>
        <w:br/>
        <w:t xml:space="preserve">        self.prefill_worker = PrefillClient(prefill_worker_url)</w:t>
        <w:br/>
        <w:br/>
        <w:t xml:space="preserve">    def process(self, requests):</w:t>
        <w:br/>
        <w:t xml:space="preserve">        """处理 Decode 阶段"""</w:t>
        <w:br/>
        <w:t xml:space="preserve">        for req in requests:</w:t>
        <w:br/>
        <w:t xml:space="preserve">            # 从 Prefill Worker 获取 KV Cache</w:t>
        <w:br/>
        <w:t xml:space="preserve">            kv_cache = self.prefill_worker.fetch(req.id)</w:t>
        <w:br/>
        <w:br/>
        <w:t xml:space="preserve">            # 加载到本地 Cache Engine</w:t>
        <w:br/>
        <w:t xml:space="preserve">            self.cache_engine.load(req.id, kv_cache)</w:t>
        <w:br/>
        <w:br/>
        <w:t xml:space="preserve">            # 开始 Decode</w:t>
        <w:br/>
        <w:t xml:space="preserve">            output = self.model.decode(kv_cache, req.max_tokens)</w:t>
        <w:br/>
        <w:br/>
        <w:t xml:space="preserve">        return output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通信机制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：KV Cache 的传输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序列化 KV Cache</w:t>
        <w:br/>
        <w:t>def serialize_kv_cache(kv_cache):</w:t>
        <w:br/>
        <w:t xml:space="preserve">    """将 KV Cache 序列化为字节流"""</w:t>
        <w:br/>
        <w:t xml:space="preserve">    import pickle</w:t>
        <w:br/>
        <w:t xml:space="preserve">    return pickle.dumps(kv_cache)</w:t>
        <w:br/>
        <w:br/>
        <w:t># 反序列化 KV Cache</w:t>
        <w:br/>
        <w:t>def deserialize_kv_cache(data):</w:t>
        <w:br/>
        <w:t xml:space="preserve">    """从字节流恢复 KV Cache"""</w:t>
        <w:br/>
        <w:t xml:space="preserve">    import pickle</w:t>
        <w:br/>
        <w:t xml:space="preserve">    return pickle.loads(data)</w:t>
        <w:br/>
        <w:br/>
        <w:t># RPC 调用</w:t>
        <w:br/>
        <w:t>prefill_worker.push_kv_cache(</w:t>
        <w:br/>
        <w:t xml:space="preserve">    request_id=req.id,</w:t>
        <w:br/>
        <w:t xml:space="preserve">    kv_cache_bytes=serialize_kv_cache(kv_cache)</w:t>
        <w:br/>
        <w:t>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调度策略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schedule_for_pd(requests):</w:t>
        <w:br/>
        <w:t xml:space="preserve">    """将请求分配到 Prefill 或 Decode Worker"""</w:t>
        <w:br/>
        <w:t xml:space="preserve">    prefill_requests = []</w:t>
        <w:br/>
        <w:t xml:space="preserve">    decode_requests = []</w:t>
        <w:br/>
        <w:br/>
        <w:t xml:space="preserve">    for req in requests:</w:t>
        <w:br/>
        <w:t xml:space="preserve">        if req.state == 'waiting':</w:t>
        <w:br/>
        <w:t xml:space="preserve">            # 新请求 → Prefill</w:t>
        <w:br/>
        <w:t xml:space="preserve">            prefill_requests.append(req)</w:t>
        <w:br/>
        <w:t xml:space="preserve">        elif req.state == 'decoding':</w:t>
        <w:br/>
        <w:t xml:space="preserve">            # 正在生成 → Decode</w:t>
        <w:br/>
        <w:t xml:space="preserve">            decode_requests.append(req)</w:t>
        <w:br/>
        <w:br/>
        <w:t xml:space="preserve">    return prefill_requests, decode_requests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7.7.5 SGLang 的 PD 分离实践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RadixAttention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：统一的注意力抽象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RadixAttention:</w:t>
        <w:br/>
        <w:t xml:space="preserve">    def forward(self, query, key, value, state):</w:t>
        <w:br/>
        <w:t xml:space="preserve">        # 自动检测是 Prefill 还是 Decode</w:t>
        <w:br/>
        <w:t xml:space="preserve">        if state.is_prefill:</w:t>
        <w:br/>
        <w:t xml:space="preserve">            return self._prefill_forward(query, key, value)</w:t>
        <w:br/>
        <w:t xml:space="preserve">        else:</w:t>
        <w:br/>
        <w:t xml:space="preserve">            return self._decode_forward(query, key, value)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自动分离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：无需手动配置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python -m sglang.launch_server \</w:t>
        <w:br/>
        <w:t xml:space="preserve">  --model meta-llama/Llama-3-8B \</w:t>
        <w:br/>
        <w:t xml:space="preserve">  --enable-pd-separation  # 自动启用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生产经验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：稳定性、性能监控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关键指标:</w:t>
        <w:br/>
        <w:t xml:space="preserve">  - Prefill Worker: GPU 利用率高</w:t>
        <w:br/>
        <w:t xml:space="preserve">  - Decode Worker: 内存带宽利用率高</w:t>
        <w:br/>
        <w:t xml:space="preserve">  - KV Cache 传输: 延迟尽量低</w:t>
        <w:br/>
        <w:br/>
        <w:t>告警阈值:</w:t>
        <w:br/>
        <w:t xml:space="preserve">  - Prefill 队列长度偏高: 考虑扩容</w:t>
        <w:br/>
        <w:t xml:space="preserve">  - Decode 队列长度偏高: 考虑扩容</w:t>
        <w:br/>
        <w:t xml:space="preserve">  - KV Cache 传输延迟偏高: 检查网络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7.7.6 PD 分离的挑战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KV Cache 传输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问题: 网络开销和序列化</w:t>
        <w:br/>
        <w:t xml:space="preserve">  - KV Cache 很大 (数百 MB 到数 GB)</w:t>
        <w:br/>
        <w:t xml:space="preserve">  - 序列化/反序列化开销</w:t>
        <w:br/>
        <w:t xml:space="preserve">  - 网络传输延迟</w:t>
        <w:br/>
        <w:br/>
        <w:t>解决方案:</w:t>
        <w:br/>
        <w:t xml:space="preserve">  - 使用共享存储 (NVLink、InfiniBand)</w:t>
        <w:br/>
        <w:t xml:space="preserve">  - 压缩 KV Cache</w:t>
        <w:br/>
        <w:t xml:space="preserve">  - 增量传输 (只传输新增部分)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负载均衡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问题: Prefill 和 Decode 的速率匹配</w:t>
        <w:br/>
        <w:t xml:space="preserve">  - Prefill 快: Decode 成为瓶颈</w:t>
        <w:br/>
        <w:t xml:space="preserve">  - Decode 快: Prefill 成为瓶颈</w:t>
        <w:br/>
        <w:br/>
        <w:t>解决方案:</w:t>
        <w:br/>
        <w:t xml:space="preserve">  - 动态调整 Worker 数量</w:t>
        <w:br/>
        <w:t xml:space="preserve">  - 自适应调度策略</w:t>
        <w:br/>
        <w:t xml:space="preserve">  - 监控和自动扩缩容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容错处理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问题: Worker 故障如何恢复</w:t>
        <w:br/>
        <w:t xml:space="preserve">  - Prefill Worker 故障: 新请求无法处理</w:t>
        <w:br/>
        <w:t xml:space="preserve">  - Decode Worker 故障: 正在生成的请求中断</w:t>
        <w:br/>
        <w:br/>
        <w:t>解决方案:</w:t>
        <w:br/>
        <w:t xml:space="preserve">  - 冗余部署 (多 Worker)</w:t>
        <w:br/>
        <w:t xml:space="preserve">  - KV Cache 持久化</w:t>
        <w:br/>
        <w:t xml:space="preserve">  - 自动故障转移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复杂度增加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问题: 部署和运维的挑战</w:t>
        <w:br/>
        <w:t xml:space="preserve">  - 需要管理两种 Worker</w:t>
        <w:br/>
        <w:t xml:space="preserve">  - 配置更复杂</w:t>
        <w:br/>
        <w:t xml:space="preserve">  - 调试更困难</w:t>
        <w:br/>
        <w:br/>
        <w:t>解决方案:</w:t>
        <w:br/>
        <w:t xml:space="preserve">  - 完善的监控体系</w:t>
        <w:br/>
        <w:t xml:space="preserve">  - 自动化部署工具</w:t>
        <w:br/>
        <w:t xml:space="preserve">  - 统一的日志和追踪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7.7.7 实战案例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案例 1: 单机 GPU 的 PD 分离 (示意)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硬件: 单机 4 × A100 40GB</w:t>
        <w:br/>
        <w:br/>
        <w:t>部署:</w:t>
        <w:br/>
        <w:t xml:space="preserve">  GPU 0-1: Prefill Worker (2 个)</w:t>
        <w:br/>
        <w:t xml:space="preserve">  GPU 2-3: Decode Worker (2 个)</w:t>
        <w:br/>
        <w:br/>
        <w:t>性能:</w:t>
        <w:br/>
        <w:t xml:space="preserve">  吞吐量: 可能提升 (依负载而定)</w:t>
        <w:br/>
        <w:t xml:space="preserve">  P95 延迟: 可能改善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案例 2: 跨机器的 PD 分离部署 (示意)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硬件:</w:t>
        <w:br/>
        <w:t xml:space="preserve">  机器 A: 4 × H100 (Prefill)</w:t>
        <w:br/>
        <w:t xml:space="preserve">  机器 B: 8 × A100 (Decode)</w:t>
        <w:br/>
        <w:br/>
        <w:t>网络: InfiniBand (100 Gbps)</w:t>
        <w:br/>
        <w:br/>
        <w:t>性能:</w:t>
        <w:br/>
        <w:t xml:space="preserve">  吞吐量: 可能提升</w:t>
        <w:br/>
        <w:t xml:space="preserve">  成本: 可能降低 (取决于硬件价格与利用率)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案例 3: 异构 GPU (H100 + H200) 的实践 (示意)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硬件:</w:t>
        <w:br/>
        <w:t xml:space="preserve">  H100: Prefill (算力优化)</w:t>
        <w:br/>
        <w:t xml:space="preserve">  H200: Decode (带宽优化,大内存)</w:t>
        <w:br/>
        <w:br/>
        <w:t>性能:</w:t>
        <w:br/>
        <w:t xml:space="preserve">  吞吐量: 可能提升</w:t>
        <w:br/>
        <w:t xml:space="preserve">  支持更长序列 (取决于显存容量)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✅ 章节检查清单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完成本章后,你应该能够: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解释为什么需要调度器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对比 FIFO、Static Batching、Continuous Batching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解释 Continuous Batching 的核心机制与适用条件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理解 vLLM 的迭代级调度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解释 Overlap Scheduling 的原理和优势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配置 vLLM 的调度参数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针对不同场景选择合适的调度策略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理解 PD 分离的架构演进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设计 PD 分离的部署方案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评估 PD 分离的收益和挑战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📚 动手练习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 7.1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：对比静态批处理和动态批处理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场景: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8 个请求,长度分别为: [10, 50, 20, 100, 30, 15, 80, 25] tokens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假设每个请求都生成 100 tokens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 Static Batching 的 padding 数量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 Continuous Batching 的 padding 数量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比较两种方法的 GPU 利用率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 7.2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：针对不同场景优化调度参数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场景: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Chatbot: 100 个并发,平均 50 tokens,对延迟敏感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RAG: 20 个并发,平均 2000 tokens prompt,对吞吐量敏感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批处理: 1000 个请求,离线任务,追求最快完成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为每个场景设计调度策略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选择合适的调度算法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配置 vLLM 参数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 7.3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：使用 vLLM 部署 PD 分离架构 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设计一个 PD 分离的部署方案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选择合适的硬件配置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编写 docker-compose.yml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评估性能提升和成本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🎯 总结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关键要点：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调度器是推理系统的核心,决定性能上限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Continuous Batching 通过动态调整,消除 padding 浪费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Overlap Scheduling 通过 CPU-GPU 并行,消除 GPU stalls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调度侧的动态容量预留可减少“按 max_new_tokens 全额预留”带来的浪费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PD 分离在合适负载与工程能力下可能带来显著收益,但主要价值经常体现在尾延迟与资源重配,而不是“无条件数倍提升”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不同场景需要不同的调度策略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章节衔接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第6章和第7章合起来,你已经有了推理系统最核心的两块拼图: 一块是 KV 如何被存放和复用,另一块是请求如何被组织和调度。接下来进入第8章,主题会从“怎么更聪明地使用显存和算力”转向“怎么从模型表示本身继续压缩资源占用”,也就是量化技术。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第8章：量化技术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**💰 成本影响**（常见量级，强依赖模型/任务/量化方法/硬件与内核实现） - **显存与带宽**：低比特权重会同时减少容量占用与访存量，是“先降本再谈体验”的常见第一刀 - **可部署性**：量化经常把“放不下”变成“能上线”，尤其对 70B+ 与长上下文场景 - **质量风险**：精度损失没有免费的午餐，必须用任务级回归集与灰度/回滚把风险变成可控成本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简介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在前面的章节中，我们学习了 GPU、KV 与调度。但这些系统优化经常会撞到同一堵墙：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模型太大，显存不够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。70B 级别模型在 FP16/BF16 下单卡通常放不下；就算放得下，KV 与并发也会把你推回容量瓶颈。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量化 (Quantization)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是解决这个问题的重要手段。通过降低模型权重的数值精度,我们可以: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将大模型权重占用压缩到原来的较小比例 (示意)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在单张 GPU 上运行更大的模型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在合适硬件上提升推理速度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降低硬件成本 (更小的 GPU 或更少的 GPU)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但量化也带来挑战：精度损失、训练/推理不一致、不同框架的支持差异、以及“跑得起来但回归解释不了”的工程痛点。本章的重点不是让你记住名词，而是让你形成一套可执行流程：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：为什么量化几乎是推理降本的第一刀？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：PTQ/QAT/AWQ/GPTQ/FP8/INT4，什么时候该选哪类？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：如何在同一套指标口径下做 A/B（吞吐、P95/P99、单位成本、任务级质量）？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：哪些回归最常见，如何通过回归集与灰度把它们关进笼子？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学完本章，你将能把量化当作一条可运营的生产流程：可测、可灰度、可回滚，而不是“一次性把精度降下去赌运气”。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8.1 量化基础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：量化之所以常被当作推理降本的第一刀，是因为它同时作用于两条最贵的成本线：权重占用（容量）与权重/激活的访存量（带宽）。你不是“把数字变小”，而是在改变推理系统的资源画像。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：这一节先建立两条底线：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量化节省显存的收益很好算，但速度收益与质量损失都强依赖硬件与实现。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量化不是一次性操作，生产落地需要“可测、可灰度、可回滚”的流程。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8.1.1 什么是量化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定义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：将高精度的数值表示转换为低精度表示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FP32 (32位浮点):</w:t>
        <w:br/>
        <w:t xml:space="preserve">  符号 (1 bit) + 指数 (8 bits) + 尾数 (23 bits)</w:t>
        <w:br/>
        <w:t xml:space="preserve">  表示范围: ±3.4×10³⁸</w:t>
        <w:br/>
        <w:t xml:space="preserve">  精度: 约 7 位十进制数字</w:t>
        <w:br/>
        <w:br/>
        <w:t>INT8 (8位整数):</w:t>
        <w:br/>
        <w:t xml:space="preserve">  符号 (1 bit) + 数值 (7 bits)</w:t>
        <w:br/>
        <w:t xml:space="preserve">  表示范围: -128 到 127</w:t>
        <w:br/>
        <w:t xml:space="preserve">  精度: 整数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直观理解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FP32 权重: [0.23456789, -1.2345678, 0.00001234]</w:t>
        <w:br/>
        <w:t xml:space="preserve">                ↓ 量化</w:t>
        <w:br/>
        <w:t>INT8 权重:  [0, -1, 0]  (损失了精度!)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：如何在降低精度的同时,保持模型性能?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8.1.2 为什么量化能节省显存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计算模型显存占用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模型总显存 = 模型权重 + KV Cache + 激活值 + 开销</w:t>
        <w:br/>
        <w:br/>
        <w:t>模型权重 = 参数量 × 每参数字节数</w:t>
        <w:br/>
        <w:br/>
        <w:t>权重占用的“下界”由参数量和字节数决定（忽略量化元数据与框架开销）：</w:t>
        <w:br/>
        <w:br/>
        <w:t>Llama-2-7B（约 7B 参数）:</w:t>
        <w:br/>
        <w:t xml:space="preserve">  FP16: 7B × 2 bytes ≈ 14 GB</w:t>
        <w:br/>
        <w:t xml:space="preserve">  INT8: 7B × 1 byte  ≈ 7 GB</w:t>
        <w:br/>
        <w:t xml:space="preserve">  INT4: 7B × 0.5 byte≈ 3.5 GB</w:t>
        <w:br/>
        <w:br/>
        <w:t>Llama-2-70B（约 70B 参数）:</w:t>
        <w:br/>
        <w:t xml:space="preserve">  FP16: 70B × 2 bytes ≈ 140 GB</w:t>
        <w:br/>
        <w:t xml:space="preserve">  INT8: 70B × 1 byte  ≈ 70 GB</w:t>
        <w:br/>
        <w:t xml:space="preserve">  INT4: 70B × 0.5 byte≈ 35 GB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量化效果(示意)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FP16 → INT8:</w:t>
        <w:br/>
        <w:t xml:space="preserve">  权重显存: 2 bytes/param → 1 byte/param (节省约 50%)</w:t>
        <w:br/>
        <w:t xml:space="preserve">  速度: 可能更快（取决于硬件支持与内核实现，不保证）</w:t>
        <w:br/>
        <w:t xml:space="preserve">  精度: 可能有损（需要以任务级回归集评估）</w:t>
        <w:br/>
        <w:br/>
        <w:t>FP16 → INT4:</w:t>
        <w:br/>
        <w:t xml:space="preserve">  权重显存: 2 bytes/param → 0.5 byte/param (节省约 75%)</w:t>
        <w:br/>
        <w:t xml:space="preserve">  速度: 可能更快（同样取决于实现；有时会被解码/反量化开销抵消）</w:t>
        <w:br/>
        <w:t xml:space="preserve">  精度: 风险更高（尤其是长尾与数值敏感任务）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关键优势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显存占用减半或更多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推理速度提升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可以在更小的 GPU 上运行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降低硬件成本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8.1.3 精度 vs 性能的权衡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权衡曲线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精度</w:t>
        <w:br/>
        <w:t xml:space="preserve">  ↑</w:t>
        <w:br/>
        <w:t xml:space="preserve">  │     ╱</w:t>
        <w:br/>
        <w:t xml:space="preserve">  │    ╱  ← 量化导致精度下降</w:t>
        <w:br/>
        <w:t xml:space="preserve">  │   ╱</w:t>
        <w:br/>
        <w:t xml:space="preserve">  │  ╱</w:t>
        <w:br/>
        <w:t xml:space="preserve">  │ ╱     ← 最佳平衡点</w:t>
        <w:br/>
        <w:t xml:space="preserve">  │╱_______</w:t>
        <w:br/>
        <w:t xml:space="preserve">  └────────────→ 性能 (显存、速度)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不同量化的效果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格式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权重占用(相对)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速度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精度损失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适用场景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**FP32**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慢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训练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**FP16**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推理标准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**BF16**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推理标准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**INT8**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通常更快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低~中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生产推理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**INT4**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很低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通常更快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极限压缩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**FP8**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通常更快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低~中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未来方向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**FP4**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很低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潜在更快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中~高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研究中</w:t>
            </w:r>
          </w:p>
        </w:tc>
      </w:tr>
    </w:tbl>
    <w:p/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说明：表中的“速度/精度损失”是常见趋势口径，不是保证值。实际结果强依赖硬件（是否支持低精度）、kernel 与框架实现、以及你的任务分布。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选择原则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追求精度: FP16/BF16</w:t>
        <w:br/>
        <w:t>追求性价比: INT8</w:t>
        <w:br/>
        <w:t>追求极限压缩: INT4 (QAT)</w:t>
        <w:br/>
        <w:t>未来方向: FP8/FP4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8.1.4 为什么量化有效: 模型的冗余性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：深度学习模型有大量冗余,量化不会破坏关键信息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为什么冗余?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过参数化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模型参数远超需要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分布式表示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信息分散在多个参数中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鲁棒性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小的扰动不影响整体性能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经验现象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（更工程化的表述）：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许多 LLM 在较低精度下仍能保持可用质量，说明参数表示存在冗余与容错空间。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但“可用”不等于“无损”：不同任务对量化误差的敏感度差异很大，尤其是长尾、结构化生成、工具调用与数值推理任务。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直观理解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神经网络: 不是所有参数都重要</w:t>
        <w:br/>
        <w:t xml:space="preserve">  重要参数: 决定模型核心能力 (不能量化)</w:t>
        <w:br/>
        <w:t xml:space="preserve">  冗余参数: 只贡献微小影响 (可以量化)</w:t>
        <w:br/>
        <w:br/>
        <w:t>量化: 保留重要信息,丢弃冗余细节</w:t>
        <w:br/>
        <w:t xml:space="preserve">  类比: 图像压缩 (JPEG 保留视觉关键信息)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8.2 量化方法分类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：你会在工程讨论中听到很多名词（PTQ/QAT/AWQ/GPTQ/QLoRA/FP8…）。把它们放到同一张图里看，最清晰的区分是：量化发生在训练后还是训练中？量化误差是否被训练过程“适配”过？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：选方法时先问三件事：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你是否能承受训练成本？如果不能，优先 PTQ。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你是否对质量极敏感？如果是，考虑 QAT 或更温和的量化配置。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你是否追求极限压缩？如果是，准备好更严格的回归与更复杂的部署链路。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8.2.1 PTQ (Post-Training Quantization)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定义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：训练后量化,无需重新训练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流程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1. 训练 FP32/FP16 模型</w:t>
        <w:br/>
        <w:t>2. 收集校准数据 (Calibration Dataset)</w:t>
        <w:br/>
        <w:t>3. 计算量化参数 (Scale、Zero Point)</w:t>
        <w:br/>
        <w:t>4. 量化权重</w:t>
        <w:br/>
        <w:t>5. (可选) 微调恢复精度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常见方法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GPTQ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Gradient-based Post-Training Quantization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AWQ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Activation-aware Quantization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bitsandbytes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简单易用的 INT8 量化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SpQR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混合精度量化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快速 (几分钟到几小时)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无需完整训练周期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适合快速部署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缺点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可能有一定精度损失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对极端值敏感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需要校准数据集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✅ 快速原型验证</w:t>
        <w:br/>
        <w:t>✅ 不具备训练资源</w:t>
        <w:br/>
        <w:t>✅ 模型已训练好,只需要部署</w:t>
        <w:br/>
        <w:t>❌ 精度要求极高 (考虑 QAT)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8.2.2 QAT (Quantization-Aware Training) 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定义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：量化感知训练,在训练时模拟量化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训练时:</w:t>
        <w:br/>
        <w:t xml:space="preserve">  前向传播: Fake Quantization (模拟量化)</w:t>
        <w:br/>
        <w:t xml:space="preserve">    → FP32 权重 → Fake Quant → INT8 模拟值 → 计算</w:t>
        <w:br/>
        <w:t xml:space="preserve">  反向传播: STE (Straight-Through Estimator)</w:t>
        <w:br/>
        <w:t xml:space="preserve">    → 梯度跳过量化步骤,直接传给 FP32 权重</w:t>
        <w:br/>
        <w:br/>
        <w:t>推理时:</w:t>
        <w:br/>
        <w:t xml:space="preserve">  导出 INT8 权重 → 直接 INT8 推理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Fake Quantization 原理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fake_quantize(x, scale, zero_point):</w:t>
        <w:br/>
        <w:t xml:space="preserve">    """</w:t>
        <w:br/>
        <w:t xml:space="preserve">    模拟量化,但保持可微分性</w:t>
        <w:br/>
        <w:t xml:space="preserve">    """</w:t>
        <w:br/>
        <w:t xml:space="preserve">    # 前向: 模拟量化</w:t>
        <w:br/>
        <w:t xml:space="preserve">    x_quant = torch.round(x / scale) + zero_point</w:t>
        <w:br/>
        <w:t xml:space="preserve">    x_quant = torch.clamp(x_quant, 0, 255)</w:t>
        <w:br/>
        <w:br/>
        <w:t xml:space="preserve">    # 反向: STE (直通估计器)</w:t>
        <w:br/>
        <w:t xml:space="preserve">    # 梯度直接跳过 round 操作</w:t>
        <w:br/>
        <w:t xml:space="preserve">    x_dequant = (x_quant - zero_point) * scale</w:t>
        <w:br/>
        <w:br/>
        <w:t xml:space="preserve">    return x_dequant</w:t>
        <w:br/>
        <w:br/>
        <w:t># STE 实现</w:t>
        <w:br/>
        <w:t>class STE(torch.autograd.Function):</w:t>
        <w:br/>
        <w:t xml:space="preserve">    @staticmethod</w:t>
        <w:br/>
        <w:t xml:space="preserve">    def forward(ctx, x):</w:t>
        <w:br/>
        <w:t xml:space="preserve">        return x.round()  # 前向: 正常量化</w:t>
        <w:br/>
        <w:br/>
        <w:t xml:space="preserve">    @staticmethod</w:t>
        <w:br/>
        <w:t xml:space="preserve">    def backward(ctx, grad_output):</w:t>
        <w:br/>
        <w:t xml:space="preserve">        return grad_output  # 反向: 直接传递梯度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精度损失最小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Train-Infer 一致性好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适合 RL 训练和高精度场景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缺点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需要完整训练周期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计算成本高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实现复杂度高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✅ 需要最佳精度</w:t>
        <w:br/>
        <w:t>✅ RL 训练 (需要 train-infer 一致)</w:t>
        <w:br/>
        <w:t>✅ PTQ 精度损失不可接受</w:t>
        <w:br/>
        <w:t>✅ 大规模模型 (100B+ 参数)</w:t>
        <w:br/>
        <w:t>❌ 只需要推理 (用 PTQ 更快)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8.2.3 QLoRA vs Native Quantized Training vs QAT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方法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目的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适用场景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优缺点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**QLoRA**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降低 LoRA 微调的训练内存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参数高效微调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节省训练内存&lt;br&gt;❌ 只用于微调,不用于推理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**Native Quantized Training**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端到端低精度训练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研究和新算法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极致显存节省&lt;br&gt;❌ 实现极复杂&lt;br&gt;❌ 稳定性差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**QAT**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改善量化推理精度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生产级量化部署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最佳精度&lt;br&gt;✅ Train-Infer 一致&lt;br&gt;❌ 需要完整训练周期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关系图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训练阶段:</w:t>
        <w:br/>
        <w:t xml:space="preserve">  Full Precision Training</w:t>
        <w:br/>
        <w:t xml:space="preserve">    ↓</w:t>
        <w:br/>
        <w:t xml:space="preserve">  LoRA Fine-tuning (QLoRA: 量化版)</w:t>
        <w:br/>
        <w:t xml:space="preserve">    ↓</w:t>
        <w:br/>
        <w:t xml:space="preserve">  QAT (训练时模拟量化)</w:t>
        <w:br/>
        <w:br/>
        <w:t>推理阶段:</w:t>
        <w:br/>
        <w:t xml:space="preserve">  PTQ (训练后直接量化)</w:t>
        <w:br/>
        <w:t xml:space="preserve">  QAT (训练导出的量化模型)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8.2.4 量化方法选择决策树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决策流程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问题 1: 你需要训练还是只需推理?</w:t>
        <w:br/>
        <w:br/>
        <w:t>只需要推理:</w:t>
        <w:br/>
        <w:t xml:space="preserve">  → 问题 2: 对精度要求多高?</w:t>
        <w:br/>
        <w:br/>
        <w:t xml:space="preserve">  精度要求不高 (可接受 1-2% 损失):</w:t>
        <w:br/>
        <w:t xml:space="preserve">    → PTQ (INT8/INT4)</w:t>
        <w:br/>
        <w:t xml:space="preserve">    → 快速、简单</w:t>
        <w:br/>
        <w:br/>
        <w:t xml:space="preserve">  精度要求高 (损失 &lt;0.5%):</w:t>
        <w:br/>
        <w:t xml:space="preserve">    → QAT (INT8)</w:t>
        <w:br/>
        <w:t xml:space="preserve">    → 或保持 FP16</w:t>
        <w:br/>
        <w:br/>
        <w:t>需要训练 (RL、微调):</w:t>
        <w:br/>
        <w:t xml:space="preserve">  → 问题 3: 训练资源如何?</w:t>
        <w:br/>
        <w:br/>
        <w:t xml:space="preserve">  资源有限:</w:t>
        <w:br/>
        <w:t xml:space="preserve">    → QLoRA (量化版 LoRA)</w:t>
        <w:br/>
        <w:t xml:space="preserve">    → 节省训练内存</w:t>
        <w:br/>
        <w:br/>
        <w:t xml:space="preserve">  资源充足:</w:t>
        <w:br/>
        <w:t xml:space="preserve">    → QAT (INT8/INT4)</w:t>
        <w:br/>
        <w:t xml:space="preserve">    → 最佳精度和一致性</w:t>
        <w:br/>
        <w:br/>
        <w:t xml:space="preserve">  极致压缩:</w:t>
        <w:br/>
        <w:t xml:space="preserve">    → Native Quantized Training</w:t>
        <w:br/>
        <w:t xml:space="preserve">    → 实验性,风险高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场景推荐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场景 1: 快速部署 → PTQ</w:t>
        <w:br/>
        <w:t>场景 2: 精度要求高 → QAT</w:t>
        <w:br/>
        <w:t>场景 3: 需要微调 → QLoRA 或 QAT</w:t>
        <w:br/>
        <w:t>场景 4: RL 训练 → QAT (必须保证一致性)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8.3 常用量化格式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：格式决定了两件事：你压缩的是权重还是权重+激活？你依赖哪条硬件路径（张量核心/整数指令/专用内核）？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：不要先争论“哪种最好”，先确定你的瓶颈：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容量瓶颈：优先权重量化（INT8/INT4/FP8 等）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带宽瓶颈：优先减少访存量（低比特 + 更好的内核）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质量瓶颈：优先做温和量化或上 QAT，并用回归集约束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8.3.1 FP32 (32位浮点) - 训练标准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表示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1 bit  符号</w:t>
        <w:br/>
        <w:t>8 bits 指数</w:t>
        <w:br/>
        <w:t>23 bits 尾数</w:t>
        <w:br/>
        <w:br/>
        <w:t>范围: ±3.4×10³⁸</w:t>
        <w:br/>
        <w:t>精度: ~7 位十进制数字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特点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精度最高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训练稳定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显存占用大 (280GB for 70B)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推理速度慢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用途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：模型训练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8.3.2 FP16/BF16 (16位浮点) - 推理常用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FP16 (半精度浮点)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1 bit  符号</w:t>
        <w:br/>
        <w:t>5 bits 指数</w:t>
        <w:br/>
        <w:t>10 bits 尾数</w:t>
        <w:br/>
        <w:br/>
        <w:t>范围: ±65504</w:t>
        <w:br/>
        <w:t>精度: ~3 位十进制数字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BF16 (Brain Float 16)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1 bit  符号</w:t>
        <w:br/>
        <w:t>8 bits 指数 (与 FP32 相同)</w:t>
        <w:br/>
        <w:t>7 bits 尾数</w:t>
        <w:br/>
        <w:br/>
        <w:t>范围: ±3.4×10³⁸ (与 FP32 相同)</w:t>
        <w:br/>
        <w:t>精度: ~2 位十进制数字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对比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格式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范围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精度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稳定性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推荐度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**FP16**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小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一般 (可能下溢)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**BF16**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大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好 (不易下溢)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推荐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：BF16 (范围与 FP32 相同,更稳定)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8.3.3 INT8 (8位整数) - 经典量化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表示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有符号 INT8:</w:t>
        <w:br/>
        <w:t xml:space="preserve">  范围: -128 到 127</w:t>
        <w:br/>
        <w:t xml:space="preserve">  精度: 整数</w:t>
        <w:br/>
        <w:br/>
        <w:t>无符号 UINT8:</w:t>
        <w:br/>
        <w:t xml:space="preserve">  范围: 0 到 255</w:t>
        <w:br/>
        <w:t xml:space="preserve">  精度: 整数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量化公式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Affine 量化</w:t>
        <w:br/>
        <w:t>Q = round(R / S) + Z</w:t>
        <w:br/>
        <w:t>R = (Q - Z) * S</w:t>
        <w:br/>
        <w:br/>
        <w:t>其中:</w:t>
        <w:br/>
        <w:t xml:space="preserve">  R: 原始实数</w:t>
        <w:br/>
        <w:t xml:space="preserve">  Q: 量化后的整数</w:t>
        <w:br/>
        <w:t xml:space="preserve">  S: Scale (缩放因子)</w:t>
        <w:br/>
        <w:t xml:space="preserve">  Z: Zero Point (零点偏移)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显存减半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推理速度可能更快（强依赖硬件支持、kernel 实现与是否 memory-bound）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精度损失通常较小，但必须用你的任务指标验证（不要只看 PPL）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硬件支持好 (Tensor Core)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缺点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需要校准数据集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极端值处理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推荐度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：⭐⭐⭐⭐⭐ (生产环境标准)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INT8 量化 Trade-off 详细数据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**数据来源**：vLLM 基准测试、AWQ/GPTQ 论文、Llama-2 技术报告 **测试条件**：Llama-2-7B/70B，A100-80GB，batch_size=1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模型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量化方法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质量损失 (MMLU)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质量损失 (HumanEval)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推理加速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显存节省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推荐场景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FP16 (baseline)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baseline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baseline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1×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质量优先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INT8 (AWQ)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-0.3 ± 0.2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-0.5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~1.3×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50%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推荐首选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INT8 (GPTQ)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-0.4 ± 0.2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-0.7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~1.3×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50%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推荐首选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Llama-2-70B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INT8 (AWQ)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-0.5 ± 0.3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-0.8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~1.4×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50%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显存受限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Llama-2-70B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INT8 (GPTQ)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-0.6 ± 0.3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-1.0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~1.4×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50%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显存受限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工程决策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质量敏感场景（&gt; 1% MMLU 损失不可接受）：使用 INT8 + 校准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成本敏感场景（&gt; 50% 显存节省目标）：INT8 是最佳平衡点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复杂推理任务（数学、代码）：建议 FP16 或 FP8，避免 INT8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8.3.4 INT4 (W4A16) 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表示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INT4 权重:</w:t>
        <w:br/>
        <w:t xml:space="preserve">  范围: -8 到 7 (有符号)</w:t>
        <w:br/>
        <w:t xml:space="preserve">  或: 0 到 15 (无符号)</w:t>
        <w:br/>
        <w:br/>
        <w:t>FP16 激活:</w:t>
        <w:br/>
        <w:t xml:space="preserve">  保持 16 位浮点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 W4A16?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权重量化到 INT4:</w:t>
        <w:br/>
        <w:t xml:space="preserve">  节省 75% 显存</w:t>
        <w:br/>
        <w:br/>
        <w:t>激活保持 FP16:</w:t>
        <w:br/>
        <w:t xml:space="preserve">  避免精度累积误差</w:t>
        <w:br/>
        <w:t xml:space="preserve">  硬件实现简单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权重占用显著下降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速度可能提升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精度损失可控需验证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硬件支持逐步完善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缺点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常需更强的校准或训练手段保证精度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实现复杂度高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推荐度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：⭐⭐⭐⭐ (极限压缩首选)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INT4 量化 Trade-off 详细数据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**数据来源**：QLoRA 论文、AWQ/GPTQ 论文、vLLM 基准测试 **测试条件**：Llama-2-7B/70B，A100-80GB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模型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量化方法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质量损失 (MMLU)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质量损失 (HumanEval)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推理加速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显存节省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推荐场景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FP16 (baseline)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baseline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baseline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1×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质量优先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INT4 (AWQ)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-1.2 ± 0.4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-1.5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~1.5×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激进压缩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INT4 (GPTQ)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-1.5 ± 0.5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-2.0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~1.5×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激进压缩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INT4 (QLoRA*)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-0.8 ± 0.3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-1.0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~1.5×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需要微调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Llama-2-70B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INT4 (AWQ)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-1.8 ± 0.5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-2.5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~1.6×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75%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大模型极限压缩</w:t>
            </w:r>
          </w:p>
        </w:tc>
      </w:tr>
    </w:tbl>
    <w:p/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 QLoRA 需要微调，推理时使用量化权重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工程决策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强烈建议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：在业务回归集上验证质量损失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简单任务（客服、内容生成）：INT4 质量损失通常可接受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复杂推理（数学证明、代码生成）：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谨慎使用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，建议 FP8 或 INT8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边缘部署：INT4 是必须的，但需要更精细的校准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质量损失容忍度参考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业务场景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可接受 MMLU 损失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推荐量化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客服对话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&lt; 2%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INT4 可接受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内容生成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&lt; 1.5%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INT4 可接受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代码补全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&lt; 1%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INT8 首选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数学推理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&lt; 0.5%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FP16/FP8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专业领域问答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&lt; 1%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INT8 首选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8.3.5 FP4 vs INT4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FP4 (4位浮点)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2 bit 指数</w:t>
        <w:br/>
        <w:t>2 bit 尾数</w:t>
        <w:br/>
        <w:br/>
        <w:t>范围: ±6</w:t>
        <w:br/>
        <w:t>精度: 极低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对比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维度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INT4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FP4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**表示范围**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窄 (-8 到 7)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更宽 (±6 浮点)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**精度**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整数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浮点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**稳定性**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**性能**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快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理论更快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**硬件支持**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广泛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依赖新一代硬件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**生态**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成熟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发展中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**推荐度**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 (未来)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选择建议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当前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INT4 (生态成熟,稳定可靠)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未来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FP4 (理论性能更高,需新一代硬件支持)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但真正落地时，FP4 更常见的用法不是“全模型一次性替换”，而是先放到收益最明确的路径上，例如 MoE expert 权重、attention indexer 或某些局部矩阵路径。DeepSeek-V4 这类路线给出的信号就是：低精度是否值得，不该先问格式本身，而该先问哪一条路径最能吃到它的收益、又最不容易伤到稳定性。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8.3.6 FP8 / NVFP4: 未来方向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FP8 (8位浮点)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E4M3 (4 bit 指数, 3 bit 尾数):</w:t>
        <w:br/>
        <w:t xml:space="preserve">  用于训练</w:t>
        <w:br/>
        <w:t xml:space="preserve">  范围: ±448</w:t>
        <w:br/>
        <w:t xml:space="preserve">  精度: 类似 FP16</w:t>
        <w:br/>
        <w:br/>
        <w:t>E5M2 (5 bit 指数, 2 bit 尾数):</w:t>
        <w:br/>
        <w:t xml:space="preserve">  用于推理</w:t>
        <w:br/>
        <w:t xml:space="preserve">  范围: ±57344</w:t>
        <w:br/>
        <w:t xml:space="preserve">  精度: 低于 E4M3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NVFP4 (NVIDIA FP4)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新一代硬件支持</w:t>
        <w:br/>
        <w:t>更优的硬件加速</w:t>
        <w:br/>
        <w:t>与 Tensor Core 深度集成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硬件支持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新一代 GPU 通常提供 FP8 支持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FP4/FP8 的硬件支持仍在演进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早期架构可能仅能通过软件模拟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性能潜力(示意)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FP8 vs FP16:</w:t>
        <w:br/>
        <w:t xml:space="preserve">  权重占用更低</w:t>
        <w:br/>
        <w:t xml:space="preserve">  速度可能提升</w:t>
        <w:br/>
        <w:t xml:space="preserve">  精度需验证</w:t>
        <w:br/>
        <w:br/>
        <w:t>FP4 vs INT4:</w:t>
        <w:br/>
        <w:t xml:space="preserve">  理论速度可能更快</w:t>
        <w:br/>
        <w:t xml:space="preserve">  精度与稳定性需验证</w:t>
        <w:br/>
        <w:t xml:space="preserve">  生态仍在发展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FP8 量化 Trade-off 详细数据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**数据来源**：NVIDIA Hopper 架构白皮书、vLLM 基准测试 **测试条件**：Llama-2-7B on H100，FP8 原生支持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模型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量化方法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质量损失 (MMLU)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质量损失 (HumanEval)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推理加速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显存节省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推荐场景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FP16 (baseline)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baseline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baseline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1×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质量优先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FP8 (E5M2)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-0.2 ± 0.1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-0.3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~1.2×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50%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**推荐首选**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FP8 (E4M3)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-0.1 ± 0.1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-0.2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~1.15×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50%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精度敏感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Llama-2-70B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FP8 (E5M2)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-0.3 ± 0.2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-0.4 pt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~1.25×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50%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**推荐首选**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 FP8 是"推荐首选"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硬件原生支持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：H100/B200 等新一代 GPU 有 Tensor Core 加速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精度损失最小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：&lt; 0.3% MMLU 损失，几乎可忽略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无额外校准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：vLLM 0.5.0+ 支持自动 FP8 推理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向后兼容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：比 INT4 更安全，比 FP16 更快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硬件要求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GPU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FP8 支持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推荐度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A100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❌ 软件模拟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不推荐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H100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原生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H200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原生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B200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 原生 (FP4)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</w:t>
            </w:r>
          </w:p>
        </w:tc>
      </w:tr>
    </w:tbl>
    <w:p/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量化方法选型决策表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场景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推荐方法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质量损失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实施复杂度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生产环境首次量化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**FP8**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&lt; 0.3%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 (vLLM 原生)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显存紧张 (70B+)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**INT8**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&lt; 0.5%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 (需校准)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极限压缩 (边缘部署)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**INT4**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1-2%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 (需验证)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NVIDIA 硬件 + 追求性能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**TensorRT-LLM FP8**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&lt; 0.3%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复杂推理任务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**FP16/FP8**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baseline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8.3.7 AWQ / GPTQ: 流行的 INT4 格式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AWQ (Activation-aware Quantization)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原理:</w:t>
        <w:br/>
        <w:t xml:space="preserve">  基于激活值的重要性来量化权重</w:t>
        <w:br/>
        <w:t xml:space="preserve">  重要的权重保持高精度</w:t>
        <w:br/>
        <w:br/>
        <w:t>步骤:</w:t>
        <w:br/>
        <w:t xml:space="preserve">  1. 收集激活值统计</w:t>
        <w:br/>
        <w:t xml:space="preserve">  2. 计算权重重要性</w:t>
        <w:br/>
        <w:t xml:space="preserve">  3. 非均匀量化 (重要权重精度高)</w:t>
        <w:br/>
        <w:br/>
        <w:t>优点:</w:t>
        <w:br/>
        <w:t xml:space="preserve">  ✅ 精度优于 GPTQ</w:t>
        <w:br/>
        <w:t xml:space="preserve">  ✅ 速度快</w:t>
        <w:br/>
        <w:br/>
        <w:t>缺点:</w:t>
        <w:br/>
        <w:t xml:space="preserve">  ❌ 需要校准数据</w:t>
        <w:br/>
        <w:t xml:space="preserve">  ❌ 实现复杂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GPTQ (Gradient-based Post-Training Quantization)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原理:</w:t>
        <w:br/>
        <w:t xml:space="preserve">  基于梯度的二阶信息</w:t>
        <w:br/>
        <w:t xml:space="preserve">  迭代量化权重</w:t>
        <w:br/>
        <w:br/>
        <w:t>步骤:</w:t>
        <w:br/>
        <w:t xml:space="preserve">  1. 计算海森矩阵近似</w:t>
        <w:br/>
        <w:t xml:space="preserve">  2. 迭代量化权重</w:t>
        <w:br/>
        <w:t xml:space="preserve">  3. 最小化量化误差</w:t>
        <w:br/>
        <w:br/>
        <w:t>优点:</w:t>
        <w:br/>
        <w:t xml:space="preserve">  ✅ 不需要校准数据</w:t>
        <w:br/>
        <w:t xml:space="preserve">  ✅ 精度好</w:t>
        <w:br/>
        <w:t xml:space="preserve">  ✅ 开源工具成熟</w:t>
        <w:br/>
        <w:br/>
        <w:t>缺点:</w:t>
        <w:br/>
        <w:t xml:space="preserve">  ❌ 量化速度慢</w:t>
        <w:br/>
        <w:t xml:space="preserve">  ❌ 内存占用高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对比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特性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AWQ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GPTQ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**精度**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更好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好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**速度**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快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慢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**校准数据**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需要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不需要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**工具支持**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vLLM, AutoGPTQ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AutoGPTQ, llama.cpp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**推荐度**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推荐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生产环境: AWQ (更快、精度更好)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研究/离线: GPTQ (不需要校准数据)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8.4 流行的量化框架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：量化不是“理论公式”，最终要落到框架支持与内核实现上。相同的位宽在不同框架里可能表现完全不同。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：选框架时建议同时看：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支持哪些格式（权重/激活、group size、对称/非对称）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端到端指标（TTFT/TPOT/P95/P99/单位成本）而不是只看 weights 体积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运维能力（可观测、可回滚、兼容模型更新）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8.4.1 vLLM 量化支持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支持的格式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AWQ (推荐)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GPTQ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bitsandbytes (INT8)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FP8 (实验性)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使用示例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vLLM import LLM, SamplingParams</w:t>
        <w:br/>
        <w:br/>
        <w:t># AWQ 量化模型</w:t>
        <w:br/>
        <w:t>llm = LLM(</w:t>
        <w:br/>
        <w:t xml:space="preserve">    model="TheBloke/Llama-2-7b-AWQ",</w:t>
        <w:br/>
        <w:t xml:space="preserve">    quantization="awq",</w:t>
        <w:br/>
        <w:t xml:space="preserve">    max_model_len=4096,</w:t>
        <w:br/>
        <w:t>)</w:t>
        <w:br/>
        <w:br/>
        <w:t># GPTQ 量化模型</w:t>
        <w:br/>
        <w:t>llm = LLM(</w:t>
        <w:br/>
        <w:t xml:space="preserve">    model="TheBloke/Llama-2-7b-GPTQ",</w:t>
        <w:br/>
        <w:t xml:space="preserve">    quantization="gptq",</w:t>
        <w:br/>
        <w:t xml:space="preserve">    max_model_len=4096,</w:t>
        <w:br/>
        <w:t>)</w:t>
        <w:br/>
        <w:br/>
        <w:t># 推理</w:t>
        <w:br/>
        <w:t>prompts = ["Hello, my name is", "The future of AI is"]</w:t>
        <w:br/>
        <w:t>sampling_params = SamplingParams(temperature=0.8)</w:t>
        <w:br/>
        <w:t>outputs = llm.generate(prompts, sampling_params)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KV Cache 量化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llm = LLM(</w:t>
        <w:br/>
        <w:t xml:space="preserve">    model="meta-llama/Llama-2-7b-hf",</w:t>
        <w:br/>
        <w:t xml:space="preserve">    quantization="awq",</w:t>
        <w:br/>
        <w:t xml:space="preserve">    kv_cache_dtype="int8",  # KV Cache 量化到 INT8</w:t>
        <w:br/>
        <w:t>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PagedAttention + 量化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优势:</w:t>
        <w:br/>
        <w:t xml:space="preserve">  ✅ 内存利用率高 (PagedAttention)</w:t>
        <w:br/>
        <w:t xml:space="preserve">  ✅ 显存占用低 (量化)</w:t>
        <w:br/>
        <w:t xml:space="preserve">  ✅ 两者协同,效果叠加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8.4.2 SGLang INT4 推理 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Marlin 内核支持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Marlin: 专为 INT4 设计的高效推理内核</w:t>
        <w:br/>
        <w:t xml:space="preserve">  - Bit packing: 8 个 INT4 值打包到 1 个 INT32</w:t>
        <w:br/>
        <w:t xml:space="preserve">  - 高效解包: 位运算 (&gt;&gt; 4 和 &amp; 0xF)</w:t>
        <w:br/>
        <w:t xml:space="preserve">  - 计算和 IO 重叠: 解包近零开销</w:t>
        <w:br/>
        <w:t xml:space="preserve">  - MoE 算子深度融合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W4A16 高效推理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启动 SGLang INT4 推理</w:t>
        <w:br/>
        <w:t>python -m sglang.launch_server \</w:t>
        <w:br/>
        <w:t xml:space="preserve">  --model-path /path/to/llama-2-7b-gptq \</w:t>
        <w:br/>
        <w:t xml:space="preserve">  --quantization marlin \  # 使用 Marlin 内核</w:t>
        <w:br/>
        <w:t xml:space="preserve">  --context-length 4096 \</w:t>
        <w:br/>
        <w:t xml:space="preserve">  --tp 1 \  # Tensor parallelism</w:t>
        <w:br/>
        <w:t xml:space="preserve">  --host 0.0.0.0 \</w:t>
        <w:br/>
        <w:t xml:space="preserve">  --port 8000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Bit Packing 原理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pack_int4(values):</w:t>
        <w:br/>
        <w:t xml:space="preserve">    """</w:t>
        <w:br/>
        <w:t xml:space="preserve">    将 8 个 INT4 值打包到 1 个 INT32</w:t>
        <w:br/>
        <w:br/>
        <w:t xml:space="preserve">    输入: [v0, v1, v2, v3, v4, v5, v6, v7]</w:t>
        <w:br/>
        <w:t xml:space="preserve">           每个 vi ∈ [-8, 7]</w:t>
        <w:br/>
        <w:br/>
        <w:t xml:space="preserve">    输出: 1 个 INT32</w:t>
        <w:br/>
        <w:t xml:space="preserve">    """</w:t>
        <w:br/>
        <w:t xml:space="preserve">    packed = 0</w:t>
        <w:br/>
        <w:t xml:space="preserve">    for i, v in enumerate(values):</w:t>
        <w:br/>
        <w:t xml:space="preserve">        packed |= (v &amp; 0xF) &lt;&lt; (4 * i)</w:t>
        <w:br/>
        <w:t xml:space="preserve">    return packed</w:t>
        <w:br/>
        <w:br/>
        <w:t>def unpack_int4(packed):</w:t>
        <w:br/>
        <w:t xml:space="preserve">    """</w:t>
        <w:br/>
        <w:t xml:space="preserve">    从 1 个 INT32 解包 8 个 INT4 值</w:t>
        <w:br/>
        <w:t xml:space="preserve">    """</w:t>
        <w:br/>
        <w:t xml:space="preserve">    values = []</w:t>
        <w:br/>
        <w:t xml:space="preserve">    for i in range(8):</w:t>
        <w:br/>
        <w:t xml:space="preserve">        v = (packed &gt;&gt; (4 * i)) &amp; 0xF</w:t>
        <w:br/>
        <w:t xml:space="preserve">        # 转换为有符号 INT4</w:t>
        <w:br/>
        <w:t xml:space="preserve">        if v &gt;= 8:</w:t>
        <w:br/>
        <w:t xml:space="preserve">            v -= 16</w:t>
        <w:br/>
        <w:t xml:space="preserve">        values.append(v)</w:t>
        <w:br/>
        <w:t xml:space="preserve">    return values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MoE 算子深度融合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动态调整 MoE block size</w:t>
        <w:br/>
        <w:t>def dynamic_moe_align_block_size(block_size):</w:t>
        <w:br/>
        <w:t xml:space="preserve">    """</w:t>
        <w:br/>
        <w:t xml:space="preserve">    根据 GPU 架构动态调整 MoE block size</w:t>
        <w:br/>
        <w:t xml:space="preserve">    - 优化内存访问模式</w:t>
        <w:br/>
        <w:t xml:space="preserve">    - 减少 kernel 启动次数</w:t>
        <w:br/>
        <w:t xml:space="preserve">    - Gating 部分融合为单一内核</w:t>
        <w:br/>
        <w:t xml:space="preserve">    """</w:t>
        <w:br/>
        <w:t xml:space="preserve">    # 根据具体架构与基准测试调整</w:t>
        <w:br/>
        <w:t xml:space="preserve">    if gpu_arch == "high_end":</w:t>
        <w:br/>
        <w:t xml:space="preserve">        return 64</w:t>
        <w:br/>
        <w:t xml:space="preserve">    elif gpu_arch == "mid_range":</w:t>
        <w:br/>
        <w:t xml:space="preserve">        return 128</w:t>
        <w:br/>
        <w:t xml:space="preserve">    else:</w:t>
        <w:br/>
        <w:t xml:space="preserve">        return 32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 Benchmark(示意)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Llama-2-7B INT4 vs FP16:</w:t>
        <w:br/>
        <w:t xml:space="preserve">  权重占用显著下降</w:t>
        <w:br/>
        <w:t xml:space="preserve">  速度可能提升</w:t>
        <w:br/>
        <w:t xml:space="preserve">  精度需基准测试评估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8.4.3 NVIDIA Model Optimizer 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QAT 训练支持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torch</w:t>
        <w:br/>
        <w:t>import torch.nn as nn</w:t>
        <w:br/>
        <w:t>from modelopt.torch import quantization as mtq</w:t>
        <w:br/>
        <w:br/>
        <w:t># 定义模型</w:t>
        <w:br/>
        <w:t>model = MyModel()</w:t>
        <w:br/>
        <w:br/>
        <w:t># 配置量化</w:t>
        <w:br/>
        <w:t>config = mtq.GPTQConfig(</w:t>
        <w:br/>
        <w:t xml:space="preserve">    weights="int4",</w:t>
        <w:br/>
        <w:t xml:space="preserve">    activations="int8",</w:t>
        <w:br/>
        <w:t>)</w:t>
        <w:br/>
        <w:br/>
        <w:t># 量化模型</w:t>
        <w:br/>
        <w:t>mtq.replace_quantizers(model, config)</w:t>
        <w:br/>
        <w:br/>
        <w:t># 训练 (模拟量化)</w:t>
        <w:br/>
        <w:t>optimizer = torch.optim.AdamW(model.parameters())</w:t>
        <w:br/>
        <w:t>for batch in dataloader:</w:t>
        <w:br/>
        <w:t xml:space="preserve">    loss = model(batch)</w:t>
        <w:br/>
        <w:t xml:space="preserve">    loss.backward()</w:t>
        <w:br/>
        <w:t xml:space="preserve">    optimizer.step()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Megatron-LM 集成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大规模分布式训练:</w:t>
        <w:br/>
        <w:t xml:space="preserve">  - Tensor Parallelism</w:t>
        <w:br/>
        <w:t xml:space="preserve">  - Pipeline Parallelism</w:t>
        <w:br/>
        <w:t xml:space="preserve">  - 量化感知训练</w:t>
        <w:br/>
        <w:t xml:space="preserve">  - 混合精度 (FP8 + INT4)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MXFP4 / NVFP4 格式支持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NVIDIA 原生 FP4 量化</w:t>
        <w:br/>
        <w:t>from modelopt.torch.quantization import NVFP4Quantizer</w:t>
        <w:br/>
        <w:br/>
        <w:t>quantizer = NVFP4Quantizer()</w:t>
        <w:br/>
        <w:t>model = quantizer.quantize(model)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Fake Quantization 实现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FakeQuantize(torch.autograd.Function):</w:t>
        <w:br/>
        <w:t xml:space="preserve">    @staticmethod</w:t>
        <w:br/>
        <w:t xml:space="preserve">    def forward(ctx, x, scale, zero_point, qmin, qmax):</w:t>
        <w:br/>
        <w:t xml:space="preserve">        # 前向: 量化 + 反量化</w:t>
        <w:br/>
        <w:t xml:space="preserve">        x_quant = x / scale + zero_point</w:t>
        <w:br/>
        <w:t xml:space="preserve">        x_quant = torch.clamp(x_quant, qmin, qmax)</w:t>
        <w:br/>
        <w:t xml:space="preserve">        x_quant = torch.round(x_quant)</w:t>
        <w:br/>
        <w:t xml:space="preserve">        x_dequant = (x_quant - zero_point) * scale</w:t>
        <w:br/>
        <w:t xml:space="preserve">        return x_dequant</w:t>
        <w:br/>
        <w:br/>
        <w:t xml:space="preserve">    @staticmethod</w:t>
        <w:br/>
        <w:t xml:space="preserve">    def backward(ctx, grad_output):</w:t>
        <w:br/>
        <w:t xml:space="preserve">        # STE: 梯度直接传递</w:t>
        <w:br/>
        <w:t xml:space="preserve">        return grad_output, None, None, None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8.4.4 AutoGPTQ / llama.cpp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AutoGPTQ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auto_gptq import AutoGPTQForCausalLM</w:t>
        <w:br/>
        <w:t>from transformers import AutoTokenizer</w:t>
        <w:br/>
        <w:br/>
        <w:t># 加载量化模型</w:t>
        <w:br/>
        <w:t>model = AutoGPTQForCausalLM.from_quantized(</w:t>
        <w:br/>
        <w:t xml:space="preserve">    "TheBloke/Llama-2-7b-GPTQ",</w:t>
        <w:br/>
        <w:t xml:space="preserve">    use_safetensors=True,</w:t>
        <w:br/>
        <w:t>)</w:t>
        <w:br/>
        <w:t>tokenizer = AutoTokenizer.from_pretrained("TheBloke/Llama-2-7b-GPTQ")</w:t>
        <w:br/>
        <w:br/>
        <w:t># 推理</w:t>
        <w:br/>
        <w:t>input_ids = tokenizer("Hello, world!", return_tensors="pt").input_ids</w:t>
        <w:br/>
        <w:t>output = model.generate(input_ids, max_new_tokens=100)</w:t>
        <w:br/>
        <w:t>print(tokenizer.decode(output[0]))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llama.cpp (CPU 推理)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量化模型</w:t>
        <w:br/>
        <w:t>./llama-cli \</w:t>
        <w:br/>
        <w:t xml:space="preserve">  --model /path/to/llama-2-7b.gguf \</w:t>
        <w:br/>
        <w:t xml:space="preserve">  --prompt "Hello, world!" \</w:t>
        <w:br/>
        <w:t xml:space="preserve">  --n-predict 100</w:t>
        <w:br/>
        <w:br/>
        <w:t># GGUF 格式支持:</w:t>
        <w:br/>
        <w:t># - Q2_K: 2-bit 量化</w:t>
        <w:br/>
        <w:t># - Q3_K: 3-bit 量化</w:t>
        <w:br/>
        <w:t># - Q4_K: 4-bit 量化 (最常用)</w:t>
        <w:br/>
        <w:t># - Q5_K: 5-bit 量化</w:t>
        <w:br/>
        <w:t># - Q8_0: 8-bit 量化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对比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工具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GPU 推理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CPU 推理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量化格式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易用性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**vLLM**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❌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AWQ, GPTQ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**SGLang**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❌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GPTQ (Marlin)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**AutoGPTQ**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❌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GPTQ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**llama.cpp**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❌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GGUF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8.5 KV Cache 量化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：在长上下文与高并发场景里，KV 往往会比权重更早成为显存主导项。只量化权重，有时只能解决“能跑”，解决不了“能扛并发/能跑长上下文”。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：KV 量化通常更敏感，建议从“先测再开”开始：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先在代表性长上下文回归集上评估质量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再在代表性并发负载下评估 TPOT 与尾延迟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最后再决定是否全量开启，以及是否需要分模型/分场景策略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8.5.1 为什么量化 KV Cache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KV Cache 在长上下文下会迅速膨胀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（以下为示例口径，用于理解趋势，不代表官方配置）：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Llama-2-7B (序列长度 4096,示意):</w:t>
        <w:br/>
        <w:t xml:space="preserve">  模型权重: 约十余 GB</w:t>
        <w:br/>
        <w:t xml:space="preserve">  KV Cache: 数 GB</w:t>
        <w:br/>
        <w:t xml:space="preserve">  激活值: 数 GB</w:t>
        <w:br/>
        <w:t xml:space="preserve">  ─────────────────────</w:t>
        <w:br/>
        <w:t xml:space="preserve">  总计: 依实现与配置而定</w:t>
        <w:br/>
        <w:br/>
        <w:t>Llama-2-7B (序列长度 32768,示意):</w:t>
        <w:br/>
        <w:t xml:space="preserve">  KV Cache 占用可能显著增加</w:t>
        <w:br/>
        <w:t xml:space="preserve">  ─────────────────────</w:t>
        <w:br/>
        <w:t xml:space="preserve">  总计: 可能超过单卡显存容量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长上下文场景尤其重要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序列长度越长,KV Cache 越大(示意):</w:t>
        <w:br/>
        <w:t xml:space="preserve">  4K tokens:   数 GB</w:t>
        <w:br/>
        <w:t xml:space="preserve">  8K tokens:   约翻倍</w:t>
        <w:br/>
        <w:t xml:space="preserve">  16K tokens:  进一步增加</w:t>
        <w:br/>
        <w:t xml:space="preserve">  32K tokens:  显著增加</w:t>
        <w:br/>
        <w:t xml:space="preserve">  64K tokens:  可能成为主要占用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8.5.2 KV Cache 量化方法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INT8 KV Cache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vLLM import LLM</w:t>
        <w:br/>
        <w:br/>
        <w:t>llm = LLM(</w:t>
        <w:br/>
        <w:t xml:space="preserve">    model="meta-llama/Llama-2-7b-hf",</w:t>
        <w:br/>
        <w:t xml:space="preserve">    kv_cache_dtype="int8",  # KV Cache 量化到 INT8</w:t>
        <w:br/>
        <w:t>)</w:t>
        <w:br/>
        <w:br/>
        <w:t># 显存节省(示意):</w:t>
        <w:br/>
        <w:t># FP16: 数 GB</w:t>
        <w:br/>
        <w:t># INT8: 约减半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动态量化 vs 静态量化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静态量化 (推荐):</w:t>
        <w:br/>
        <w:t>kv_cache_dtype="int8"</w:t>
        <w:br/>
        <w:t># 预先计算好 scale 和 zero point</w:t>
        <w:br/>
        <w:t># 速度快,精度好</w:t>
        <w:br/>
        <w:br/>
        <w:t># 动态量化:</w:t>
        <w:br/>
        <w:t>kv_cache_dtype="dynamic_int8"</w:t>
        <w:br/>
        <w:t># 每次计算时动态量化</w:t>
        <w:br/>
        <w:t># 更灵活,但略慢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Per-token 量化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每个 token 独立量化</w:t>
        <w:br/>
        <w:t># 精度更高,但开销更大</w:t>
        <w:br/>
        <w:br/>
        <w:t>llm = LLM(</w:t>
        <w:br/>
        <w:t xml:space="preserve">    model="meta-llama/Llama-2-7b-hf",</w:t>
        <w:br/>
        <w:t xml:space="preserve">    kv_cache_dtype="int8_per_token",</w:t>
        <w:br/>
        <w:t>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8.5.3 精度与速度平衡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精度损失评估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torch</w:t>
        <w:br/>
        <w:t>from vLLM import LLM</w:t>
        <w:br/>
        <w:br/>
        <w:t># FP16 基线</w:t>
        <w:br/>
        <w:t>llm_fp16 = LLM(model="meta-llama/Llama-2-7b-hf")</w:t>
        <w:br/>
        <w:t>output_fp16 = llm_fp16.generate(prompts)</w:t>
        <w:br/>
        <w:br/>
        <w:t># INT8 KV Cache</w:t>
        <w:br/>
        <w:t>llm_int8 = LLM(</w:t>
        <w:br/>
        <w:t xml:space="preserve">    model="meta-llama/Llama-2-7b-hf",</w:t>
        <w:br/>
        <w:t xml:space="preserve">    kv_cache_dtype="int8"</w:t>
        <w:br/>
        <w:t>)</w:t>
        <w:br/>
        <w:t>output_int8 = llm_int8.generate(prompts)</w:t>
        <w:br/>
        <w:br/>
        <w:t># 计算相似度</w:t>
        <w:br/>
        <w:t>from sklearn.metrics import accuracy_score</w:t>
        <w:br/>
        <w:t>similarity = accuracy_score(</w:t>
        <w:br/>
        <w:t xml:space="preserve">    tokenize(output_fp16),</w:t>
        <w:br/>
        <w:t xml:space="preserve">    tokenize(output_int8)</w:t>
        <w:br/>
        <w:t>)</w:t>
        <w:br/>
        <w:t>print(f"Similarity: {similarity:.4f}")  # &gt; 0.98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性能提升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显存:</w:t>
        <w:br/>
        <w:t xml:space="preserve">  FP16: 19 GB</w:t>
        <w:br/>
        <w:t xml:space="preserve">  INT8: 13 GB (节省 6GB)</w:t>
        <w:br/>
        <w:br/>
        <w:t>吞吐量:</w:t>
        <w:br/>
        <w:t xml:space="preserve">  FP16: 40 requests/s</w:t>
        <w:br/>
        <w:t xml:space="preserve">  INT8: 45 requests/s (略快)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生产环境注意事项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✅ 推荐:</w:t>
        <w:br/>
        <w:t xml:space="preserve">  - 长序列 (&gt;8K tokens)</w:t>
        <w:br/>
        <w:t xml:space="preserve">  - 高并发场景</w:t>
        <w:br/>
        <w:t xml:space="preserve">  - 显存紧张</w:t>
        <w:br/>
        <w:br/>
        <w:t>⚠️ 谨慎:</w:t>
        <w:br/>
        <w:t xml:space="preserve">  - 短序列 (&lt;2K tokens)</w:t>
        <w:br/>
        <w:t xml:space="preserve">  - 精度敏感任务</w:t>
        <w:br/>
        <w:t xml:space="preserve">  - 需要极致性能</w:t>
        <w:br/>
        <w:br/>
        <w:t>❌ 不推荐:</w:t>
        <w:br/>
        <w:t xml:space="preserve">  - 序列长度 &lt;1K (节省有限)</w:t>
        <w:br/>
        <w:t xml:space="preserve">  - 精度要求极高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8.6 实战: 量化部署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：实战部署的核心不是“能加载”，而是“上线可控”。量化模型的典型风险是：某些任务偶发回归，且难以解释；而线上一旦出问题，往往影响的是信任与业务指标。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：建议按“灰度四步法”推进：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离线回归：任务级评测 + 长尾样本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线上小流量：只放低风险请求，保留人工兜底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扩大覆盖：监控失败率、重试率、投诉/差评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全量与回滚预案：任何回归都能快速切回 FP16/BF16 或更温和量化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8.6.1 使用 vLLM 加载量化模型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AWQ/GPTQ 模型加载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vLLM import LLM, SamplingParams</w:t>
        <w:br/>
        <w:br/>
        <w:t># AWQ 量化</w:t>
        <w:br/>
        <w:t>llm_awq = LLM(</w:t>
        <w:br/>
        <w:t xml:space="preserve">    model="TheBloke/Llama-2-7b-AWQ",</w:t>
        <w:br/>
        <w:t xml:space="preserve">    quantization="awq",</w:t>
        <w:br/>
        <w:t xml:space="preserve">    max_model_len=4096,</w:t>
        <w:br/>
        <w:t xml:space="preserve">    gpu_memory_utilization=0.9,</w:t>
        <w:br/>
        <w:t>)</w:t>
        <w:br/>
        <w:br/>
        <w:t># GPTQ 量化</w:t>
        <w:br/>
        <w:t>llm_gptq = LLM(</w:t>
        <w:br/>
        <w:t xml:space="preserve">    model="TheBloke/Llama-2-7b-GPTQ",</w:t>
        <w:br/>
        <w:t xml:space="preserve">    quantization="gptq",</w:t>
        <w:br/>
        <w:t xml:space="preserve">    max_model_len=4096,</w:t>
        <w:br/>
        <w:t>)</w:t>
        <w:br/>
        <w:br/>
        <w:t># 生成</w:t>
        <w:br/>
        <w:t>sampling_params = SamplingParams(</w:t>
        <w:br/>
        <w:t xml:space="preserve">    temperature=0.8,</w:t>
        <w:br/>
        <w:t xml:space="preserve">    top_p=0.95,</w:t>
        <w:br/>
        <w:t xml:space="preserve">    max_tokens=100,</w:t>
        <w:br/>
        <w:t>)</w:t>
        <w:br/>
        <w:br/>
        <w:t>prompts = ["Write a story about AI", "Explain quantum computing"]</w:t>
        <w:br/>
        <w:t>outputs = llm_awk.generate(prompts, sampling_params)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性能对比测试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time</w:t>
        <w:br/>
        <w:br/>
        <w:t>def benchmark(llm, prompts, num_iterations=100):</w:t>
        <w:br/>
        <w:t xml:space="preserve">    latencies = []</w:t>
        <w:br/>
        <w:t xml:space="preserve">    throughputs = []</w:t>
        <w:br/>
        <w:br/>
        <w:t xml:space="preserve">    for i in range(num_iterations):</w:t>
        <w:br/>
        <w:t xml:space="preserve">        start = time.time()</w:t>
        <w:br/>
        <w:t xml:space="preserve">        outputs = llm.generate(prompts)</w:t>
        <w:br/>
        <w:t xml:space="preserve">        end = time.time()</w:t>
        <w:br/>
        <w:br/>
        <w:t xml:space="preserve">        latencies.append(end - start)</w:t>
        <w:br/>
        <w:t xml:space="preserve">        throughputs.append(len(prompts) / (end - start))</w:t>
        <w:br/>
        <w:br/>
        <w:t xml:space="preserve">    avg_latency = sum(latencies) / len(latencies)</w:t>
        <w:br/>
        <w:t xml:space="preserve">    avg_throughput = sum(throughputs) / len(throughputs)</w:t>
        <w:br/>
        <w:br/>
        <w:t xml:space="preserve">    return {</w:t>
        <w:br/>
        <w:t xml:space="preserve">        "avg_latency": avg_latency,</w:t>
        <w:br/>
        <w:t xml:space="preserve">        "p95_latency": sorted(latencies)[int(len(latencies) * 0.95)],</w:t>
        <w:br/>
        <w:t xml:space="preserve">        "avg_throughput": avg_throughput,</w:t>
        <w:br/>
        <w:t xml:space="preserve">    }</w:t>
        <w:br/>
        <w:br/>
        <w:t># 对比</w:t>
        <w:br/>
        <w:t>fp16_stats = benchmark(llm_fp16, prompts)</w:t>
        <w:br/>
        <w:t>awq_stats = benchmark(llm_awq, prompts)</w:t>
        <w:br/>
        <w:br/>
        <w:t>print(f"FP16:  {fp16_stats}")</w:t>
        <w:br/>
        <w:t>print(f"AWQ:   {awq_stats}")</w:t>
        <w:br/>
        <w:t>print(f"Speedup: {awq_stats['avg_throughput'] / fp16_stats['avg_throughput']:.2f}x")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精度损失评估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datasets import load_dataset</w:t>
        <w:br/>
        <w:t>from evaluate import load</w:t>
        <w:br/>
        <w:br/>
        <w:t># 加载评估数据集</w:t>
        <w:br/>
        <w:t>dataset = load_dataset("truthfulqa", "validation")</w:t>
        <w:br/>
        <w:t>metric = load("truthfulness")</w:t>
        <w:br/>
        <w:br/>
        <w:t># FP16 基线</w:t>
        <w:br/>
        <w:t>outputs_fp16 = llm_fp16.generate(dataset["question"][:100])</w:t>
        <w:br/>
        <w:t>score_fp16 = metric.compute(</w:t>
        <w:br/>
        <w:t xml:space="preserve">    references=dataset["correct_answer"][:100],</w:t>
        <w:br/>
        <w:t xml:space="preserve">    predictions=outputs_fp16</w:t>
        <w:br/>
        <w:t>)</w:t>
        <w:br/>
        <w:br/>
        <w:t># AWQ 量化</w:t>
        <w:br/>
        <w:t>outputs_awq = llm_awq.generate(dataset["question"][:100])</w:t>
        <w:br/>
        <w:t>score_awq = metric.compute(</w:t>
        <w:br/>
        <w:t xml:space="preserve">    references=dataset["correct_answer"][:100],</w:t>
        <w:br/>
        <w:t xml:space="preserve">    predictions=outputs_awq</w:t>
        <w:br/>
        <w:t>)</w:t>
        <w:br/>
        <w:br/>
        <w:t>print(f"FP16 Accuracy: {score_fp16['accuracy']:.4f}")</w:t>
        <w:br/>
        <w:t>print(f"AWQ  Accuracy:  {score_awq['accuracy']:.4f}")</w:t>
        <w:br/>
        <w:t>print(f"Accuracy Drop: {score_fp16['accuracy'] - score_awq['accuracy']:.4f}")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8.6.2 使用 SGLang 部署 INT4 模型 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W4A16 推理配置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安装 SGLang</w:t>
        <w:br/>
        <w:t>pip install "sglang[all]"</w:t>
        <w:br/>
        <w:br/>
        <w:t># 启动 INT4 推理服务</w:t>
        <w:br/>
        <w:t>python -m sglang.launch_server \</w:t>
        <w:br/>
        <w:t xml:space="preserve">  --model-path TheBloke/Llama-2-7b-GPTQ \</w:t>
        <w:br/>
        <w:t xml:space="preserve">  --quantization marlin \        # 使用 Marlin 内核</w:t>
        <w:br/>
        <w:t xml:space="preserve">  --context-length 4096 \</w:t>
        <w:br/>
        <w:t xml:space="preserve">  --tp 1 \                       # Tensor parallelism</w:t>
        <w:br/>
        <w:t xml:space="preserve">  --host 0.0.0.0 \</w:t>
        <w:br/>
        <w:t xml:space="preserve">  --port 8000</w:t>
        <w:br/>
        <w:br/>
        <w:t># 测试</w:t>
        <w:br/>
        <w:t>curl http://localhost:8000/generate \</w:t>
        <w:br/>
        <w:t xml:space="preserve">  -H "Content-Type: application/json" \</w:t>
        <w:br/>
        <w:t xml:space="preserve">  -d '{</w:t>
        <w:br/>
        <w:t xml:space="preserve">    "text": "Hello, world!",</w:t>
        <w:br/>
        <w:t xml:space="preserve">    "sampling_params": {</w:t>
        <w:br/>
        <w:t xml:space="preserve">      "temperature": 0.8,</w:t>
        <w:br/>
        <w:t xml:space="preserve">      "max_new_tokens": 100</w:t>
        <w:br/>
        <w:t xml:space="preserve">    }</w:t>
        <w:br/>
        <w:t xml:space="preserve">  }'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Marlin 内核启用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SGLang 自动检测并启用 Marlin 内核</w:t>
        <w:br/>
        <w:t># 如果检测到 GPTQ 格式的 INT4 权重,自动使用 Marlin</w:t>
        <w:br/>
        <w:br/>
        <w:t># 验证是否使用 Marlin</w:t>
        <w:br/>
        <w:t>import sglang as sgl</w:t>
        <w:br/>
        <w:br/>
        <w:t># 查看内核信息</w:t>
        <w:br/>
        <w:t>print(sgl.kernels.get_active_kernel())</w:t>
        <w:br/>
        <w:t># 输出: "marlin_int4" ✅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 Benchmark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time</w:t>
        <w:br/>
        <w:t>import requests</w:t>
        <w:br/>
        <w:br/>
        <w:t>def benchmark_sglang(num_requests=1000):</w:t>
        <w:br/>
        <w:t xml:space="preserve">    latencies = []</w:t>
        <w:br/>
        <w:br/>
        <w:t xml:space="preserve">    for i in range(num_requests):</w:t>
        <w:br/>
        <w:t xml:space="preserve">        start = time.time()</w:t>
        <w:br/>
        <w:t xml:space="preserve">        response = requests.post(</w:t>
        <w:br/>
        <w:t xml:space="preserve">            "http://localhost:8000/generate",</w:t>
        <w:br/>
        <w:t xml:space="preserve">            json={</w:t>
        <w:br/>
        <w:t xml:space="preserve">                "text": "Write a short story about AI.",</w:t>
        <w:br/>
        <w:t xml:space="preserve">                "sampling_params": {</w:t>
        <w:br/>
        <w:t xml:space="preserve">                    "temperature": 0.8,</w:t>
        <w:br/>
        <w:t xml:space="preserve">                    "max_new_tokens": 100,</w:t>
        <w:br/>
        <w:t xml:space="preserve">                }</w:t>
        <w:br/>
        <w:t xml:space="preserve">            }</w:t>
        <w:br/>
        <w:t xml:space="preserve">        )</w:t>
        <w:br/>
        <w:t xml:space="preserve">        end = time.time()</w:t>
        <w:br/>
        <w:br/>
        <w:t xml:space="preserve">        latencies.append(end - start)</w:t>
        <w:br/>
        <w:br/>
        <w:t xml:space="preserve">    avg_latency = sum(latencies) / len(latencies)</w:t>
        <w:br/>
        <w:t xml:space="preserve">    p95_latency = sorted(latencies)[int(len(latencies) * 0.95)]</w:t>
        <w:br/>
        <w:t xml:space="preserve">    throughput = num_requests / sum(latencies)</w:t>
        <w:br/>
        <w:br/>
        <w:t xml:space="preserve">    return {</w:t>
        <w:br/>
        <w:t xml:space="preserve">        "avg_latency": avg_latency,</w:t>
        <w:br/>
        <w:t xml:space="preserve">        "p95_latency": p95_latency,</w:t>
        <w:br/>
        <w:t xml:space="preserve">        "throughput": throughput,</w:t>
        <w:br/>
        <w:t xml:space="preserve">    }</w:t>
        <w:br/>
        <w:br/>
        <w:t>stats = benchmark_sglang()</w:t>
        <w:br/>
        <w:t>print(f"Average Latency: {stats['avg_latency']:.3f}s")</w:t>
        <w:br/>
        <w:t>print(f"P95 Latency: {stats['p95_latency']:.3f}s")</w:t>
        <w:br/>
        <w:t>print(f"Throughput: {stats['throughput']:.2f} req/s")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8.6.3 生产环境注意事项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模型格式选择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生产环境 (稳定性优先):</w:t>
        <w:br/>
        <w:t xml:space="preserve">  → AWQ (精度更好,速度快)</w:t>
        <w:br/>
        <w:br/>
        <w:t>实验/研究:</w:t>
        <w:br/>
        <w:t xml:space="preserve">  → GPTQ (开源工具成熟)</w:t>
        <w:br/>
        <w:br/>
        <w:t>极致压缩:</w:t>
        <w:br/>
        <w:t xml:space="preserve">  → INT4 QAT (最佳精度)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硬件要求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INT8:</w:t>
        <w:br/>
        <w:t xml:space="preserve">  - 需要硬件支持 INT8 运算加速</w:t>
        <w:br/>
        <w:t xml:space="preserve">  - 数据中心 GPU 与部分消费级 GPU 可用</w:t>
        <w:br/>
        <w:br/>
        <w:t>INT4:</w:t>
        <w:br/>
        <w:t xml:space="preserve">  - 需要专用内核支持 (如 Marlin 等)</w:t>
        <w:br/>
        <w:t xml:space="preserve">  - 不同硬件支持程度不同</w:t>
        <w:br/>
        <w:br/>
        <w:t>FP8:</w:t>
        <w:br/>
        <w:t xml:space="preserve">  - 需要新一代硬件支持</w:t>
        <w:br/>
        <w:t xml:space="preserve">  - 老硬件可能仅支持软件模拟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监控指标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关键指标</w:t>
        <w:br/>
        <w:t>metrics = {</w:t>
        <w:br/>
        <w:t xml:space="preserve">    # 显存</w:t>
        <w:br/>
        <w:t xml:space="preserve">    "memory_used": get_gpu_memory_used(),</w:t>
        <w:br/>
        <w:t xml:space="preserve">    "memory_fragmentation": get_fragmentation(),</w:t>
        <w:br/>
        <w:br/>
        <w:t xml:space="preserve">    # 性能</w:t>
        <w:br/>
        <w:t xml:space="preserve">    "throughput": get_throughput(),</w:t>
        <w:br/>
        <w:t xml:space="preserve">    "p50_latency": get_p50_latency(),</w:t>
        <w:br/>
        <w:t xml:space="preserve">    "p95_latency": get_p95_latency(),</w:t>
        <w:br/>
        <w:t xml:space="preserve">    "p99_latency": get_p99_latency(),</w:t>
        <w:br/>
        <w:br/>
        <w:t xml:space="preserve">    # 精度</w:t>
        <w:br/>
        <w:t xml:space="preserve">    "perplexity": get_perplexity(),</w:t>
        <w:br/>
        <w:t xml:space="preserve">    "accuracy": get_accuracy(),</w:t>
        <w:br/>
        <w:br/>
        <w:t xml:space="preserve">    # 量化特有</w:t>
        <w:br/>
        <w:t xml:space="preserve">    "quantization_error": get_quant_error(),</w:t>
        <w:br/>
        <w:t>}</w:t>
        <w:br/>
        <w:br/>
        <w:t># 告警阈值</w:t>
        <w:br/>
        <w:t>if metrics["memory_used"] &gt; 0.95 * total_memory:</w:t>
        <w:br/>
        <w:t xml:space="preserve">    print("⚠️  显存接近上限,考虑降低 batch size")</w:t>
        <w:br/>
        <w:br/>
        <w:t>if metrics["quantization_error"] &gt; 0.05:</w:t>
        <w:br/>
        <w:t xml:space="preserve">    print("⚠️  量化误差过大,考虑 QAT")</w:t>
        <w:br/>
        <w:br/>
        <w:t>if metrics["p95_latency"] &gt; sla_target:</w:t>
        <w:br/>
        <w:t xml:space="preserve">    print("⚠️  P95 延迟超标,考虑优化")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8.7 量化进阶: INT4 QAT 实战 ⚠️ 工程案例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：QAT（Quantization-Aware Training）的价值是让模型在训练阶段“适应量化噪声”，从而在更激进的低比特（如 INT4）下仍保持可用质量。它的代价是训练更复杂、数据与算力成本更高、工程链路更长。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：只有当 PTQ 无法满足质量要求，且业务收益足够支撑训练成本时，QAT 才值得投入。常见信号包括：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关键任务在 PTQ 下出现稳定回归（不是偶发）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你需要更低位宽以满足容量/成本约束（否则无法上线或无法扩展）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你有能力维护回归集、灰度与回滚（否则 QAT 只是把风险延后到线上）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8.7.1 什么是 QAT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Fake Quantization 原理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FakeInt4QuantizationSTE(torch.autograd.Function):</w:t>
        <w:br/>
        <w:t xml:space="preserve">    @staticmethod</w:t>
        <w:br/>
        <w:t xml:space="preserve">    def forward(ctx, x, scale):</w:t>
        <w:br/>
        <w:t xml:space="preserve">        # 前向: 模拟 INT4 量化</w:t>
        <w:br/>
        <w:t xml:space="preserve">        # 1. 归一化</w:t>
        <w:br/>
        <w:t xml:space="preserve">        x_norm = x / scale</w:t>
        <w:br/>
        <w:br/>
        <w:t xml:space="preserve">        # 2. 量化到 [-7, 7] (INT4 范围)</w:t>
        <w:br/>
        <w:t xml:space="preserve">        x_quant = torch.clamp(torch.round(x_norm), -7, 7)</w:t>
        <w:br/>
        <w:br/>
        <w:t xml:space="preserve">        # 3. 反量化</w:t>
        <w:br/>
        <w:t xml:space="preserve">        x_dequant = x_quant * scale</w:t>
        <w:br/>
        <w:br/>
        <w:t xml:space="preserve">        return x_dequant</w:t>
        <w:br/>
        <w:br/>
        <w:t xml:space="preserve">    @staticmethod</w:t>
        <w:br/>
        <w:t xml:space="preserve">    def backward(ctx, grad_output):</w:t>
        <w:br/>
        <w:t xml:space="preserve">        # STE: 梯度直接传递 (跳过 round 操作)</w:t>
        <w:br/>
        <w:t xml:space="preserve">        return grad_output, None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STE (Straight-Through Estimator) 原理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问题: round 操作不可导</w:t>
        <w:br/>
        <w:t xml:space="preserve">  y = round(x)  # dy/dx = 0 (除了 0 点)</w:t>
        <w:br/>
        <w:br/>
        <w:t>STE 解决方案:</w:t>
        <w:br/>
        <w:t xml:space="preserve">  前向: y = round(x)</w:t>
        <w:br/>
        <w:t xml:space="preserve">  反向: ∂L/∂x = ∂L/∂y (直接传递梯度)</w:t>
        <w:br/>
        <w:br/>
        <w:t>直觉:</w:t>
        <w:br/>
        <w:t xml:space="preserve">  梯度的期望是正确的</w:t>
        <w:br/>
        <w:t xml:space="preserve">  虽然单个样本的梯度有误差</w:t>
        <w:br/>
        <w:t xml:space="preserve">  但大量样本的平均梯度准确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Train-Infer 一致性的重要性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训练时: Fake Quantization</w:t>
        <w:br/>
        <w:t xml:space="preserve">  → 模型"看到"量化的噪声</w:t>
        <w:br/>
        <w:t xml:space="preserve">  → 学习适应这种噪声</w:t>
        <w:br/>
        <w:br/>
        <w:t>推理时: True Quantization</w:t>
        <w:br/>
        <w:t xml:space="preserve">  → 实际 INT4 权重</w:t>
        <w:br/>
        <w:t xml:space="preserve">  → 与训练时一致</w:t>
        <w:br/>
        <w:br/>
        <w:t>如果不一致:</w:t>
        <w:br/>
        <w:t xml:space="preserve">  训练时 FP16,推理时 INT4</w:t>
        <w:br/>
        <w:t xml:space="preserve">  → 模型没见过量化噪声</w:t>
        <w:br/>
        <w:t xml:space="preserve">  → 性能崩溃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消融实验: QAT vs PTQ 的精度差异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PTQ (训练后量化):</w:t>
        <w:br/>
        <w:t xml:space="preserve">  - 精度损失: 通常更明显</w:t>
        <w:br/>
        <w:t xml:space="preserve">  - PPL 上升: 可能较高</w:t>
        <w:br/>
        <w:br/>
        <w:t>QAT (量化感知训练):</w:t>
        <w:br/>
        <w:t xml:space="preserve">  - 精度损失: 通常更小</w:t>
        <w:br/>
        <w:t xml:space="preserve">  - PPL 上升: 通常更低</w:t>
        <w:br/>
        <w:br/>
        <w:t>结论: 在精度敏感场景中,QAT 往往优于 PTQ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8.7.2 INT4 QAT 完整 Pipeline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Stage 1: QAT 训练 (模拟量化)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QATModel(nn.Module):</w:t>
        <w:br/>
        <w:t xml:space="preserve">    def __init__(self, model):</w:t>
        <w:br/>
        <w:t xml:space="preserve">        super().__init__()</w:t>
        <w:br/>
        <w:t xml:space="preserve">        self.model = model</w:t>
        <w:br/>
        <w:t xml:space="preserve">        self.quantizer = FakeInt4QuantizationSTE()</w:t>
        <w:br/>
        <w:t xml:space="preserve">        self.scales = {}  # 每层的 scale</w:t>
        <w:br/>
        <w:br/>
        <w:t xml:space="preserve">    def forward(self, x):</w:t>
        <w:br/>
        <w:t xml:space="preserve">        # 1. 普通 FP16 前向传播</w:t>
        <w:br/>
        <w:t xml:space="preserve">        x = self.model.embed_tokens(x)</w:t>
        <w:br/>
        <w:br/>
        <w:t xml:space="preserve">        # 2. 每层量化</w:t>
        <w:br/>
        <w:t xml:space="preserve">        for layer_name, layer in self.model.layers.items():</w:t>
        <w:br/>
        <w:t xml:space="preserve">            # 计算量化 scale (per-group max absolute value)</w:t>
        <w:br/>
        <w:t xml:space="preserve">            weight = layer.weight</w:t>
        <w:br/>
        <w:t xml:space="preserve">            scale = weight.abs().max() / 7</w:t>
        <w:br/>
        <w:t xml:space="preserve">            self.scales[layer_name] = scale</w:t>
        <w:br/>
        <w:br/>
        <w:t xml:space="preserve">            # Fake quantization</w:t>
        <w:br/>
        <w:t xml:space="preserve">            weight_quant = self.quantizer(weight, scale)</w:t>
        <w:br/>
        <w:br/>
        <w:t xml:space="preserve">            # 前向传播 (使用量化后的权重)</w:t>
        <w:br/>
        <w:t xml:space="preserve">            x = layer(x, weight=weight_quant)</w:t>
        <w:br/>
        <w:br/>
        <w:t xml:space="preserve">        return x</w:t>
        <w:br/>
        <w:br/>
        <w:t xml:space="preserve">    def backward(self, loss):</w:t>
        <w:br/>
        <w:t xml:space="preserve">        # 反向传播: STE 自动传递梯度</w:t>
        <w:br/>
        <w:t xml:space="preserve">        loss.backward()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Stage 2: 权重转换 (真量化)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convert_to_int4(model_fp16, scales):</w:t>
        <w:br/>
        <w:t xml:space="preserve">    """</w:t>
        <w:br/>
        <w:t xml:space="preserve">    将 FP16 权重转换为 INT4</w:t>
        <w:br/>
        <w:br/>
        <w:t xml:space="preserve">    Args:</w:t>
        <w:br/>
        <w:t xml:space="preserve">        model_fp16: BF16/FP16 权重 (训练后)</w:t>
        <w:br/>
        <w:t xml:space="preserve">        scales: 每层的量化 scale</w:t>
        <w:br/>
        <w:br/>
        <w:t xml:space="preserve">    Returns:</w:t>
        <w:br/>
        <w:t xml:space="preserve">        model_int4: INT4 权重</w:t>
        <w:br/>
        <w:t xml:space="preserve">    """</w:t>
        <w:br/>
        <w:t xml:space="preserve">    model_int4 = {}</w:t>
        <w:br/>
        <w:br/>
        <w:t xml:space="preserve">    for layer_name, layer in model_fp16.layers.items():</w:t>
        <w:br/>
        <w:t xml:space="preserve">        weight = layer.weight</w:t>
        <w:br/>
        <w:t xml:space="preserve">        scale = scales[layer_name]</w:t>
        <w:br/>
        <w:br/>
        <w:t xml:space="preserve">        # 真量化</w:t>
        <w:br/>
        <w:t xml:space="preserve">        weight_quant = torch.clamp(torch.round(weight / scale), -7, 7)</w:t>
        <w:br/>
        <w:t xml:space="preserve">        weight_quant = weight_quant.char()  # 转换为 INT8 (INT4 打包)</w:t>
        <w:br/>
        <w:br/>
        <w:t xml:space="preserve">        # 转换为 Marlin 格式</w:t>
        <w:br/>
        <w:t xml:space="preserve">        weight_marlin = marlin_pack(weight_quant)</w:t>
        <w:br/>
        <w:br/>
        <w:t xml:space="preserve">        model_int4[layer_name] = {</w:t>
        <w:br/>
        <w:t xml:space="preserve">            'weight': weight_marlin,</w:t>
        <w:br/>
        <w:t xml:space="preserve">            'scale': scale,</w:t>
        <w:br/>
        <w:t xml:space="preserve">        }</w:t>
        <w:br/>
        <w:br/>
        <w:t xml:space="preserve">    return model_int4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Stage 3: W4A16 推理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SGLang 加载 INT4 权重</w:t>
        <w:br/>
        <w:t>python -m sglang.launch_server \</w:t>
        <w:br/>
        <w:t xml:space="preserve">  --model-path /path/to/int4_model \</w:t>
        <w:br/>
        <w:t xml:space="preserve">  --quantization marlin \</w:t>
        <w:br/>
        <w:t xml:space="preserve">  --context-length 4096</w:t>
        <w:br/>
        <w:br/>
        <w:t># 高效推理 (INT4 权重 × BF16 激活)</w:t>
        <w:br/>
        <w:t># 1. Bit packing: 8 个 INT4 → 1 个 INT32</w:t>
        <w:br/>
        <w:t># 2. 解包: 位运算 (&gt;&gt; 4 和 &amp; 0xF)</w:t>
        <w:br/>
        <w:t># 3. 计算: INT4 权重 × BF16 激活</w:t>
        <w:br/>
        <w:t># 4. 生成: BF16 输出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8.7.3 训练端实现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Fake Quantization 和 STE 实现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_FakeInt4QuantizationSTE(torch.autograd.Function):</w:t>
        <w:br/>
        <w:t xml:space="preserve">    @staticmethod</w:t>
        <w:br/>
        <w:t xml:space="preserve">    def forward(ctx, x):</w:t>
        <w:br/>
        <w:t xml:space="preserve">        # 动态量化: per-group max absolute value</w:t>
        <w:br/>
        <w:t xml:space="preserve">        group_size = 128</w:t>
        <w:br/>
        <w:t xml:space="preserve">        x = x.view(-1, group_size)</w:t>
        <w:br/>
        <w:br/>
        <w:t xml:space="preserve">        # 计算 scale</w:t>
        <w:br/>
        <w:t xml:space="preserve">        scale = x.abs().max(dim=1, keepdim=True) / 7</w:t>
        <w:br/>
        <w:br/>
        <w:t xml:space="preserve">        # 模拟 INT4 的 [-7, 7] 范围</w:t>
        <w:br/>
        <w:t xml:space="preserve">        x_quant = torch.clamp(torch.round(x / scale), -7, 7)</w:t>
        <w:br/>
        <w:br/>
        <w:t xml:space="preserve">        # 记录 scale (用于后续真量化)</w:t>
        <w:br/>
        <w:t xml:space="preserve">        ctx.save_for_backward(scale)</w:t>
        <w:br/>
        <w:br/>
        <w:t xml:space="preserve">        # 返回反量化结果 (保持可微分)</w:t>
        <w:br/>
        <w:t xml:space="preserve">        return (x_quant * scale).view_as(x)</w:t>
        <w:br/>
        <w:br/>
        <w:t xml:space="preserve">    @staticmethod</w:t>
        <w:br/>
        <w:t xml:space="preserve">    def backward(ctx, grad_output):</w:t>
        <w:br/>
        <w:t xml:space="preserve">        # STE: 梯度直接传递</w:t>
        <w:br/>
        <w:t xml:space="preserve">        scale, = ctx.saved_tensors</w:t>
        <w:br/>
        <w:t xml:space="preserve">        return grad_output</w:t>
        <w:br/>
        <w:br/>
        <w:t>def apply_fake_quantization(model):</w:t>
        <w:br/>
        <w:t xml:space="preserve">    """对模型应用 fake quantization"""</w:t>
        <w:br/>
        <w:t xml:space="preserve">    for name, module in model.named_modules():</w:t>
        <w:br/>
        <w:t xml:space="preserve">        if isinstance(module, nn.Linear):</w:t>
        <w:br/>
        <w:t xml:space="preserve">            # 替换为量化版本</w:t>
        <w:br/>
        <w:t xml:space="preserve">            module.weight = _FakeInt4QuantizationSTE.apply(module.weight)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权重更新和格式适配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restore_weights_before_loading(model):</w:t>
        <w:br/>
        <w:t xml:space="preserve">    """</w:t>
        <w:br/>
        <w:t xml:space="preserve">    在加载权重前恢复原始权重</w:t>
        <w:br/>
        <w:br/>
        <w:t xml:space="preserve">    问题: PyTorch 加载权重的机制</w:t>
        <w:br/>
        <w:t xml:space="preserve">    → 加载后修改权重可能失效</w:t>
        <w:br/>
        <w:br/>
        <w:t xml:space="preserve">    解决: 使用 register_buffer</w:t>
        <w:br/>
        <w:t xml:space="preserve">    """</w:t>
        <w:br/>
        <w:t xml:space="preserve">    for name, module in model.named_modules():</w:t>
        <w:br/>
        <w:t xml:space="preserve">        if hasattr(module, 'weight_fp16'):</w:t>
        <w:br/>
        <w:t xml:space="preserve">            # 注册为 buffer (不会被 optimizer 更新)</w:t>
        <w:br/>
        <w:t xml:space="preserve">            module.register_buffer('weight_fp16', module.weight_fp16)</w:t>
        <w:br/>
        <w:br/>
        <w:t>def process_weights_after_loading(model):</w:t>
        <w:br/>
        <w:t xml:space="preserve">    """</w:t>
        <w:br/>
        <w:t xml:space="preserve">    加载权重后处理</w:t>
        <w:br/>
        <w:br/>
        <w:t xml:space="preserve">    1. 恢复原始 FP16 权重</w:t>
        <w:br/>
        <w:t xml:space="preserve">    2. 应用 fake quantization</w:t>
        <w:br/>
        <w:t xml:space="preserve">    3. 转换为 Marlin 格式</w:t>
        <w:br/>
        <w:t xml:space="preserve">    """</w:t>
        <w:br/>
        <w:t xml:space="preserve">    for name, module in model.named_modules():</w:t>
        <w:br/>
        <w:t xml:space="preserve">        if hasattr(module, 'weight_fp16'):</w:t>
        <w:br/>
        <w:t xml:space="preserve">            # 恢复 FP16 权重</w:t>
        <w:br/>
        <w:t xml:space="preserve">            weight = module.weight_fp16</w:t>
        <w:br/>
        <w:br/>
        <w:t xml:space="preserve">            # 应用 fake quantization</w:t>
        <w:br/>
        <w:t xml:space="preserve">            weight_quant = fake_quantize(weight)</w:t>
        <w:br/>
        <w:br/>
        <w:t xml:space="preserve">            # 转换为 Marlin 格式</w:t>
        <w:br/>
        <w:t xml:space="preserve">            weight_marlin = marlin_pack(weight_quant)</w:t>
        <w:br/>
        <w:br/>
        <w:t xml:space="preserve">            # 保存</w:t>
        <w:br/>
        <w:t xml:space="preserve">            module.register_buffer('weight_marlin', weight_marlin)</w:t>
        <w:br/>
        <w:t xml:space="preserve">            del module.weight_fp16  # 释放显存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消融实验: QAT 的必要性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实验 1: QAT INT4 训练 + BF16 rollout</w:t>
        <w:br/>
        <w:t xml:space="preserve">  - 训练: Fake Quantization (INT4)</w:t>
        <w:br/>
        <w:t xml:space="preserve">  - Rollout: BF16 权重</w:t>
        <w:br/>
        <w:t xml:space="preserve">  - 结果: 误差仍高 (模型不适应量化)</w:t>
        <w:br/>
        <w:br/>
        <w:t>实验 2: 不启用 QAT + 直接 INT4 rollout</w:t>
        <w:br/>
        <w:t xml:space="preserve">  - 训练: BF16 权重</w:t>
        <w:br/>
        <w:t xml:space="preserve">  - Rollout: 直接 INT4 权重</w:t>
        <w:br/>
        <w:t xml:space="preserve">  - 结果: 误差震荡上升 (崩溃)</w:t>
        <w:br/>
        <w:br/>
        <w:t>实验 3: QAT INT4 训练 + INT4 rollout (正确)</w:t>
        <w:br/>
        <w:t xml:space="preserve">  - 训练: Fake Quantization (INT4)</w:t>
        <w:br/>
        <w:t xml:space="preserve">  - Rollout: INT4 权重</w:t>
        <w:br/>
        <w:t xml:space="preserve">  - 结果: 误差收敛,与 BF16 baseline 接近</w:t>
        <w:br/>
        <w:br/>
        <w:t>**结论**：训练和推理必须同时启用量化!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8.7.4 推理端实现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SGLang W4A16 推理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Bit packing: 8 个 INT4 值打包到 1 个 INT32</w:t>
        <w:br/>
        <w:t>def marlin_pack(int4_weights):</w:t>
        <w:br/>
        <w:t xml:space="preserve">    """</w:t>
        <w:br/>
        <w:t xml:space="preserve">    将 INT4 权重打包为 Marlin 格式</w:t>
        <w:br/>
        <w:br/>
        <w:t xml:space="preserve">    Args:</w:t>
        <w:br/>
        <w:t xml:space="preserve">        int4_weights: [N, M] INT4 张量</w:t>
        <w:br/>
        <w:br/>
        <w:t xml:space="preserve">    Returns:</w:t>
        <w:br/>
        <w:t xml:space="preserve">        packed: [N//2, M] INT32 张量 (8 个 INT4 → 1 个 INT32)</w:t>
        <w:br/>
        <w:t xml:space="preserve">    """</w:t>
        <w:br/>
        <w:t xml:space="preserve">    # 重排和打包</w:t>
        <w:br/>
        <w:t xml:space="preserve">    int4_weights = int4_weights.reshape(-1, 16)  # 每 16 个一组</w:t>
        <w:br/>
        <w:t xml:space="preserve">    packed = torch.zeros(int4_weights.shape[0], int4_weights.shape[1] // 4,</w:t>
        <w:br/>
        <w:t xml:space="preserve">                        dtype=torch.int32, device=int4_weights.device)</w:t>
        <w:br/>
        <w:br/>
        <w:t xml:space="preserve">    for i in range(16):</w:t>
        <w:br/>
        <w:t xml:space="preserve">        packed[:, i//4] |= (int4_weights[:, i] &amp; 0xF) &lt;&lt; (4 * (i % 4))</w:t>
        <w:br/>
        <w:br/>
        <w:t xml:space="preserve">    return packed</w:t>
        <w:br/>
        <w:br/>
        <w:t># 高效解包: 位运算</w:t>
        <w:br/>
        <w:t>def marlin_unpack(packed):</w:t>
        <w:br/>
        <w:t xml:space="preserve">    """</w:t>
        <w:br/>
        <w:t xml:space="preserve">    从 Marlin 格式解包 INT4 权重</w:t>
        <w:br/>
        <w:br/>
        <w:t xml:space="preserve">    Args:</w:t>
        <w:br/>
        <w:t xml:space="preserve">        packed: [N//2, M] INT32 张量</w:t>
        <w:br/>
        <w:br/>
        <w:t xml:space="preserve">    Returns:</w:t>
        <w:br/>
        <w:t xml:space="preserve">        int4_weights: [N, M] INT4 张量</w:t>
        <w:br/>
        <w:t xml:space="preserve">    """</w:t>
        <w:br/>
        <w:t xml:space="preserve">    int4_weights = torch.zeros(packed.shape[0] * 2, packed.shape[1] * 4,</w:t>
        <w:br/>
        <w:t xml:space="preserve">                                dtype=torch.int8, device=packed.device)</w:t>
        <w:br/>
        <w:br/>
        <w:t xml:space="preserve">    for i in range(8):</w:t>
        <w:br/>
        <w:t xml:space="preserve">        int4_weights[i::8] = ((packed[i//4, ::8] &gt;&gt; (4 * (i % 4))) &amp; 0xF).to(torch.int8)</w:t>
        <w:br/>
        <w:t xml:space="preserve">        if int4_weights[i::8].min() &gt;= 8:</w:t>
        <w:br/>
        <w:t xml:space="preserve">            int4_weights[i::8] -= 16  # 转换为有符号</w:t>
        <w:br/>
        <w:br/>
        <w:t xml:space="preserve">    return int4_weights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计算和 IO 重叠,解包近零开销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优化策略:</w:t>
        <w:br/>
        <w:t xml:space="preserve">  1. 预取下一批权重 (Prefetch)</w:t>
        <w:br/>
        <w:t xml:space="preserve">  2. 当前批计算时,异步解包下一批</w:t>
        <w:br/>
        <w:t xml:space="preserve">  3. 使用 CUDA stream 并行化</w:t>
        <w:br/>
        <w:br/>
        <w:t>效果(示意):</w:t>
        <w:br/>
        <w:t xml:space="preserve">  - 解包开销通常可被隐藏</w:t>
        <w:br/>
        <w:t xml:space="preserve">  - 具体比例依实现与硬件而定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MoE 算子深度融合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dynamic_moe_align_block_size(num_experts):</w:t>
        <w:br/>
        <w:t xml:space="preserve">    """</w:t>
        <w:br/>
        <w:t xml:space="preserve">    动态调整 MoE block size</w:t>
        <w:br/>
        <w:br/>
        <w:t xml:space="preserve">    目标:</w:t>
        <w:br/>
        <w:t xml:space="preserve">    - 优化内存访问模式</w:t>
        <w:br/>
        <w:t xml:space="preserve">    - 减少 kernel 启动次数</w:t>
        <w:br/>
        <w:t xml:space="preserve">    - Gating 部分融合为单一内核</w:t>
        <w:br/>
        <w:t xml:space="preserve">    """</w:t>
        <w:br/>
        <w:t xml:space="preserve">    if num_experts &lt;= 8:</w:t>
        <w:br/>
        <w:t xml:space="preserve">        return 64</w:t>
        <w:br/>
        <w:t xml:space="preserve">    elif num_experts &lt;= 32:</w:t>
        <w:br/>
        <w:t xml:space="preserve">        return 128</w:t>
        <w:br/>
        <w:t xml:space="preserve">    else:</w:t>
        <w:br/>
        <w:t xml:space="preserve">        return 256</w:t>
        <w:br/>
        <w:br/>
        <w:t># 融合 Gating 和 Expert kernel</w:t>
        <w:br/>
        <w:t>def fused_moe_kernel(gate, experts, block_size):</w:t>
        <w:br/>
        <w:t xml:space="preserve">    """</w:t>
        <w:br/>
        <w:t xml:space="preserve">    融合 MoE 的 Gating 和 Expert 计算</w:t>
        <w:br/>
        <w:br/>
        <w:t xml:space="preserve">    避免多次 kernel 启动:</w:t>
        <w:br/>
        <w:t xml:space="preserve">    旧: 1 (gate) + N (experts) = N+1 次</w:t>
        <w:br/>
        <w:t xml:space="preserve">    新: 1 (融合) = 1 次</w:t>
        <w:br/>
        <w:t xml:space="preserve">    """</w:t>
        <w:br/>
        <w:t xml:space="preserve">    # 单一 kernel 完成 gating 和 routing</w:t>
        <w:br/>
        <w:t xml:space="preserve">    return torch.ops.fused_moe(gate, experts, block_size)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8.7.5 实战案例（示例口径）：把“跨节点瓶颈”变成“单机可控”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这一节用一个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典型工程目标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来说明 QAT 的价值，而不是讨论某个具体公司的私有数据。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目标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：后训练/RL rollout 场景下，跨节点通信成为瓶颈（吞吐低、尾延迟抖动、成本高）。团队希望把工作负载尽可能收敛到单机（或更少节点）上，以减少通信与系统复杂度。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：当模型很大时，你往往被迫做多机并行；但多机并行的上限常常由互连与通信决定，而不是由 GPU 峰值算力决定。于是你会看到一个反直觉现象：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模型更大、卡更多，但 rollout 吞吐并没有线性提升。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系统越复杂，稳定性与可观测性越差，调参成本更高。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：如果你已经验证 PTQ 无法满足质量（稳定回归），而你又确实需要更低位宽去降低“并行需求”，这时 QAT 才成为合理选项。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：把目标拆成三步，避免“一步到位”的大赌注：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先把“量化可行性”测出来：在代表性任务回归集上验证 INT4 QAT 的质量底线。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再把“系统收益”测出来：在小规模 rollout 上测 tokens/s、失败率、队列与尾延迟，验证是否真的减少了通信瓶颈。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最后把“运营成本”算清楚：单机方案是否降低了故障定位成本、运维复杂度与冗余开销。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：不要用一句“更快/更准”结束讨论，至少要同时给出：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性能：rollout tokens/s、P95/P99、失败重试率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成本：每条轨迹成本、每个有效样本成本、峰值冗余比例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质量：任务级回归集、关键业务约束指标（拒答/越权/工具调用正确率等）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8.7.6 QAT 的适用场景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✅ 推荐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大规模 RL 训练 (100B+ 参数)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需要单节点部署超大模型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 train-infer 一致性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PTQ 精度损失不可接受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⚠️ 注意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训练成本较高 (需要完整微调周期)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实现复杂度较高 (需要理解 QAT、STE、格式转换)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❌ 不推荐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小规模模型 (成本不值得)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只需要推理不需要微调 (用 PTQ 更快)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8.8 精度对齐: Train vs Inference ⚠️ 工业界实践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：很多量化回归不是“位宽不够”，而是训练与推理路径不一致导致的系统性偏差：校准数据分布不匹配、fake quant 与真实推理算子不一致、不同 kernel 的 rounding/scale 行为不同，都会放大成“线上偶发错误”。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：当你要把低精度带进生产，优先投入“对齐工程”往往比投入“更激进的位宽”更划算：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先保证训练/推理使用同一类数值语义（scale、round、clamp、累加方式）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再谈更激进的 INT4/FP4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：把“对齐”当成一条 checklist，而不是靠经验猜：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校准数据是否代表真实分布（尤其是长上下文与长尾任务）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推理算子与训练 fake quant 是否一致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部署环境（GPU/驱动/框架版本）是否一致或至少可控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：对齐问题常表现为“均值没变但尾部坏了”，因此需要同时看：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任务级回归集的长尾样本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一致性（同输入多次输出的波动）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线上错误类型分布（工具调用、引用、结构化输出）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8.8.1 精度不对齐的问题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典型场景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训练时:</w:t>
        <w:br/>
        <w:t xml:space="preserve">  - 自定义 kernel (如自己写的 Flash Attention)</w:t>
        <w:br/>
        <w:t xml:space="preserve">  - FP32/FP16 数值处理</w:t>
        <w:br/>
        <w:t xml:space="preserve">  - 特定的算法实现</w:t>
        <w:br/>
        <w:br/>
        <w:t>推理时:</w:t>
        <w:br/>
        <w:t xml:space="preserve">  - 社区优化的 kernel (如 SGLang 的 Flash Attention)</w:t>
        <w:br/>
        <w:t xml:space="preserve">  - INT8/INT4 量化</w:t>
        <w:br/>
        <w:t xml:space="preserve">  - 不同的数值处理</w:t>
        <w:br/>
        <w:br/>
        <w:t>结果: Numerical gap 导致 accuracy 不稳定</w:t>
        <w:br/>
        <w:t xml:space="preserve">  - Training loss spike</w:t>
        <w:br/>
        <w:t xml:space="preserve">  - 最终 accuracy 掉点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表现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症状:</w:t>
        <w:br/>
        <w:tab/>
        <w:t xml:space="preserve">  - 训练时 loss 正常下降</w:t>
        <w:br/>
        <w:tab/>
        <w:t xml:space="preserve">  - 部署到推理框架后性能崩溃</w:t>
        <w:br/>
        <w:tab/>
        <w:t xml:space="preserve">  - PPL 可能明显上升（有时是倍数级）</w:t>
        <w:br/>
        <w:tab/>
        <w:t xml:space="preserve">  - 生成质量明显下降</w:t>
        <w:br/>
        <w:br/>
        <w:t>原因:</w:t>
        <w:br/>
        <w:t xml:space="preserve">  - 训练和推理算子不对齐</w:t>
        <w:br/>
        <w:t xml:space="preserve">  - 数值精度不同</w:t>
        <w:br/>
        <w:t xml:space="preserve">  - 算法实现差异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8.8.2 为什么精度不对齐?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开发团队分离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Training Team:</w:t>
        <w:br/>
        <w:t xml:space="preserve">  - 关注收敛速度</w:t>
        <w:br/>
        <w:t xml:space="preserve">  - 自定义优化</w:t>
        <w:br/>
        <w:t xml:space="preserve">  - 快速迭代</w:t>
        <w:br/>
        <w:br/>
        <w:t>Inference Team:</w:t>
        <w:br/>
        <w:t xml:space="preserve">  - 关注推理速度</w:t>
        <w:br/>
        <w:t xml:space="preserve">  - 社区优化</w:t>
        <w:br/>
        <w:t xml:space="preserve">  - 兼容性</w:t>
        <w:br/>
        <w:br/>
        <w:t>问题: 两个团队没有协同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优化目标不同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Training:</w:t>
        <w:br/>
        <w:t xml:space="preserve">  - 最大化训练吞吐</w:t>
        <w:br/>
        <w:t xml:space="preserve">  - 支持分布式训练</w:t>
        <w:br/>
        <w:t xml:space="preserve">  - 容错和检查点</w:t>
        <w:br/>
        <w:br/>
        <w:t>Inference:</w:t>
        <w:br/>
        <w:t xml:space="preserve">  - 最大化推理吞吐</w:t>
        <w:br/>
        <w:t xml:space="preserve">  - 最小化延迟</w:t>
        <w:br/>
        <w:t xml:space="preserve">  - 量化压缩</w:t>
        <w:br/>
        <w:br/>
        <w:t>冲突: 优化方向不同,实现有差异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实现细节差异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Flash Attention:</w:t>
        <w:br/>
        <w:t xml:space="preserve">  - 训练版本: 某种数值简化</w:t>
        <w:br/>
        <w:t xml:space="preserve">  - 推理版本: 另一种优化</w:t>
        <w:br/>
        <w:t xml:space="preserve">  - 结果: 输出有微小差异</w:t>
        <w:br/>
        <w:br/>
        <w:t>Attention Mask:</w:t>
        <w:br/>
        <w:t xml:space="preserve">  - 训练: 布尔 mask</w:t>
        <w:br/>
        <w:t xml:space="preserve">  - 推理: 浮点 mask (为了兼容性)</w:t>
        <w:br/>
        <w:t xml:space="preserve">  - 结果: 精度累积误差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测试场景不同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Training:</w:t>
        <w:br/>
        <w:t xml:space="preserve">  - 合成数据 (随机输入)</w:t>
        <w:br/>
        <w:t xml:space="preserve">  - 快速验证</w:t>
        <w:br/>
        <w:t xml:space="preserve">  - 不覆盖 edge case</w:t>
        <w:br/>
        <w:br/>
        <w:t>Inference:</w:t>
        <w:br/>
        <w:t xml:space="preserve">  - 真实数据</w:t>
        <w:br/>
        <w:t xml:space="preserve">  - 各种 edge case</w:t>
        <w:br/>
        <w:t xml:space="preserve">  - 长序列、特殊字符</w:t>
        <w:br/>
        <w:br/>
        <w:t>问题: 训练没覆盖的场景,推理暴露问题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8.8.3 如何确保精度对齐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方法 1: 统一算子库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(推荐)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统一的 Attention wrapper</w:t>
        <w:br/>
        <w:t>class UnifiedAttention:</w:t>
        <w:br/>
        <w:t xml:space="preserve">    def __init__(self, use_quantization=False):</w:t>
        <w:br/>
        <w:t xml:space="preserve">        self.use_quantization = use_quantization</w:t>
        <w:br/>
        <w:t xml:space="preserve">        self.kernel = get_attention_kernel(use_quantization)</w:t>
        <w:br/>
        <w:br/>
        <w:t xml:space="preserve">    def forward(self, q, k, v):</w:t>
        <w:br/>
        <w:t xml:space="preserve">        # 训练和推理使用同一套算子</w:t>
        <w:br/>
        <w:t xml:space="preserve">        return self.kernel(q, k, v)</w:t>
        <w:br/>
        <w:br/>
        <w:t># 训练时</w:t>
        <w:br/>
        <w:t>attn = UnifiedAttention(use_quantization=True)  # Fake quant</w:t>
        <w:br/>
        <w:t>output = model(input)</w:t>
        <w:br/>
        <w:br/>
        <w:t># 推理时</w:t>
        <w:br/>
        <w:t>attn = UnifiedAttention(use_quantization=True)  # True quant</w:t>
        <w:br/>
        <w:t>output = model(input)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方法 2: 数值对齐测试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test_numerical_alignment():</w:t>
        <w:br/>
        <w:t xml:space="preserve">    """测试训练和推理算子的数值对齐"""</w:t>
        <w:br/>
        <w:t xml:space="preserve">    # 生成相同输入</w:t>
        <w:br/>
        <w:t xml:space="preserve">    x = torch.randn(1, 512, 4096)</w:t>
        <w:br/>
        <w:br/>
        <w:t xml:space="preserve">    # 训练算子</w:t>
        <w:br/>
        <w:t xml:space="preserve">    train_output = training_attention(x)</w:t>
        <w:br/>
        <w:br/>
        <w:t xml:space="preserve">    # 推理算子</w:t>
        <w:br/>
        <w:t xml:space="preserve">    infer_output = inference_attention(x)</w:t>
        <w:br/>
        <w:br/>
        <w:t xml:space="preserve">    # 比较输出差异</w:t>
        <w:br/>
        <w:t xml:space="preserve">    abs_error = (train_output - infer_output).abs().max()</w:t>
        <w:br/>
        <w:br/>
        <w:t xml:space="preserve">    assert abs_error &lt; 1e-5, f"不对齐! 最大误差: {abs_error}"</w:t>
        <w:br/>
        <w:br/>
        <w:t># CI/CD Pipeline</w:t>
        <w:br/>
        <w:t>def ci_pipeline():</w:t>
        <w:br/>
        <w:t xml:space="preserve">    """自动检测精度 regression"""</w:t>
        <w:br/>
        <w:t xml:space="preserve">    for commit in recent_commits:</w:t>
        <w:br/>
        <w:t xml:space="preserve">        if not test_numerical_alignment():</w:t>
        <w:br/>
        <w:t xml:space="preserve">            print(f"❌ Commit {commit} 导致精度不对齐")</w:t>
        <w:br/>
        <w:t xml:space="preserve">            return False</w:t>
        <w:br/>
        <w:br/>
        <w:t xml:space="preserve">    print("✅ 所有 commit 精度对齐")</w:t>
        <w:br/>
        <w:t xml:space="preserve">    return True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方法 3: 端到端验证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end_to_end_validation():</w:t>
        <w:br/>
        <w:t xml:space="preserve">    """端到端验证: 训练后直接在推理框架中测试"""</w:t>
        <w:br/>
        <w:t xml:space="preserve">    # 1. 训练模型</w:t>
        <w:br/>
        <w:t xml:space="preserve">    model = train_model()</w:t>
        <w:br/>
        <w:br/>
        <w:t xml:space="preserve">    # 2. 导出权重</w:t>
        <w:br/>
        <w:t xml:space="preserve">    weights = model.state_dict()</w:t>
        <w:br/>
        <w:br/>
        <w:t xml:space="preserve">    # 3. 加载到推理框架</w:t>
        <w:br/>
        <w:t xml:space="preserve">    inference_model = load_for_inference(weights)</w:t>
        <w:br/>
        <w:br/>
        <w:t xml:space="preserve">    # 4. 比较输出</w:t>
        <w:br/>
        <w:t xml:space="preserve">    train_output = model.generate(test_input)</w:t>
        <w:br/>
        <w:t xml:space="preserve">    infer_output = inference_model.generate(test_input)</w:t>
        <w:br/>
        <w:br/>
        <w:t xml:space="preserve">    # 5. 检查差异</w:t>
        <w:br/>
        <w:t xml:space="preserve">    diff = (train_output - infer_output).abs().max()</w:t>
        <w:br/>
        <w:t xml:space="preserve">    if diff &gt; threshold:</w:t>
        <w:br/>
        <w:t xml:space="preserve">        print(f"⚠️  发现精度 regression: {diff}")</w:t>
        <w:br/>
        <w:t xml:space="preserve">        return False</w:t>
        <w:br/>
        <w:br/>
        <w:t xml:space="preserve">    return True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8.8.4 不同任务对精度的敏感度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LLM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：离散采样,对低精度容忍度高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为什么 LLM 对量化友好?</w:t>
        <w:br/>
        <w:t xml:space="preserve">  - 输出是离散的 (token IDs)</w:t>
        <w:br/>
        <w:t xml:space="preserve">  - Temperature 引入随机性</w:t>
        <w:br/>
        <w:t xml:space="preserve">  - 小的量化误差被采样掩盖</w:t>
        <w:br/>
        <w:br/>
        <w:t>证据(概述):</w:t>
        <w:br/>
        <w:t xml:space="preserve">  - INT8 量化: 损失通常较小</w:t>
        <w:br/>
        <w:t xml:space="preserve">  - INT4 量化 (QAT): 损失通常可控</w:t>
        <w:br/>
        <w:t xml:space="preserve">  - 结论: LLM 对量化具有一定容忍度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Diffusion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：连续空间采样,误差累积严重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为什么 Diffusion 对量化敏感?</w:t>
        <w:br/>
        <w:t xml:space="preserve">  - 输出是连续的 (像素值)</w:t>
        <w:br/>
        <w:t xml:space="preserve">  - 多步采样 (50-1000 steps)</w:t>
        <w:br/>
        <w:t xml:space="preserve">  - 每步误差累积</w:t>
        <w:br/>
        <w:br/>
        <w:t>证据(概述):</w:t>
        <w:br/>
        <w:t xml:space="preserve">  - 低精度下误差可能累积</w:t>
        <w:br/>
        <w:t xml:space="preserve">  - 需要更精细的校准与修正</w:t>
        <w:br/>
        <w:t xml:space="preserve">  - 往往倾向使用更高精度格式</w:t>
        <w:br/>
        <w:br/>
        <w:t>结论: Diffusion 模型至少使用 FP8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对比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任务类型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推荐格式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精度损失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**LLM**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INT4/INT8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低~中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离散采样,容忍度高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**Diffusion**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FP8/FP16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连续采样,误差累积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**Recommendation**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INT8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类似 LLM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**RL**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INT4 (QAT)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需要 train-infer 一致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8.8.5 低精度的软件抽象复杂度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BF16/FP16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：一个 tensor 就是一个数据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weight = torch.randn(4096, 4096, dtype=torch.float16)</w:t>
        <w:br/>
        <w:t># 简单、直观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FP8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：一个 weight 变成 3 个 tensor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weight_fp8 = torch.randn(4096, 4096, dtype=torch.float8_e4m3)</w:t>
        <w:br/>
        <w:t>scale = weight_fp8.abs().max() / 127  # 缩放因子</w:t>
        <w:br/>
        <w:t>weight_meta = {"dtype": "fp8_e4m3", "scale": scale}  # 元数据</w:t>
        <w:br/>
        <w:br/>
        <w:t># 软件复杂度大幅增加</w:t>
        <w:br/>
        <w:t># 需要同时管理 3 个对象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FP4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：需要 padding、pack 等操作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FP4 打包: 2 个 FP4 → 1 byte</w:t>
        <w:br/>
        <w:t>weight_fp4_packed = pack_fp4(weight_fp4)  # 自定义格式</w:t>
        <w:br/>
        <w:br/>
        <w:t># PyTorch 最少 1 byte</w:t>
        <w:br/>
        <w:t># 需要特殊处理</w:t>
        <w:br/>
        <w:br/>
        <w:t># 软件生态需要大规模演进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挑战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：用户心智负担大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问题:</w:t>
        <w:br/>
        <w:t xml:space="preserve">  - 如何平衡收益和复杂度?</w:t>
        <w:br/>
        <w:t xml:space="preserve">  - 抽象应该在哪里?</w:t>
        <w:br/>
        <w:t xml:space="preserve">  - 用户需要理解底层细节吗?</w:t>
        <w:br/>
        <w:br/>
        <w:t>方向:</w:t>
        <w:br/>
        <w:t xml:space="preserve">  - 框架自动处理 (vLLM、SGLang)</w:t>
        <w:br/>
        <w:t xml:space="preserve">  - 用户友好 API</w:t>
        <w:br/>
        <w:t xml:space="preserve">  - 渐进式优化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8.8.6 低精度训练的稳定性问题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常见症状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症状 1: 训练到一半 loss 炸了</w:t>
        <w:br/>
        <w:t xml:space="preserve">  - 前 1000 steps: loss 正常下降</w:t>
        <w:br/>
        <w:t xml:space="preserve">  - Step 1001: loss 突然暴涨</w:t>
        <w:br/>
        <w:t xml:space="preserve">  - Step 1002: NaN</w:t>
        <w:br/>
        <w:br/>
        <w:t>症状 2: 同样 task 高精度没问题,低精度直接起飞</w:t>
        <w:br/>
        <w:t xml:space="preserve">  - FP32: 收敛正常</w:t>
        <w:br/>
        <w:t xml:space="preserve">  - FP8: loss 不下降</w:t>
        <w:br/>
        <w:br/>
        <w:t>症状 3: 高精度 accuracy 挺好,低精度瞬间掉 3-4 个点</w:t>
        <w:br/>
        <w:t xml:space="preserve">  - FP32: 85% accuracy</w:t>
        <w:br/>
        <w:t xml:space="preserve">  - FP8: 81% accuracy (掉 4 个点)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根本原因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：(张明星@清华)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不全是精度问题,而是算法没调好</w:t>
        <w:br/>
        <w:br/>
        <w:t>常见问题:</w:t>
        <w:br/>
        <w:t xml:space="preserve">  - Loss control 没做好</w:t>
        <w:br/>
        <w:t xml:space="preserve">  - Data mixing 不合理</w:t>
        <w:br/>
        <w:t xml:space="preserve">  - Curriculum learning 缺失</w:t>
        <w:br/>
        <w:t xml:space="preserve">  - LR schedule 不适合低精度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1. 把各种"内科" (张明星语) 检查得更细</w:t>
        <w:br/>
        <w:t xml:space="preserve">   - Gradient clipping</w:t>
        <w:br/>
        <w:t xml:space="preserve">   - Weight decay</w:t>
        <w:br/>
        <w:t xml:space="preserve">   - Learning rate warmup</w:t>
        <w:br/>
        <w:t xml:space="preserve">   - Batch size 调整</w:t>
        <w:br/>
        <w:br/>
        <w:t>2. 不要上来就搞很难的题目,从简单开始</w:t>
        <w:br/>
        <w:t xml:space="preserve">   - Curriculum learning</w:t>
        <w:br/>
        <w:t xml:space="preserve">   - 从简单 task 开始</w:t>
        <w:br/>
        <w:t xml:space="preserve">   - 逐步增加难度</w:t>
        <w:br/>
        <w:br/>
        <w:t>3. 低精度可能引入噪声,反而有助于收敛</w:t>
        <w:br/>
        <w:t xml:space="preserve">   - 经验观察: 适度噪声可能带来更好的鲁棒性</w:t>
        <w:br/>
        <w:t xml:space="preserve">   - 噪声有助于泛化</w:t>
        <w:br/>
        <w:t xml:space="preserve">   - 但需要控制噪声水平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8.8.7 从历史看精度演进 (朱立耕@NVIDIA)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FP32 → FP16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：见过类似问题,最终解决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2016-2018 年:</w:t>
        <w:br/>
        <w:t xml:space="preserve">  问题: FP16 训练不稳定</w:t>
        <w:br/>
        <w:t xml:space="preserve">  解决: 混合精度训练、Loss scaling</w:t>
        <w:br/>
        <w:t xml:space="preserve">  现状: 完全成熟,工业标准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FP16 → BF16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：见过类似问题,最终解决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2020-2022 年:</w:t>
        <w:br/>
        <w:t xml:space="preserve">  问题: FP16 范围小,容易下溢</w:t>
        <w:br/>
        <w:t xml:space="preserve">  解决: BF16 (与 FP32 相同范围)</w:t>
        <w:br/>
        <w:t xml:space="preserve">  现状: 完全成熟,广泛使用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BF16 → FP8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：现在是过渡期阵痛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2023-2025 年:</w:t>
        <w:br/>
        <w:t xml:space="preserve">  问题: FP8 训练稳定性</w:t>
        <w:br/>
        <w:t xml:space="preserve">  解决: 正在解决中...</w:t>
        <w:br/>
        <w:t xml:space="preserve">  预期: 1-2 年内成熟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结论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随着算法 stabilize 和 config 摸清,问题可以解决</w:t>
        <w:br/>
        <w:t>低精度收益还是很大的,值得投入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8.9 量化技术总结与展望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：量化不会消失，它会和硬件一起演进。你的目标不是追逐名词，而是建立“可运营量化流水线”：每次模型升级都能重新量化、重新回归、重新灰度，把风险锁在流程里。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建议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：把量化能力建设成三个可复用模块：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数据：校准集与回归集（覆盖长尾与关键任务）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工程：一键量化与一键对齐验证（可复现）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运营：灰度、回滚与指标看板（可控）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8.9.1 量化技术演进路线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2020-2021:</w:t>
        <w:br/>
        <w:t xml:space="preserve">  FP32/FP16 标准</w:t>
        <w:br/>
        <w:t xml:space="preserve">  INT8 量化开始流行</w:t>
        <w:br/>
        <w:br/>
        <w:t>2022-2023:</w:t>
        <w:br/>
        <w:t xml:space="preserve">  BF16 广泛采用</w:t>
        <w:br/>
        <w:t xml:space="preserve">  INT4 量化成熟 (GPTQ、AWQ)</w:t>
        <w:br/>
        <w:t xml:space="preserve">  PTQ 为主流</w:t>
        <w:br/>
        <w:br/>
        <w:t>2024-2025:</w:t>
        <w:br/>
        <w:t xml:space="preserve">  FP8 逐步进入实践</w:t>
        <w:br/>
        <w:t xml:space="preserve">  QAT 受重视</w:t>
        <w:br/>
        <w:t xml:space="preserve">  PTQ + QAT 混合方案</w:t>
        <w:br/>
        <w:br/>
        <w:t>2025-2026 (预期):</w:t>
        <w:br/>
        <w:t xml:space="preserve">  FP4/NVFP4 持续推进</w:t>
        <w:br/>
        <w:t xml:space="preserve">  统一量化框架</w:t>
        <w:br/>
        <w:t xml:space="preserve">  端到端优化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8.9.2 不同场景的最佳实践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场景 1: 快速部署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推荐: PTQ (INT8/INT4)</w:t>
        <w:br/>
        <w:t>工具: vLLM + AWQ</w:t>
        <w:br/>
        <w:t>流程:</w:t>
        <w:br/>
        <w:t xml:space="preserve">  1. 选择预训练模型</w:t>
        <w:br/>
        <w:t xml:space="preserve">  2. AWQ/GPTQ 量化</w:t>
        <w:br/>
        <w:t xml:space="preserve">  3. 部署到 vLLM</w:t>
        <w:br/>
        <w:t>时间: 小时级 (依数据与硬件而定)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场景 2: 生产环境 (精度要求高)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推荐: QAT (INT8)</w:t>
        <w:br/>
        <w:t>工具: NVIDIA Model Optimizer</w:t>
        <w:br/>
        <w:t>流程:</w:t>
        <w:br/>
        <w:t xml:space="preserve">  1. 准备训练数据</w:t>
        <w:br/>
        <w:t xml:space="preserve">  2. QAT 训练 (几个 epoch)</w:t>
        <w:br/>
        <w:t xml:space="preserve">  3. 导出 INT8 权重</w:t>
        <w:br/>
        <w:t xml:space="preserve">  4. 部署</w:t>
        <w:br/>
        <w:t>时间: 天级 (依数据与硬件而定)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场景 3: 极限压缩 (100B+ 参数)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推荐: QAT (INT4)</w:t>
        <w:br/>
        <w:t>工具: SGLang + Marlin</w:t>
        <w:br/>
        <w:t>流程:</w:t>
        <w:br/>
        <w:t xml:space="preserve">  1. QAT 训练 (完整微调)</w:t>
        <w:br/>
        <w:t xml:space="preserve">  2. 转换为 Marlin 格式</w:t>
        <w:br/>
        <w:t xml:space="preserve">  3. SGLang 部署</w:t>
        <w:br/>
        <w:t xml:space="preserve">  4. 精度验证</w:t>
        <w:br/>
        <w:t>时间: 周级 (依模型与资源而定)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8.9.3 未来发展方向: FP4、NVFP4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新一代硬件对 FP4/FP8 的支持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硬件特性:</w:t>
        <w:br/>
        <w:t xml:space="preserve">  - 更高的算力与带宽</w:t>
        <w:br/>
        <w:t xml:space="preserve">  - 对低精度格式的原生支持</w:t>
        <w:br/>
        <w:br/>
        <w:t>性能潜力:</w:t>
        <w:br/>
        <w:t xml:space="preserve">  - 速度可能提升</w:t>
        <w:br/>
        <w:t xml:space="preserve">  - 显存占用进一步下降</w:t>
        <w:br/>
        <w:br/>
        <w:t>挑战:</w:t>
        <w:br/>
        <w:t xml:space="preserve">  - 软件生态不成熟</w:t>
        <w:br/>
        <w:t xml:space="preserve">  - 需要新的量化算法</w:t>
        <w:br/>
        <w:t xml:space="preserve">  - 精度对齐问题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时间表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时间表(示意):</w:t>
        <w:br/>
        <w:t xml:space="preserve">  - FP8: 持续成熟</w:t>
        <w:br/>
        <w:t xml:space="preserve">  - FP4/NVFP4: 逐步推进</w:t>
        <w:br/>
        <w:t xml:space="preserve">  - 更低精度格式: 仍在探索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8.9.4 算法和系统的 co-design (张博涵@浙大)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核心观点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不是系统等算法成熟</w:t>
        <w:br/>
        <w:t>不是算法等系统优化</w:t>
        <w:br/>
        <w:t>需要同步螺旋式上升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例子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算法进步:</w:t>
        <w:br/>
        <w:t xml:space="preserve">  - 新的量化方法</w:t>
        <w:br/>
        <w:t xml:space="preserve">  - 更好的 fake quantization</w:t>
        <w:br/>
        <w:t xml:space="preserve">  - 更稳定的训练技巧</w:t>
        <w:br/>
        <w:br/>
        <w:t>系统进步:</w:t>
        <w:br/>
        <w:t xml:space="preserve">  - 更快的量化 kernel</w:t>
        <w:br/>
        <w:t xml:space="preserve">  - 更好的硬件支持</w:t>
        <w:br/>
        <w:t xml:space="preserve">  - 更成熟的工具链</w:t>
        <w:br/>
        <w:br/>
        <w:t>两者协同:</w:t>
        <w:br/>
        <w:t xml:space="preserve">  - 算法指导系统设计</w:t>
        <w:br/>
        <w:t xml:space="preserve">  - 系统约束推动算法创新</w:t>
        <w:br/>
        <w:t xml:space="preserve">  - 共同演进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启示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不要等待"完美"的算法</w:t>
        <w:br/>
        <w:t>算法和系统要一起迭代</w:t>
        <w:br/>
        <w:t>小步快跑,快速验证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✅ 章节检查清单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完成本章后,你应该能够: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解释量化的基本原理和公式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计算量化后的显存占用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对比 PTQ 和 QAT 的优缺点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选择合适的量化格式 (INT8/INT4/FP8)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使用 vLLM 部署量化模型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使用 SGLang 部署 INT4 模型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实现 fake quantization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进行精度对齐测试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诊断量化精度问题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根据场景选择量化方案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📚 动手练习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 8.1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：对比不同量化格式的性能和精度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加载 Llama-2-7B 的 FP16、INT8、INT4 版本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测量显存占用、推理速度、精度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绘制对比图表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 8.2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：量化 Llama-3-70B 并测试 (使用 vLLM + AWQ)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下载 Llama-3-70B-AWQ 模型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 vLLM 加载并测试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对比 FP16 和 INT4 的性能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 8.3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：使用 SGLang 部署 INT4 模型并 benchmark 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安装 SGLang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启动 INT4 推理服务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进行性能 benchmark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评估精度损失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 8.4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：(进阶) 实现简单的 fake quantization 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实现 FakeInt4QuantizationSTE 类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在小型模型上测试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验证梯度正确传递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🎯 总结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关键要点：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量化通过降低精度节省显存和提升速度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PTQ 快速但可能有精度损失,QAT 精度高但成本高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INT4 是当前极限压缩的首选 (75% 节省)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Cache 量化对长序列很重要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训练和推理必须精度对齐才能保证稳定性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FP4/FP8 是未来方向 (需新一代硬件支持)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章节衔接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第8章解决的是“模型表示怎么压缩”，也就是在不改生成流程的前提下节省显存和带宽。接下来的第9章会换一个角度，不再主要压缩权重或 KV，而是直接改写生成阶段的执行路径，用投机采样去减少串行解码带来的等待。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第9章：投机采样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**💰 成本影响**（常见量级，强依赖草稿模型质量/接受率/实现与工作负载） - **加速潜力**：在合适条件下，投机采样能显著提升 decode 吞吐 - **成本结构**：加速来自“少跑大模型的步数”，但会引入草稿模型开销与验证开销 - **适用边界**：长文本与稳定分布更容易受益；短回答或强约束格式有时收益有限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简介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在前面的章节中，我们学习了 GPU、KV、调度、量化等核心杠杆。这些技术大多围绕“把每一步做得更快/更省”。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但自回归生成有一个根本限制: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只能逐个生成 token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。即使 GPU 很快,生成 100 个 tokens 也需要 100 次 forward pass。对于长文本生成 (文章、代码、报告),这成为了一个明显的瓶颈。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投机采样 (Speculative Sampling)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是打破这个限制的关键技术。它的核心思想是: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用一个小模型快速"猜测"后面的 tokens,然后用大模型"验证"这些猜测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。如果猜测正确,就节省了计算;如果猜测错误,就丢弃结果重新计算。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这种“投机-验证”机制在合适条件下可以带来显著加速，但它不是白嫖：收益取决于草稿模型的接受率、验证策略以及实现细节。本章将深入讲解：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为什么自回归生成慢,投机采样如何解决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投机采样的原理和流程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草稿模型的选择策略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以 Eagle 类草稿模型为例的端到端落地思路（部署、压测、调参）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自训练草稿模型的端到端流程（数据、训练、验证、上线）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学完本章，你将能判断投机采样是否适合你的负载，并能用指标把收益与成本算清楚。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如果把投机采样放到 DeepSeek-V4 这类更复杂的 attention 结构里看，瓶颈就不再只是“草稿模型猜得准不准”，还包括验证路径上的 metadata 是否能被高效准备、图模式是否能保持稳定、以及 prefix / KV state 是否能一致地被重建。模型越复杂，这些隐藏成本越容易决定最后到底是加速还是负收益。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9.1 生成加速的基本思路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：大多数推理优化（KV、调度、量化）是在“把每一步做得更省”。投机采样则试图回答另一个问题：能不能少做一些“大模型的步骤”？这也是它收益可能很大、但边界也更清晰的原因。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：在深入原理前，先记住两个判断：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投机采样的收益来自接受率（draft 猜对的比例），而不是来自草稿模型“跑得多快”本身。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你的负载越像“长 decode、分布稳定、可接受额外复杂度”，越可能受益；反之收益可能有限甚至负收益。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9.1.1 为什么自回归生成慢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自回归生成的限制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每个 token 的生成都依赖于之前的 tokens:</w:t>
        <w:br/>
        <w:br/>
        <w:t>Token 0:</w:t>
        <w:br/>
        <w:t xml:space="preserve">  输入: [t0]</w:t>
        <w:br/>
        <w:t xml:space="preserve">  输出: [t0, t1]</w:t>
        <w:br/>
        <w:br/>
        <w:t>Token 1:</w:t>
        <w:br/>
        <w:t xml:space="preserve">  输入: [t0, t1]</w:t>
        <w:br/>
        <w:t xml:space="preserve">  输出: [t0, t1, t2]</w:t>
        <w:br/>
        <w:br/>
        <w:t>Token 2:</w:t>
        <w:br/>
        <w:t xml:space="preserve">  输入: [t0, t1, t2]</w:t>
        <w:br/>
        <w:t xml:space="preserve">  输出: [t0, t1, t2, t3]</w:t>
        <w:br/>
        <w:br/>
        <w:t>...</w:t>
        <w:br/>
        <w:br/>
        <w:t>Token n:</w:t>
        <w:br/>
        <w:t xml:space="preserve">  输入: [t0, t1, ..., tn]</w:t>
        <w:br/>
        <w:t xml:space="preserve">  输出: [t0, t1, ..., tn, t(n+1)]</w:t>
        <w:br/>
        <w:br/>
        <w:t>问题:</w:t>
        <w:br/>
        <w:t xml:space="preserve">  - 每个 token 需要 1 次 forward pass</w:t>
        <w:br/>
        <w:t xml:space="preserve">  - 无法并行 (因为依赖关系)</w:t>
        <w:br/>
        <w:t xml:space="preserve">  - 生成 100 tokens = 100 次 forward pass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性能瓶颈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单个 forward pass 的时间:</w:t>
        <w:br/>
        <w:t xml:space="preserve">  - 取决于模型规模、上下文长度、并发与硬件</w:t>
        <w:br/>
        <w:t xml:space="preserve">  - 对许多在线负载来说，单步 decode 往往是毫秒级到几十毫秒级</w:t>
        <w:br/>
        <w:t xml:space="preserve">  - 生成 N 个 tokens 通常需要 N 次 decode step，因此总耗时随输出长度线性增长</w:t>
        <w:br/>
        <w:br/>
        <w:t>说明：以上用于解释“为什么慢”的结构性原因。真实数值应以你的模型、框架与负载压测为准（TTFT/TPOT/P95/P99）。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9.1.2 并行化生成的挑战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为什么不能直接并行?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错误的并行尝试:</w:t>
        <w:br/>
        <w:t xml:space="preserve">  同时生成 token 1-10</w:t>
        <w:br/>
        <w:t xml:space="preserve">  → 输出: [t0, t1', t2', ..., t10']</w:t>
        <w:br/>
        <w:br/>
        <w:t>问题:</w:t>
        <w:br/>
        <w:t xml:space="preserve">  - token 1' 依赖于 t0,但没有 t0 的上下文</w:t>
        <w:br/>
        <w:t xml:space="preserve">  - token 2' 依赖于 t0, t1',但 t1' 可能错误</w:t>
        <w:br/>
        <w:t xml:space="preserve">  - 错误会累积</w:t>
        <w:br/>
        <w:t xml:space="preserve">  - 最终输出不连贯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因果约束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Token i 只能依赖于 tokens 0, 1, ..., i-1</w:t>
        <w:br/>
        <w:t>Token i 不能依赖于 tokens i+1, i+2, ...</w:t>
        <w:br/>
        <w:br/>
        <w:t>这是 LLM 的基本设计</w:t>
        <w:br/>
        <w:t>有助于保证输出的连贯性（但也带来“必须逐 token 生成”的串行约束）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9.1.3 投机执行的概念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来自 CPU 的灵感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CPU 分支预测:</w:t>
        <w:br/>
        <w:t xml:space="preserve">  CPU 遇到条件分支 (if-else)</w:t>
        <w:br/>
        <w:t xml:space="preserve">  → 先"猜测"会走哪个分支</w:t>
        <w:br/>
        <w:t xml:space="preserve">  → 提前执行猜测的分支</w:t>
        <w:br/>
        <w:t xml:space="preserve">  → 验证猜测是否正确</w:t>
        <w:br/>
        <w:t xml:space="preserve">  → 如果正确,节省时间</w:t>
        <w:br/>
        <w:t xml:space="preserve">  → 如果错误,丢弃结果重新执行</w:t>
        <w:br/>
        <w:br/>
        <w:t>关键洞察:</w:t>
        <w:br/>
        <w:t xml:space="preserve">  - 猜测命中率通常较高,但依模型与任务而定</w:t>
        <w:br/>
        <w:t xml:space="preserve">  - 即使有一定错误率,整体仍可能加速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应用到 LLM 生成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传统方式:</w:t>
        <w:br/>
        <w:t xml:space="preserve">  Token 0 → Token 1 → Token 2 → ... → Token 100</w:t>
        <w:br/>
        <w:t xml:space="preserve">  (100 次 forward pass)</w:t>
        <w:br/>
        <w:br/>
        <w:t>投机采样:</w:t>
        <w:br/>
        <w:t xml:space="preserve">  Token 0 → [猜测 Token 1-10]</w:t>
        <w:br/>
        <w:t xml:space="preserve">  → 验证 Token 1-10</w:t>
        <w:br/>
        <w:t xml:space="preserve">  → 如果正确,节省了 9 次 forward pass</w:t>
        <w:br/>
        <w:t xml:space="preserve">  → 如果错误,重新计算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9.2 投机采样原理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：投机采样可以被理解为“用便宜模型预取，用贵模型验收”。它把 decode 的串行步数从“必须做 N 次大模型 forward”变成“做更少的大模型 forward + 一些小模型 forward + 验证开销”。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：它是否划算，主要取决于三件事：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草稿模型的接受率（acceptance rate）是否足够高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验证策略是否高效（验证开销是否会吞掉收益）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你的负载是否真的 decode-heavy（如果主要时间在 prefill，收益会变小）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9.2.1 核心思想: 小模型先行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两模型架构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主模型 (Main Model):</w:t>
        <w:br/>
        <w:t xml:space="preserve">  - 大模型 (如 Llama-2-70B)</w:t>
        <w:br/>
        <w:t xml:space="preserve">  - 准确但慢</w:t>
        <w:br/>
        <w:t xml:space="preserve">  - 负责验证草稿</w:t>
        <w:br/>
        <w:br/>
        <w:t>草稿模型 (Draft Model):</w:t>
        <w:br/>
        <w:t xml:space="preserve">  - 小模型 (如 Llama-2-7B)</w:t>
        <w:br/>
        <w:t xml:space="preserve">  - 快但不够准确</w:t>
        <w:br/>
        <w:t xml:space="preserve">  - 负责生成草稿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工作流程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步骤 1: 草稿模型快速生成</w:t>
        <w:br/>
        <w:t xml:space="preserve">  输入: [t0]</w:t>
        <w:br/>
        <w:t xml:space="preserve">  草稿模型: 生成 [t1, t2, ..., t10] (快速)</w:t>
        <w:br/>
        <w:t xml:space="preserve">  时间: 1 次 forward pass (小模型)</w:t>
        <w:br/>
        <w:br/>
        <w:t>步骤 2: 主模型并行验证</w:t>
        <w:br/>
        <w:t xml:space="preserve">  输入: [t0, t1, t2, ..., t10]</w:t>
        <w:br/>
        <w:t xml:space="preserve">  主模型: 并行验证所有 tokens (1 次 forward pass)</w:t>
        <w:br/>
        <w:t xml:space="preserve">  输出: [t0, t1', t2', ..., t10']</w:t>
        <w:br/>
        <w:br/>
        <w:t>步骤 3: 比对结果</w:t>
        <w:br/>
        <w:t xml:space="preserve">  如果 t1' == t1, t2' == t2, ..., t10' == t10:</w:t>
        <w:br/>
        <w:t xml:space="preserve">    → 全部正确! ✅</w:t>
        <w:br/>
        <w:t xml:space="preserve">    → 接受草稿,节省时间</w:t>
        <w:br/>
        <w:t xml:space="preserve">  否则:</w:t>
        <w:br/>
        <w:t xml:space="preserve">    → 找到第一个不匹配的 token (如 t3)</w:t>
        <w:br/>
        <w:t xml:space="preserve">    → 丢弃 t3-t10</w:t>
        <w:br/>
        <w:t xml:space="preserve">    → 从 t2 重新开始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9.2.2 草稿模型 (Draft Model)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草稿模型的作用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主模型和草稿模型的关系:</w:t>
        <w:br/>
        <w:t xml:space="preserve">  主模型: "老师" - 准确但慢</w:t>
        <w:br/>
        <w:t xml:space="preserve">  草稿模型: "助教" - 快速但不完美</w:t>
        <w:br/>
        <w:br/>
        <w:t>草稿模型的要求:</w:t>
        <w:br/>
        <w:t xml:space="preserve">  ✅ 速度快 (小模型,如 7B)</w:t>
        <w:br/>
        <w:t xml:space="preserve">  ✅ 接受率尚可 (依任务而定)</w:t>
        <w:br/>
        <w:t xml:space="preserve">  ✅ 与主模型架构相同或兼容</w:t>
        <w:br/>
        <w:t xml:space="preserve">  ❌ 不需要完美 (可以接受一些错误)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草稿模型的类型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类型 1: 小型号模型</w:t>
        <w:br/>
        <w:t xml:space="preserve">  - Llama-2-7B 作为 Llama-2-70B 的草稿</w:t>
        <w:br/>
        <w:t xml:space="preserve">  - 快速,但接受率较低</w:t>
        <w:br/>
        <w:br/>
        <w:t>类型 2: 量化后的主模型</w:t>
        <w:br/>
        <w:t xml:space="preserve">  - Llama-2-70B-INT4 作为 Llama-2-70B-FP16 的草稿</w:t>
        <w:br/>
        <w:t xml:space="preserve">  - 快速,且架构完全相同</w:t>
        <w:br/>
        <w:br/>
        <w:t>类型 3: 专门训练的草稿模型</w:t>
        <w:br/>
        <w:t xml:space="preserve">  - 针对"预测主模型输出"优化</w:t>
        <w:br/>
        <w:t xml:space="preserve">  - 接受率最高</w:t>
        <w:br/>
        <w:t xml:space="preserve">  - 训练成本高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9.2.3 验证过程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并行验证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verify_draft(main_model, prompt, draft_tokens):</w:t>
        <w:br/>
        <w:t xml:space="preserve">    """</w:t>
        <w:br/>
        <w:t xml:space="preserve">    主模型并行验证草稿 tokens</w:t>
        <w:br/>
        <w:br/>
        <w:t xml:space="preserve">    Args:</w:t>
        <w:br/>
        <w:t xml:space="preserve">        main_model: 主模型</w:t>
        <w:br/>
        <w:t xml:space="preserve">        prompt: 输入 prompt (t0)</w:t>
        <w:br/>
        <w:t xml:space="preserve">        draft_tokens: 草稿 tokens (t1, t2, ..., tn)</w:t>
        <w:br/>
        <w:br/>
        <w:t xml:space="preserve">    Returns:</w:t>
        <w:br/>
        <w:t xml:space="preserve">        verified_tokens: 验证通过的 tokens</w:t>
        <w:br/>
        <w:t xml:space="preserve">        reject_position: 第一个不匹配的位置</w:t>
        <w:br/>
        <w:t xml:space="preserve">    """</w:t>
        <w:br/>
        <w:t xml:space="preserve">    # 拼接 prompt 和草稿 tokens</w:t>
        <w:br/>
        <w:t xml:space="preserve">    full_input = [prompt] + draft_tokens</w:t>
        <w:br/>
        <w:br/>
        <w:t xml:space="preserve">    # 主模型一次 forward pass</w:t>
        <w:br/>
        <w:t xml:space="preserve">    outputs = main_model.generate(full_input)</w:t>
        <w:br/>
        <w:br/>
        <w:t xml:space="preserve">    # 逐个比对</w:t>
        <w:br/>
        <w:t xml:space="preserve">    for i in range(len(draft_tokens)):</w:t>
        <w:br/>
        <w:t xml:space="preserve">        if outputs[i] == draft_tokens[i]:</w:t>
        <w:br/>
        <w:t xml:space="preserve">            verified_tokens.append(draft_tokens[i])</w:t>
        <w:br/>
        <w:t xml:space="preserve">        else:</w:t>
        <w:br/>
        <w:t xml:space="preserve">            # 第 i 个 token 不匹配</w:t>
        <w:br/>
        <w:t xml:space="preserve">            return verified_tokens, i</w:t>
        <w:br/>
        <w:br/>
        <w:t xml:space="preserve">    # 全部匹配</w:t>
        <w:br/>
        <w:t xml:space="preserve">    return verified_tokens, -1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为什么可以并行验证?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关键洞察: Attention 机制允许并行计算</w:t>
        <w:br/>
        <w:br/>
        <w:t>传统生成:</w:t>
        <w:br/>
        <w:t xml:space="preserve">  Token 0 → Token 1 → Token 2</w:t>
        <w:br/>
        <w:t xml:space="preserve">  (串行,因为依赖关系)</w:t>
        <w:br/>
        <w:br/>
        <w:t>投机采样验证:</w:t>
        <w:br/>
        <w:t xml:space="preserve">  输入: [t0, t1, t2, ..., t10]</w:t>
        <w:br/>
        <w:t xml:space="preserve">  → Attention 可以并行计算所有 tokens 的输出</w:t>
        <w:br/>
        <w:t xml:space="preserve">  → 串行依赖关系体现在 attention mask 上</w:t>
        <w:br/>
        <w:t xml:space="preserve">  → 一次 forward pass 验证所有 tokens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9.2.4 图解完整流程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时间线:</w:t>
        <w:br/>
        <w:br/>
        <w:t>┌─────────────────────────────────────────────────┐</w:t>
        <w:br/>
        <w:t>│ Step 1: 草稿模型生成                              │</w:t>
        <w:br/>
        <w:t>├─────────────────────────────────────────────────┤</w:t>
        <w:br/>
        <w:t>│ Input:  [t0]                                    │</w:t>
        <w:br/>
        <w:t>│ Draft Model: 快速生成                         │</w:t>
        <w:br/>
        <w:t>│ Output: [t0, t1, t2, t3, t4, t5, t6, t7, t8]    │</w:t>
        <w:br/>
        <w:t>│ Time:   示意 (小模型,1 次 forward pass)        │</w:t>
        <w:br/>
        <w:t>└─────────────────────────────────────────────────┘</w:t>
        <w:br/>
        <w:t xml:space="preserve">                    ↓</w:t>
        <w:br/>
        <w:t>┌─────────────────────────────────────────────────┐</w:t>
        <w:br/>
        <w:t>│ Step 2: 主模型验证                                │</w:t>
        <w:br/>
        <w:t>├─────────────────────────────────────────────────┤</w:t>
        <w:br/>
        <w:t>│ Input:  [t0, t1, t2, t3, t4, t5, t6, t7, t8]       │</w:t>
        <w:br/>
        <w:t>│ Main Model: 并行验证                           │</w:t>
        <w:br/>
        <w:t>│ Output: [t0, t1, t2, t3', t4', t5', t6', t7', t8']  │</w:t>
        <w:br/>
        <w:t>│ Time:   示意 (大模型,1 次 forward pass)         │</w:t>
        <w:br/>
        <w:t>└─────────────────────────────────────────────────┘</w:t>
        <w:br/>
        <w:t xml:space="preserve">                    ↓</w:t>
        <w:br/>
        <w:t>┌─────────────────────────────────────────────────┐</w:t>
        <w:br/>
        <w:t>│ Step 3: 比对结果                                  │</w:t>
        <w:br/>
        <w:t>├─────────────────────────────────────────────────┤</w:t>
        <w:br/>
        <w:t>│ Compare:                                         │</w:t>
        <w:br/>
        <w:t>│   t1 == t1' ✅                                │</w:t>
        <w:br/>
        <w:t>│   t2 == t2' ✅                                │</w:t>
        <w:br/>
        <w:t>│   t3 == t3' ❌ (不匹配!)                       │</w:t>
        <w:br/>
        <w:t>│ Result:                                         │</w:t>
        <w:br/>
        <w:t>│   Accept: [t1, t2] (验证通过)                  │</w:t>
        <w:br/>
        <w:t>│   Reject: [t3'-t8'] (丢弃)                      │</w:t>
        <w:br/>
        <w:t>└─────────────────────────────────────────────────┘</w:t>
        <w:br/>
        <w:t xml:space="preserve">                    ↓</w:t>
        <w:br/>
        <w:t>┌─────────────────────────────────────────────────┐</w:t>
        <w:br/>
        <w:t>│ Step 4: 继续生成                                  │</w:t>
        <w:br/>
        <w:t>├─────────────────────────────────────────────────┤</w:t>
        <w:br/>
        <w:t>│ Current: [t0, t1, t2]                           │</w:t>
        <w:br/>
        <w:t>│ Draft Model: 生成 [t3, t4, ..., t12]             │</w:t>
        <w:br/>
        <w:t>│ Main Model: 验证                               │</w:t>
        <w:br/>
        <w:t>│ ...                                             │</w:t>
        <w:br/>
        <w:t>└─────────────────────────────────────────────────┘</w:t>
        <w:br/>
        <w:br/>
        <w:t>总时间（示意）:</w:t>
        <w:br/>
        <w:t xml:space="preserve">  无投机采样: N × t_main</w:t>
        <w:br/>
        <w:t xml:space="preserve">  投机采样: (t_draft + t_verify) × 批次数 + 回退开销</w:t>
        <w:br/>
        <w:br/>
        <w:t>说明：具体数值依模型、上下文、实现与接受率而变，这里只强调“减少大模型步数”的结构性来源。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9.3 投机采样变体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：变体的差异，通常体现在三个维度：草稿模型从哪里来（小模型/量化主模型/专训草稿）、一次猜多少 token（speculation length）、验证策略如何组织（一次验收多个 token 的开销）。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：不要一上来就选“最复杂”的变体。先用最小实现测出接受率与端到端收益，再决定是否投入训练草稿模型或更复杂的验证策略。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9.3.1 Speculative Decoding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原始投机采样方法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核心特点:</w:t>
        <w:br/>
        <w:t xml:space="preserve">  - 使用小模型或量化模型作为草稿</w:t>
        <w:br/>
        <w:t xml:space="preserve">  - 固定长度的 speculation (如 4-8 tokens)</w:t>
        <w:br/>
        <w:t xml:space="preserve">  - 一次 forward pass 验证</w:t>
        <w:br/>
        <w:br/>
        <w:t>优点:</w:t>
        <w:br/>
        <w:t xml:space="preserve">  ✅ 实现简单</w:t>
        <w:br/>
        <w:t xml:space="preserve">  ✅ 开销小</w:t>
        <w:br/>
        <w:t xml:space="preserve">  ✅ 适用性广</w:t>
        <w:br/>
        <w:br/>
        <w:t>缺点:</w:t>
        <w:br/>
        <w:t xml:space="preserve">  ❌ 草稿模型可能接受率低</w:t>
        <w:br/>
        <w:t xml:space="preserve">  ❌ 固定长度不够灵活</w:t>
        <w:br/>
        <w:t xml:space="preserve">  ❌ 失败时浪费计算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✅ 长文本生成 (文章、代码)</w:t>
        <w:br/>
        <w:t>✅ 高吞吐量场景</w:t>
        <w:br/>
        <w:t>⚠️ 需要选择合适的草稿模型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9.3.2 Assisted Decoding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：辅助解码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与 Speculative Decoding 类似</w:t>
        <w:br/>
        <w:t>但强调"辅助"而非"投机"</w:t>
        <w:br/>
        <w:br/>
        <w:t>区别:</w:t>
        <w:br/>
        <w:t xml:space="preserve">  - Speculative Decoding: 强调"猜测"</w:t>
        <w:br/>
        <w:t xml:space="preserve">  - Assisted Decoding: 强调"辅助验证"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9.3.3 Lookahead Decoding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前瞻解码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核心特点:</w:t>
        <w:br/>
        <w:t xml:space="preserve">  - 使用多个小草稿模型</w:t>
        <w:br/>
        <w:t xml:space="preserve">  - 每个草稿模型"预测"不同长度的 tokens</w:t>
        <w:br/>
        <w:t xml:space="preserve">  - 选择最长的正确序列</w:t>
        <w:br/>
        <w:br/>
        <w:t>示例:</w:t>
        <w:br/>
        <w:t xml:space="preserve">  草稿模型 1: 预测 4 tokens</w:t>
        <w:br/>
        <w:t xml:space="preserve">  草稿模型 2: 预测 8 tokens</w:t>
        <w:br/>
        <w:t xml:space="preserve">  草稿模型 3: 预测 12 tokens</w:t>
        <w:br/>
        <w:br/>
        <w:t xml:space="preserve">  验证结果:</w:t>
        <w:br/>
        <w:t xml:space="preserve">    草稿 1: 4/4 正确 ✅</w:t>
        <w:br/>
        <w:t xml:space="preserve">    草稿 2: 6/8 正确 ❌</w:t>
        <w:br/>
        <w:t xml:space="preserve">    草稿 3: 10/12 正确 ❌</w:t>
        <w:br/>
        <w:br/>
        <w:t xml:space="preserve">  接受: 草稿 1 的 4 tokens</w:t>
        <w:br/>
        <w:t xml:space="preserve">  最远验证: 草稿 3 的前 10 个 tokens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✅ 多个草稿模型提高接受率</w:t>
        <w:br/>
        <w:t>✅ 自适应 speculation 长度</w:t>
        <w:br/>
        <w:t>❌ 计算复杂度高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9.3.4 Eagle 系列: Eagle、Eagle 2、Eagle 3 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：你可以把 Eagle 系列理解为“专门为了投机采样训练的草稿模型家族”。与“直接拿一个小模型当草稿”相比，这类方法往往更强调接受率与可控性，从而在 decode-heavy 的负载上更容易形成正收益。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：把它当作一种“草稿训练范式”来理解更稳妥，不要把某个版本当成通用最优答案。你需要在自己的负载上回答三件事：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接受率是否稳定（平均值不够，要看分布与尾部）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草稿开销是否足够低（草稿太慢会把收益吃掉）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验证/回退是否会引入尾延迟风险（P95/P99 是否变差）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（建议顺序）：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先用“可获得的草稿”（小模型或量化模型）跑通端到端与观测面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再决定要不要投入训练专用草稿（目标是提高接受率/降低回退）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最后用真实业务流量或近似回放做压测，决定是否上线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接受率在不同任务分布上差异巨大；需要“按 prompt 类别/长度分桶”看 acceptance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只看平均 TPS 容易误判；有些实现吞吐上升但尾延迟变差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验证开销的实现差异很大（kernel、batch、mask 处理都会影响）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Eagle 系列演进（示例口径）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Eagle（早期）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：基础投机采样草稿训练，往往是固定 spec_len、单层草稿为主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Eagle 2（改进）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：更重视接受率与回退控制，可能引入更强的训练/蒸馏策略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Eagle 3（更工程化）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：更强调在推理框架里稳定集成与可观测性（但仍以你的压测结果为准）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9.3.5 方法对比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说明：下表为“工程对比口径”，用于帮助你在复杂度与潜在收益之间做初筛。具体收益必须以你的模型/负载/实现压测为准。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方法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草稿模型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收益潜力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尾延迟风险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工程复杂度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适合谁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**Speculative Decoding**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小型/量化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先做原型验证的团队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**Assisted Decoding**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小型/量化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想要更稳妥的落地路径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**Lookahead Decoding**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多个小型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中-高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有研究/定制需求的团队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**Eagle 类专训草稿**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专训草稿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中-高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有压测体系、愿意训练草稿的团队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9.3.6 如何选择合适的变体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决策树（工程化口径）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问题 1: 你现在的瓶颈是 decode-heavy 吗?</w:t>
        <w:br/>
        <w:t xml:space="preserve">  否 → 先做 KV/调度/量化等基础优化（收益通常更稳）</w:t>
        <w:br/>
        <w:t xml:space="preserve">  是 → 问题 2</w:t>
        <w:br/>
        <w:br/>
        <w:t>问题 2: 你能拿到“兼容的草稿模型”吗?（小模型/量化模型/自训练）</w:t>
        <w:br/>
        <w:t xml:space="preserve">  能 → 先用 Speculative Decoding 跑通端到端与观测面</w:t>
        <w:br/>
        <w:t xml:space="preserve">  不能 → 先解决 tokenizer/架构兼容与工程接入</w:t>
        <w:br/>
        <w:br/>
        <w:t>问题 3: 压测显示收益主要被“接受率/回退”限制吗?</w:t>
        <w:br/>
        <w:t xml:space="preserve">  否 → 继续调参（spec_len、batch、验证策略）与优化实现</w:t>
        <w:br/>
        <w:t xml:space="preserve">  是 → 评估“专训草稿模型”（Eagle 类范式）是否值得投入</w:t>
        <w:br/>
        <w:br/>
        <w:t>问题 4: 你的 SLA 更看重尾延迟还是平均吞吐?</w:t>
        <w:br/>
        <w:t xml:space="preserve">  尾延迟优先 → 需要更强的隔离与回退策略，否则容易把 P99 拉坏</w:t>
        <w:br/>
        <w:t xml:space="preserve">  吞吐优先 → 更适合投入草稿训练与更激进的 spec_len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9.4 草稿模型选择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：投机采样“值不值”，很大程度取决于草稿模型。草稿模型越快不一定越好；更关键的是它能否在你的负载上保持高接受率。接受率不够高时，验证与回退会把收益吃掉。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：选草稿模型时优先看兼容性与可控性：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架构/Tokenizer 是否兼容（不兼容会引入额外映射与错误）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草稿分布是否接近主模型（越接近越容易被接受）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你愿不愿意为更高接受率付出训练成本（专训草稿）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9.4.1 小型号模型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示例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主模型: Llama-2-70B</w:t>
        <w:br/>
        <w:t>草稿模型: Llama-2-7B</w:t>
        <w:br/>
        <w:br/>
        <w:t>优点:</w:t>
        <w:br/>
        <w:t xml:space="preserve">  ✅ 速度快 (小模型 forward pass 快)</w:t>
        <w:br/>
        <w:t xml:space="preserve">  ✅ 架构兼容 (都是 Llama 架构)</w:t>
        <w:br/>
        <w:t xml:space="preserve">  ✅ 无需训练</w:t>
        <w:br/>
        <w:br/>
        <w:t>缺点:</w:t>
        <w:br/>
        <w:t xml:space="preserve">  ❌ 接受率可能较低 (强依赖任务/对齐/实现)</w:t>
        <w:br/>
        <w:t xml:space="preserve">  ❌ 草稿质量差</w:t>
        <w:br/>
        <w:t xml:space="preserve">  ❌ 加速比有限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✅ 快速原型验证</w:t>
        <w:br/>
        <w:t>✅ 没有专门训练的草稿模型</w:t>
        <w:br/>
        <w:t>❌ 追求极致性能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9.4.2 量化后的主模型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示例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主模型: Llama-2-70B-FP16</w:t>
        <w:br/>
        <w:t>草稿模型: Llama-2-70B-INT4</w:t>
        <w:br/>
        <w:br/>
        <w:t>优点:</w:t>
        <w:br/>
        <w:t xml:space="preserve">  ✅ 架构完全相同 (量化不改变架构)</w:t>
        <w:br/>
        <w:t xml:space="preserve">  ✅ 接受率通常更高</w:t>
        <w:br/>
        <w:t xml:space="preserve">  ✅ 无需训练</w:t>
        <w:br/>
        <w:br/>
        <w:t>缺点:</w:t>
        <w:br/>
        <w:t xml:space="preserve">  ❌ 量化后仍然可能较慢</w:t>
        <w:br/>
        <w:t xml:space="preserve">  ❌ 显存占用仍较大</w:t>
        <w:br/>
        <w:br/>
        <w:t>适用场景:</w:t>
        <w:br/>
        <w:t>✅ 有足够显存</w:t>
        <w:br/>
        <w:t>✅ 追求较好接受率</w:t>
        <w:br/>
        <w:t>❌ 显存受限 (考虑小模型)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9.4.3 专门训练的草稿模型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示例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主模型: Llama-2-70B</w:t>
        <w:br/>
        <w:t>草稿模型: 专门训练的 7B 模型</w:t>
        <w:br/>
        <w:br/>
        <w:t>训练目标:</w:t>
        <w:br/>
        <w:t xml:space="preserve">  预测主模型的输出</w:t>
        <w:br/>
        <w:t xml:space="preserve">  优化 acceptance rate</w:t>
        <w:br/>
        <w:t xml:space="preserve">  快速推理</w:t>
        <w:br/>
        <w:br/>
        <w:t>优点:</w:t>
        <w:br/>
        <w:t xml:space="preserve">  ✅ 接受率通常最高</w:t>
        <w:br/>
        <w:t xml:space="preserve">  ✅ 推理速度快</w:t>
        <w:br/>
        <w:t xml:space="preserve">  ✅ 针对性优化</w:t>
        <w:br/>
        <w:br/>
        <w:t>缺点:</w:t>
        <w:br/>
        <w:t xml:space="preserve">  ❌ 训练成本高</w:t>
        <w:br/>
        <w:t xml:space="preserve">  ❌ 实现复杂度高</w:t>
        <w:br/>
        <w:t xml:space="preserve">  ❌ 需要大量训练数据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训练流程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步骤 1: 收集训练数据</w:t>
        <w:br/>
        <w:t xml:space="preserve">  - 使用主模型生成大量 outputs</w:t>
        <w:br/>
        <w:t xml:space="preserve">  - 收集 (prompt, output) 对</w:t>
        <w:br/>
        <w:br/>
        <w:t>步骤 2: 训练草稿模型</w:t>
        <w:br/>
        <w:t xml:space="preserve">  - 输入: prompt</w:t>
        <w:br/>
        <w:t xml:space="preserve">  - 目标: 主模型的 output</w:t>
        <w:br/>
        <w:t xml:space="preserve">  - 损失函数: Cross-entropy</w:t>
        <w:br/>
        <w:t xml:space="preserve">  - 优化: AdamW</w:t>
        <w:br/>
        <w:br/>
        <w:t>步骤 3: 验证</w:t>
        <w:br/>
        <w:t xml:space="preserve">  - 测试 acceptance rate</w:t>
        <w:br/>
        <w:t xml:space="preserve">  - 调优草稿模型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9.4.4 选择标准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说明：下表为“经验口径/示例范围”，用于帮助你比较权衡项。真实接受率与加速比必须以你的模型、任务分布与实现压测为准。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标准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小型模型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量化模型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专门训练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**训练成本**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**推理速度**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快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快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**显存占用**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小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大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小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**接受率**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中~高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**实现复杂度**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**收益潜力**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**推荐度**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⭐⭐⭐⭐⭐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9.5 性能分析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：投机采样的性能讨论如果只说“数倍加速”，几乎一定会误导。你需要把收益拆成可解释的变量：接受率、speculation length、验证开销、回退概率、以及你的负载是 prefill-heavy 还是 decode-heavy。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：至少同时看：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接受率（acceptance rate）与其分布（平均值不够，尾部很重要）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TTFT/TPOT 与 P95/P99（很多方案只改善平均值，尾部更差）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有效吞吐（扣除失败/重试/回退）与单位成本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9.5.1 理论加速比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投机采样的“理论加速”看起来很诱人，但要写对口径：它不是简单的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1 + spec_len × accept_rate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。原因是：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验证并不是免费（主模型仍要做 forward，只是“验收多个 token”）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回退会产生额外成本（失败时要丢弃一段草稿，并从某个位置继续）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草稿模型自身也要跑（草稿越慢，收益越小）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一个更可解释、也更适合工程估算的写法是把时间拆开：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T_base ≈ N * t_main_decode</w:t>
        <w:br/>
        <w:br/>
        <w:t>T_spec ≈ (#cycles) * (t_draft(m) + t_verify(m)) + t_fallback</w:t>
        <w:br/>
        <w:br/>
        <w:t>其中:</w:t>
        <w:br/>
        <w:t xml:space="preserve">  N: 输出 token 数</w:t>
        <w:br/>
        <w:t xml:space="preserve">  m: speculation_len</w:t>
        <w:br/>
        <w:t xml:space="preserve">  t_main_decode: 主模型单步 decode 平均耗时（你的负载压测得到）</w:t>
        <w:br/>
        <w:t xml:space="preserve">  t_draft(m): 草稿生成 m 个 token 的耗时</w:t>
        <w:br/>
        <w:t xml:space="preserve">  t_verify(m): 主模型一次验证 m 个 token 的耗时（受实现/批大小/内核影响）</w:t>
        <w:br/>
        <w:t xml:space="preserve">  t_fallback: 回退带来的额外成本（与接受率分布有关）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工程建议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：不要试图用一行公式“算出加速比”。更可靠的做法是做一个小规模回放压测，把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acceptance rate 分布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verify 耗时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回退比例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测出来，再用同一套压测脚本扫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找最优点。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9.5.2 实际加速比影响因素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关键因素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1. Acceptance Rate (接受率)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Acceptance Rate = 验证通过的 tokens / 总投机 tokens</w:t>
        <w:br/>
        <w:br/>
        <w:t>影响:</w:t>
        <w:br/>
        <w:t xml:space="preserve">  - 接受率越高，回退越少，收益更容易出现</w:t>
        <w:br/>
        <w:t xml:space="preserve">  - 但收益不会只由接受率决定，草稿开销与验证开销同样关键</w:t>
        <w:br/>
        <w:t xml:space="preserve">  - 经验上，当接受率持续偏低（例如长期低于 50%）时，需要非常快的草稿与非常低的验证开销才能不亏</w:t>
        <w:br/>
        <w:br/>
        <w:t>影响因素:</w:t>
        <w:br/>
        <w:t xml:space="preserve">  - 草稿模型质量</w:t>
        <w:br/>
        <w:t xml:space="preserve">  - 任务难度</w:t>
        <w:br/>
        <w:t xml:space="preserve">  - 训练数据匹配度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2. Speculation Length (投机长度)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投机长度: 每次投机多少 tokens</w:t>
        <w:br/>
        <w:br/>
        <w:t>权衡:</w:t>
        <w:br/>
        <w:t xml:space="preserve">  - 太短: 加速不明显</w:t>
        <w:br/>
        <w:t xml:space="preserve">  - 太长: 失败风险高,浪费计算</w:t>
        <w:br/>
        <w:t xml:space="preserve">  - 需要结合接受率与硬件约束调优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3. 草稿模型速度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草稿模型越快 → 投机开销越小</w:t>
        <w:br/>
        <w:br/>
        <w:t>理想情况:</w:t>
        <w:br/>
        <w:t xml:space="preserve">  草稿模型时间 &lt;&lt; 主模型时间</w:t>
        <w:br/>
        <w:t xml:space="preserve">  投机开销可忽略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4. 验证开销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验证并行化程度:</w:t>
        <w:br/>
        <w:t xml:space="preserve">  - GPU 内存限制: 无法验证太长的序列</w:t>
        <w:br/>
        <w:t xml:space="preserve">  - 并行度: 单次验证的 tokens 数量</w:t>
        <w:br/>
        <w:br/>
        <w:t>实际考虑:</w:t>
        <w:br/>
        <w:t xml:space="preserve">  - 投机长度受 GPU 内存限制</w:t>
        <w:br/>
        <w:t xml:space="preserve">  - 需通过基准测试确定合理长度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9.5.3 什么时候投机采样有效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最佳场景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✅ 长文本生成</w:t>
        <w:br/>
        <w:t xml:space="preserve">   - 文章生成</w:t>
        <w:br/>
        <w:t xml:space="preserve">   - 代码生成</w:t>
        <w:br/>
        <w:t xml:space="preserve">   - 报告生成</w:t>
        <w:br/>
        <w:br/>
        <w:t>✅ 高吞吐场景</w:t>
        <w:br/>
        <w:t xml:space="preserve">   - 批量处理多个请求</w:t>
        <w:br/>
        <w:t xml:space="preserve">   - 离线批处理</w:t>
        <w:br/>
        <w:br/>
        <w:t>✅ 简单到中等难度任务</w:t>
        <w:br/>
        <w:t xml:space="preserve">   - 故事续写</w:t>
        <w:br/>
        <w:t xml:space="preserve">   - 代码补全</w:t>
        <w:br/>
        <w:t xml:space="preserve">   - 翻译</w:t>
        <w:br/>
        <w:br/>
        <w:t>✅ 草稿模型训练数据匹配</w:t>
        <w:br/>
        <w:t xml:space="preserve">   - 草稿模型见过类似的输入</w:t>
        <w:br/>
        <w:t xml:space="preserve">   - 领域对齐 (如代码生成模型用于代码生成)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经验现象（用于帮助你找方向，不是保证值）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长输出、更稳定的分布:</w:t>
        <w:br/>
        <w:t xml:space="preserve">  - 更容易从投机采样中受益（可被“批量验收”的 token 更多）</w:t>
        <w:br/>
        <w:br/>
        <w:t>短输出、强格式约束:</w:t>
        <w:br/>
        <w:t xml:space="preserve">  - 有时收益有限，甚至可能因回退/验证开销导致负收益</w:t>
        <w:br/>
        <w:br/>
        <w:t>prefill-heavy 场景:</w:t>
        <w:br/>
        <w:t xml:space="preserve">  - 投机采样主要优化 decode，对 prefill 占比高的负载往往帮助不大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9.5.4 什么时候会失败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失败场景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❌ 短文本生成</w:t>
        <w:br/>
        <w:t xml:space="preserve">  投机开销 &gt; 收益</w:t>
        <w:br/>
        <w:t xml:space="preserve">  示例: 短文本生成</w:t>
        <w:br/>
        <w:t xml:space="preserve">  投机开销可能接近或超过收益</w:t>
        <w:br/>
        <w:br/>
        <w:t>❌ 高难度任务</w:t>
        <w:br/>
        <w:t xml:space="preserve">  草稿模型无法预测</w:t>
        <w:br/>
        <w:t xml:space="preserve">  Acceptance rate 较低</w:t>
        <w:br/>
        <w:t xml:space="preserve">  大量计算浪费</w:t>
        <w:br/>
        <w:br/>
        <w:t>❌ 不匹配的领域</w:t>
        <w:br/>
        <w:t xml:space="preserve">  草稿模型是通用模型,任务是专业领域 (如医学、法律)</w:t>
        <w:br/>
        <w:t xml:space="preserve">  草稿模型质量差</w:t>
        <w:br/>
        <w:t xml:space="preserve">  Acceptance rate 较低</w:t>
        <w:br/>
        <w:br/>
        <w:t>❌ 资源受限</w:t>
        <w:br/>
        <w:t xml:space="preserve">  GPU 显存不足以加载主模型 + 草稿模型</w:t>
        <w:br/>
        <w:t xml:space="preserve">  无法并行验证</w:t>
        <w:br/>
        <w:br/>
        <w:t>❌ 延迟敏感的实时应用</w:t>
        <w:br/>
        <w:t xml:space="preserve">  需要稳定的延迟</w:t>
        <w:br/>
        <w:t xml:space="preserve">  投机采样导致延迟抖动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问题诊断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如果投机采样没有加速,检查:</w:t>
        <w:br/>
        <w:t xml:space="preserve">  1. Acceptance rate 是否太低?</w:t>
        <w:br/>
        <w:t xml:space="preserve">  2. Speculation length 是否合适?</w:t>
        <w:br/>
        <w:t xml:space="preserve">  3. 草稿模型是否匹配任务?</w:t>
        <w:br/>
        <w:t xml:space="preserve">  4. GPU 显存是否足够?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9.6 实战：把投机采样接到你的系统里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实战落地的关键不是“把投机采样打开”，而是把它接入同一套线上指标、灰度与回滚机制里。投机采样最容易踩坑的地方是：平均吞吐变好，但尾延迟或稳定性变差；或者某一类请求加速明显，但另一类请求变慢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：在写任何代码前，先做三件事（否则很容易“压测赢了，上线亏了”）：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明确你的收益目标：吞吐优先还是尾延迟优先（两者的最优参数常常不同）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明确你的负载形态：prefill-heavy 还是 decode-heavy（投机采样主要优化 decode）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明确你的可回滚边界：接受率下滑、P99 变差、成本上升各自的报警阈值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：建议按“三步走”验证：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离线基准：固定 prompt 分布与输出长度，测接受率与端到端收益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小流量灰度：只放低风险流量，盯 P95/P99、超时率与失败重试率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全量前评审：明确回滚条件（接受率阈值、尾延迟阈值、单位成本阈值）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9.6.1 配置投机采样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不同推理引擎的参数名会不同，但核心开关通常类似：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speculative_decoding:</w:t>
        <w:br/>
        <w:t xml:space="preserve">  enabled: true</w:t>
        <w:br/>
        <w:t xml:space="preserve">  draft_model: /path/to/draft</w:t>
        <w:br/>
        <w:t xml:space="preserve">  speculation_len: 8</w:t>
        <w:br/>
        <w:t xml:space="preserve">  verify_mode: parallel</w:t>
        <w:br/>
        <w:t xml:space="preserve">  fallback:</w:t>
        <w:br/>
        <w:t xml:space="preserve">    enabled: true</w:t>
        <w:br/>
        <w:t xml:space="preserve">    min_acceptance_rate: 0.5</w:t>
        <w:br/>
        <w:t xml:space="preserve">    min_samples: 200</w:t>
        <w:br/>
        <w:t xml:space="preserve">  observability:</w:t>
        <w:br/>
        <w:t xml:space="preserve">    export_acceptance_rate: true</w:t>
        <w:br/>
        <w:t xml:space="preserve">    export_fallback_rate: true</w:t>
        <w:br/>
        <w:t xml:space="preserve">    export_verify_latency: true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：上线时一定要有“降级开关”。典型做法是当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acceptance_rate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连续低于阈值、或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P99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明显变差时，自动切回非投机路径。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9.6.2 选择合适的草稿模型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选择标准（先粗分，再压测）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场景 1: 快速实验</w:t>
        <w:br/>
        <w:t xml:space="preserve">  → 选择一个更小、且 tokenizer/架构兼容的模型做草稿（先跑通闭环）</w:t>
        <w:br/>
        <w:br/>
        <w:t>场景 2: 生产落地（追求可控性）</w:t>
        <w:br/>
        <w:t xml:space="preserve">  → 量化后的主模型或“更接近主模型分布”的草稿更容易形成正收益</w:t>
        <w:br/>
        <w:br/>
        <w:t>场景 3: 追求极致收益</w:t>
        <w:br/>
        <w:t xml:space="preserve">  → 评估训练专用草稿（Eagle 类范式），用更高接受率换取更稳的收益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兼容性检查（示例口径）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check_compatibility(main_model, draft_model):</w:t>
        <w:br/>
        <w:t xml:space="preserve">    """检查主模型和草稿模型的最低兼容条件（示例口径）"""</w:t>
        <w:br/>
        <w:t xml:space="preserve">    assert main_model.arch == draft_model.arch, "架构不兼容"</w:t>
        <w:br/>
        <w:t xml:space="preserve">    assert main_model.vocab_size == draft_model.vocab_size, "vocab 不匹配"</w:t>
        <w:br/>
        <w:t xml:space="preserve">    assert main_model.tokenizer_id == draft_model.tokenizer_id, "tokenizer 不匹配"</w:t>
        <w:br/>
        <w:t xml:space="preserve">    assert main_model.max_pos &gt;= draft_model.max_pos, "max position 不匹配"</w:t>
        <w:br/>
        <w:t xml:space="preserve">    print("✅ 兼容性检查通过")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9.6.3 性能基准测试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（不要只看一个 TPS）：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acceptance_rate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分布（按场景/长度分桶）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TTFT/TPOT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与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P95/P99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effective tokens/s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（扣除失败/回退）与单位成本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fallback_rate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与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verify_latency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（很多负收益来自这里）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测试方法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：用同一组 prompts，分别跑“无投机”和“有投机”，并且固定输出长度/采样参数，避免噪声把结果淹没。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9.6.4 调优技巧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技巧 1: 扫 speculation_len 找最优点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spec_len 太小:</w:t>
        <w:br/>
        <w:t xml:space="preserve">  - 验证开销摊不薄，收益有限</w:t>
        <w:br/>
        <w:br/>
        <w:t>spec_len 太大:</w:t>
        <w:br/>
        <w:t xml:space="preserve">  - 回退浪费增多，尾延迟风险变大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技巧 2: 盯 acceptance 的“尾部”而不是均值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平均 acceptance 高，但某一类请求 acceptance 很低:</w:t>
        <w:br/>
        <w:t xml:space="preserve">  - 会把 P99 拉坏</w:t>
        <w:br/>
        <w:t xml:space="preserve">  - 需要按桶隔离（只对某些流量启用投机）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技巧 3: 把 batch 与调度一起看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batch 更大 → 更高吞吐</w:t>
        <w:br/>
        <w:t>但 batch 更大 → 可能改变接受率与尾延迟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9.7 实战：使用现成 draft checkpoint 的落地流程（以 Eagle 类草稿为例）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：与其一上来就投入训练草稿模型，很多团队会先尝试“现成的 draft checkpoint”。这条路线的价值是降低试错成本：你可以先把投机采样的收益与风险测清楚，再决定是否值得投入训练与深度定制。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：使用现成 checkpoint 前，先明确三件事：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你的主模型与 draft 是否兼容（架构/tokenizer/对齐方式）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你的系统是否具备灰度与回滚能力（避免尾延迟或质量回归扩散）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你是否能接受“对你的任务不一定最优”的现实（收益以压测为准）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9.7.1 什么是“现成 draft checkpoint”（以 Eagle 类草稿为例）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你可以把它理解为“一份可直接拿来做草稿的模型权重/配置”，它通常在训练时更强调：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更高的接受率（更像主模型输出分布）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更低的回退概率（减少浪费计算与尾延迟抖动）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更容易被推理引擎接入（可观测性与开关更完善）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它的价值不是“保证某个固定倍数的加速”，而是把你从“先训练再验证”变成“先验证再决定投入”。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9.7.2 现成草稿 vs 自训练草稿模型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维度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现成 draft checkpoint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自训练草稿模型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**上手成本**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低（更快跑通闭环）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高（要数据、训练、评测）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**最优上限**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不确定（未必贴合你的负载）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更高（可针对你的业务分桶优化）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**可控性**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低（参数/数据不可控）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高（可控数据口径与训练目标）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**稳定性风险**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中（依赖实现与兼容性）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中-高（训练/评测口径不一致时更易翻车）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**维护成本**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低-中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中-高（要持续跟业务分布漂移）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9.7.3 在推理引擎中启用投机采样（示例）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不同引擎参数名不同，但通常都会暴露：草稿路径、spec_len、验证策略、以及可观测性指标。下面用伪代码表达“你需要哪些开关”：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engine = launch_server(</w:t>
        <w:br/>
        <w:t xml:space="preserve">    main_model="path/to/main/model",</w:t>
        <w:br/>
        <w:t xml:space="preserve">    speculative={</w:t>
        <w:br/>
        <w:t xml:space="preserve">        "enabled": True,</w:t>
        <w:br/>
        <w:t xml:space="preserve">        "draft_model": "path/to/draft/checkpoint",</w:t>
        <w:br/>
        <w:t xml:space="preserve">        "speculation_len": 8,</w:t>
        <w:br/>
        <w:t xml:space="preserve">        "verify_mode": "parallel",</w:t>
        <w:br/>
        <w:t xml:space="preserve">        "fallback": {"enabled": True, "min_acceptance_rate": 0.5},</w:t>
        <w:br/>
        <w:t xml:space="preserve">    },</w:t>
        <w:br/>
        <w:t>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：把“投机采样开关”做成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按流量桶启用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，而不是全量开关。这样你可以先让“更适合投机”的流量吃到收益，把风险控制住。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9.7.4 性能基准测试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这一节更建议你把它当作“压测报告模板”，而不是固定结论。投机采样是否划算，必须用你的负载压测确认。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压测环境（示例字段）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GPU/驱动/CUDA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主模型与版本、最大上下文、采样参数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草稿模型与版本、speculation_len、验证策略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并发/批处理策略、流量形态（prefill-heavy 还是 decode-heavy）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核心:</w:t>
        <w:br/>
        <w:t xml:space="preserve">  - acceptance rate 分布（按 prompt 类别/长度分桶）</w:t>
        <w:br/>
        <w:t xml:space="preserve">  - TTFT/TPOT 与 P95/P99（投机采样常见风险在尾部）</w:t>
        <w:br/>
        <w:t xml:space="preserve">  - 吞吐（有效 tokens/s）与单位成本（$/1k tokens 或 GPU-min/1k tokens）</w:t>
        <w:br/>
        <w:br/>
        <w:t>辅助:</w:t>
        <w:br/>
        <w:t xml:space="preserve">  - 回退比例、回退平均长度</w:t>
        <w:br/>
        <w:t xml:space="preserve">  - verify step 平均耗时、草稿 step 平均耗时</w:t>
        <w:br/>
        <w:t xml:space="preserve">  - OOM/降级/fallback 次数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9.7.5 限制和注意事项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兼容性与稳定性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仅在“架构/tokenizer/采样口径”兼容时更容易受益</w:t>
        <w:br/>
        <w:t>不兼容会引入映射/截断/数值差异，导致接受率虚低或输出漂移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资源与尾延迟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需要同时加载主模型与草稿模型，显存与带宽压力更大</w:t>
        <w:br/>
        <w:t>若回退频繁，会把尾延迟放大（所以必须盯 P95/P99）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适用边界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✅ 更适合长输出与吞吐优先的场景</w:t>
        <w:br/>
        <w:t>⚠️ 短文本或强约束格式有时收益有限</w:t>
        <w:br/>
        <w:t>❌ 极端延迟敏感场景要谨慎，优先做隔离与降级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9.7.6 Eagle 系列演进（示例口径）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把“版本”当成思路演进更有帮助：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早期：先把投机采样跑通（固定 spec_len、较简单的草稿训练）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中期：更重视接受率与回退控制（减少浪费与尾部抖动）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后期：更强调工程集成（可观测性、降级策略、与调度/批处理协同）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9.7.7 实战：自训练草稿模型的端到端流程 ⭐💡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把“专训草稿”（Eagle 类范式）落地到生产，最容易踩坑的不是训练本身，而是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数据口径、评测口径与上线口径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不一致。下面给一套更通用的端到端流程（框架/命令可能随版本变化，重点是结构与指标）。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：专训草稿模型的目标不是“做一个更聪明的小模型”，而是“更像主模型输出分布，且更便宜”。因此训练目标、数据采样与评估指标都要围绕 acceptance 与回退来设计。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：把训练目标拆成两个可验证问题：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接受率能不能稳定提升（按业务桶看）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草稿开销能不能足够低（不然提升的接受率也会被成本吃掉）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落地流程（建议顺序）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步骤 1: 数据准备（对齐你的真实负载）</w:t>
        <w:br/>
        <w:t xml:space="preserve">  - 采样真实线上 prompt（脱敏/过滤/去重）</w:t>
        <w:br/>
        <w:t xml:space="preserve">  - 按场景分桶（短问答/长文/代码/强格式等）</w:t>
        <w:br/>
        <w:br/>
        <w:t>步骤 2: 生成“监督信号”</w:t>
        <w:br/>
        <w:t xml:space="preserve">  - 用主模型在你的采样参数下生成输出</w:t>
        <w:br/>
        <w:t xml:space="preserve">  - 记录必要的中间信息（例如 logits/hidden states，视训练方法而定）</w:t>
        <w:br/>
        <w:br/>
        <w:t>步骤 3: 训练草稿模型</w:t>
        <w:br/>
        <w:t xml:space="preserve">  - 目标: 更高 acceptance、更低回退</w:t>
        <w:br/>
        <w:t xml:space="preserve">  - 训练中就要做“在线模拟验收”，而不是只看 loss</w:t>
        <w:br/>
        <w:br/>
        <w:t>步骤 4: 离线评测（必须贴近上线口径）</w:t>
        <w:br/>
        <w:t xml:space="preserve">  - acceptance rate 分布（按桶）</w:t>
        <w:br/>
        <w:t xml:space="preserve">  - TTFT/TPOT/P95/P99（对照无投机）</w:t>
        <w:br/>
        <w:t xml:space="preserve">  - 单位成本（$/1k tokens）与失败/降级率</w:t>
        <w:br/>
        <w:br/>
        <w:t>步骤 5: 灰度上线</w:t>
        <w:br/>
        <w:t xml:space="preserve">  - 按流量/场景逐步放量</w:t>
        <w:br/>
        <w:t xml:space="preserve">  - 配好快速降级开关（fallback 到非投机路径）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踩坑清单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训练/评测使用的 tokenizer、采样参数与线上不一致，acceptance 会虚高或虚低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只在“干净数据”上训练，线上长尾 prompt 接受率崩溃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只盯平均 TPS，忽略 P99 被回退拖累（尤其是短请求）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✅ 章节检查清单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完成本章后,你应该能够: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解释为什么自回归生成慢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描述投机采样的核心思想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对比不同的投机采样变体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选择合适的草稿模型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计算理论加速比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判断投机采样是否适合你的场景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在你使用的推理引擎中启用投机采样（现成草稿 checkpoint）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跑通自训练草稿模型的端到端流程（数据→训练→评测→灰度）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调优投机采样性能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📚 动手练习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 9.1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：对比有无投机采样的性能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选择你当前的主模型与一份草稿模型（小模型/量化/现成 checkpoint）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启用/禁用投机采样（保持采样参数与输出长度一致）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测量 TTFT/TPOT、P95/P99、吞吐、acceptance rate 与回退比例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 9.2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：调优投机采样参数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测试不同的 speculation_len (4, 8, 16, 32)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找到最佳的投机长度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分析 acceptance rate 的变化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 9.3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：自训练草稿模型端到端验证 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准备训练数据集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生成训练信号（例如主模型输出、或中间表征，视训练方法而定）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训练草稿模型，并在训练中做“模拟验收”评测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用离线回放压测验证 acceptance/尾延迟/成本指标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🎯 总结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关键要点：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投机采样通过"猜测-验证"机制打破自回归生成的串行限制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收益是否出现主要取决于接受率分布、验证/回退开销与负载形态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草稿模型的选择（以及是否值得训练专用草稿）是性能的关键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长文本生成是投机采样的最佳场景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自训练草稿模型要把“数据口径/评测口径/上线口径”对齐，否则很难稳定受益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章节衔接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到这里，围绕单机或单套推理引擎的主要性能手段已经基本讲全了。下一章进入第10章，重点会从“怎么把生成做快”转向“怎么把系统稳定跑起来”：部署、观测、容量、成本、安全和回滚，都会成为和算法同等重要的问题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第10章：生产环境部署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"在开发环境能运行是运气,在生产环境稳定运行才是本事。" - 佚名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简介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前面的章节主要在回答一件事: 如何让单机或单套推理引擎更高效。但当系统真正面对线上流量时,问题会立刻换成另一类: 如何稳定上线、如何观测回归、如何做容量规划、如何在成本和可用性之间取得平衡。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💰 成本影响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（经验口径，强依赖业务与组织）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可用性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：SLA/SLO 不是“好看”，它直接影响故障损失、客户信任与续费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观测与回归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：没有指标闭环的系统会在规模化后以更高成本“被迫重写”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成本治理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：云上 GPU 成本优化（预留/竞价/分级/配额）往往决定毛利空间，但必须与稳定性一起做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所以第10章不是“再讲几个优化技巧”,而是把前面学到的引擎、KV、调度、量化能力真正带进生产环境。为了保持可执行性，本章同样按“背景-决策-落地-踩坑-指标”的方式组织：你会看到同一套指标如何贯穿架构、K8s、观测、容量规划与成本优化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本章聚焦“生产落地”本身：高可用、观测、容量、成本、安全与回滚。像 Agent 基础设施、异构硬件、RL rollout 这类更偏高级系统的话题，本章只从“生产约束与治理边界”的角度点到为止,把更深入的系统设计留到第11章。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本章回答什么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推理系统如何从开发环境进入生产环境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如何设计部署架构、观测体系、容量治理和成本闭环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如何把上线、回滚、健康检查和故障恢复纳入同一套运行机制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本章不回答什么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不展开 Agent Infra、异构集群、MoE 等高级系统专题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不重新讲 KV 管理、调度器算法等内核级实现细节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在本章中，你将学习：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生产环境与开发环境的关键差异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如何设计高可用的部署架构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Kubernetes部署最佳实践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监控与可观测性体系建设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性能调优的完整流程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成本优化策略与ROI监控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安全性与灾备方案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本章结束后,你将能够: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设计并部署高可用的LLM服务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搭建完整的监控体系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实施有效的成本优化策略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处理生产环境的常见问题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**数值说明**：本章出现的阈值、价格、成本与性能数字均为示例或经验值,需结合你的硬件、负载与SLA目标进行校准。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10.1 生产环境 vs 开发环境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：从开发到生产，变化最大的不是“能不能跑”，而是“能不能长期稳定、可控成本地跑”。推理服务在规模化后会暴露出尾延迟、抖动、容量规划、回归与安全等一整套系统性问题。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：生产化的核心取舍通常集中在三件事：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SLA/SLO：你要保的到底是 P50 还是 P95/P99？超时与降级策略是什么？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观测与回归：没有指标闭环，就没有持续优化；没有回滚，就没有安全上线。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成本治理：预留/竞价/配额/隔离要与稳定性一起设计，不能事后“补成本”。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10.1.1 关键差异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维度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开发环境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生产环境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**可用性要求**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可以接受停机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有SLA目标(示例: 99.9%)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**负载特征**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低并发,测试流量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高并发,真实用户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**监控**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基本日志即可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完整可观测性体系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**安全**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宽松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严格的认证授权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**成本优化**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不关心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必须优化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**故障恢复**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手动重启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自动恢复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**容量规划**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猜估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基于数据的预测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10.1.2 生产环境的特殊要求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1. 高可用性(High Availability)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单点故障是生产环境的大忌</w:t>
        <w:br/>
        <w:t>架构设计:</w:t>
        <w:br/>
        <w:t xml:space="preserve">  - 多副本部署(至少2个实例)</w:t>
        <w:br/>
        <w:t xml:space="preserve">  - 跨可用区分布(AZ分布)</w:t>
        <w:br/>
        <w:t xml:space="preserve">  - 自动故障转移</w:t>
        <w:br/>
        <w:t xml:space="preserve">  - 健康检查机制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2. 可观测性(Observability)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生产环境需要三大支柱: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Metrics(指标)</w:t>
        <w:br/>
        <w:t>- 请求延迟(P50, P95, P99)</w:t>
        <w:br/>
        <w:t>- 吞吐量(tokens/s)</w:t>
        <w:br/>
        <w:t>- GPU利用率</w:t>
        <w:br/>
        <w:t>- 错误率</w:t>
        <w:br/>
        <w:br/>
        <w:t># Logs(日志)</w:t>
        <w:br/>
        <w:t>- 结构化日志(JSON格式)</w:t>
        <w:br/>
        <w:t>- 日志分级(ERROR, WARN, INFO)</w:t>
        <w:br/>
        <w:t>- 请求追踪ID</w:t>
        <w:br/>
        <w:br/>
        <w:t># Traces(追踪)</w:t>
        <w:br/>
        <w:t>- 端到端请求追踪</w:t>
        <w:br/>
        <w:t>- 依赖关系可视化</w:t>
        <w:br/>
        <w:t>- 性能瓶颈定位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3. 弹性伸缩(Elasticity)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自动伸缩策略:</w:t>
        <w:br/>
        <w:t xml:space="preserve">  - 基于CPU/GPU利用率</w:t>
        <w:br/>
        <w:t xml:space="preserve">  - 基于请求队列长度</w:t>
        <w:br/>
        <w:t xml:space="preserve">  - 基于时间窗口(业务高峰)</w:t>
        <w:br/>
        <w:t xml:space="preserve">  - Spot实例自动替换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10.1.3 SLA定义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SLA(Service Level Agreement)是生产环境的承诺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指标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定义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目标值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监控方式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**可用性**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服务正常运行时间比例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按SLA目标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健康检查 + 告警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**延迟**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请求响应时间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按SLA目标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Prometheus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**吞吐量**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每秒处理的token数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依模型与硬件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指标监控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**错误率**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失败请求比例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尽量低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日志分析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可用性与成本的关系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更高的可用性目标通常意味着更高的架构与运维成本。</w:t>
        <w:br/>
        <w:t>具体SLA应结合业务风险、流量规模与预算综合确定。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10.2 部署架构设计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：架构设计决定了你能否“把问题隔离”。推理系统最怕的是：一个子系统慢一点，拖垮整个系统（例如队列拥塞导致全局抖动）。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：架构选型通常先看你的状态性与工作负载：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对话/会话是否需要粘性（session stickiness）？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你的模型是否需要多卡并行？是否需要 PD 分离？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你更在意吞吐还是尾延迟？峰值波动大吗？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：建议从最小可行架构开始：单机可复现 → 多副本可回滚 → 再引入复杂拆分（多机并行、PD 分离、异构硬件）。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如果引入非 NVIDIA 后端（例如昇腾/CANN、Gaudi 等），不要把它理解成“把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nvidia.com/gpu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换成另一个 device name”。生产治理需要一起覆盖驱动、device plugin、runtime、镜像、算子库、图编译缓存、通信库与监控指标。硬件中立在生产里的含义，是服务接口和模型抽象尽量统一，但每个后端的发布、观测和回滚路径都必须明确。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DeepSeek-V4 在昇腾/CANN 体系里的 Day-0 适配就是这个判断的现实样本。它说明硬件中立不是把同一份代码“勉强跑起来”，而是让上层服务抽象尽量稳定、同时让后端的算子、图编译、通信和低比特路径各自找到可落地的性能实现。对于生产团队来说，能否把这些路径治理清楚，比“有没有某个 device name”更关键。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10.2.1 单机部署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开发测试环境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小规模内部工具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低并发场景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单机部署示例</w:t>
        <w:br/>
        <w:t>vLLM serve meta-llama/Llama-3.1-8B \</w:t>
        <w:br/>
        <w:t xml:space="preserve">  --tensor-parallel-size 1 \</w:t>
        <w:br/>
        <w:t xml:space="preserve">  --gpu-memory-utilization 0.9 \</w:t>
        <w:br/>
        <w:t xml:space="preserve">  --max-model-len 8192 \</w:t>
        <w:br/>
        <w:t xml:space="preserve">  --port 8000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架构图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┌─────────────────────────────────────┐</w:t>
        <w:br/>
        <w:t>│         单服务器 (RTX 4090)          │</w:t>
        <w:br/>
        <w:t>│                                     │</w:t>
        <w:br/>
        <w:t>│  ┌─────────┐  ┌─────────┐          │</w:t>
        <w:br/>
        <w:t>│  │ vLLM    │  │ vLLM    │  多副本  │</w:t>
        <w:br/>
        <w:t>│  │ :8000   │  │ :8001   │          │</w:t>
        <w:br/>
        <w:t>│  └────┬────┘  └────┬────┘          │</w:t>
        <w:br/>
        <w:t>│       │            │               │</w:t>
        <w:br/>
        <w:t>│       └─────┬──────┘               │</w:t>
        <w:br/>
        <w:t>│             ▼                      │</w:t>
        <w:br/>
        <w:t>│       ┌──────────┐                 │</w:t>
        <w:br/>
        <w:t>│       │ Nginx    │  负载均衡       │</w:t>
        <w:br/>
        <w:t>│       │ :80      │                 │</w:t>
        <w:br/>
        <w:t>│       └──────────┘                 │</w:t>
        <w:br/>
        <w:t>└─────────────────────────────────────┘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10.2.2 多机部署(模型并行)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大模型(70B+)无法放入单卡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需要更高吞吐量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生产环境高可用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使用Ray启动多节点集群</w:t>
        <w:br/>
        <w:t># 在头节点(head node)</w:t>
        <w:br/>
        <w:t>ray start --head --port=6379</w:t>
        <w:br/>
        <w:br/>
        <w:t># 在工作节点(worker nodes)</w:t>
        <w:br/>
        <w:t>ray start --address=&lt;head-node-ip&gt;:6379</w:t>
        <w:br/>
        <w:br/>
        <w:t># 启动vLLM服务(自动分布式)</w:t>
        <w:br/>
        <w:t>vLLM serve meta-llama/Llama-3.1-70B \</w:t>
        <w:br/>
        <w:t xml:space="preserve">  --tensor-parallel-size 4 \</w:t>
        <w:br/>
        <w:t xml:space="preserve">  --pipeline-parallel-size 2 \</w:t>
        <w:br/>
        <w:t xml:space="preserve">  --distributed-executor-backend ray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架构图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       ┌──────────────────┐</w:t>
        <w:br/>
        <w:t xml:space="preserve">          │   Load Balancer  │</w:t>
        <w:br/>
        <w:t xml:space="preserve">          │   (Nginx/ALB)    │</w:t>
        <w:br/>
        <w:t xml:space="preserve">          └────────┬─────────┘</w:t>
        <w:br/>
        <w:t xml:space="preserve">                   │</w:t>
        <w:br/>
        <w:t xml:space="preserve">    ┌──────────────┼──────────────┐</w:t>
        <w:br/>
        <w:t xml:space="preserve">    │              │              │</w:t>
        <w:br/>
        <w:t>┌───▼────┐    ┌───▼────┐    ┌───▼────┐</w:t>
        <w:br/>
        <w:t>│ Node 1 │    │ Node 2 │    │ Node 3 │</w:t>
        <w:br/>
        <w:t>│ GPU 0-3│    │ GPU 0-3│    │ GPU 0-3│</w:t>
        <w:br/>
        <w:t>│ TP=4   │    │ TP=4   │    │ TP=4   │</w:t>
        <w:br/>
        <w:t>└────────┘    └────────┘    └────────┘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10.2.3 负载均衡策略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1. 轮询(Round Robin)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upstream vLLM_backend {</w:t>
        <w:br/>
        <w:t xml:space="preserve">    server 10.0.1.10:8000;</w:t>
        <w:br/>
        <w:t xml:space="preserve">    server 10.0.1.11:8000;</w:t>
        <w:br/>
        <w:t xml:space="preserve">    server 10.0.1.12:8000;</w:t>
        <w:br/>
        <w:t>}</w:t>
        <w:br/>
        <w:br/>
        <w:t>server {</w:t>
        <w:br/>
        <w:t xml:space="preserve">    listen 80;</w:t>
        <w:br/>
        <w:t xml:space="preserve">    location /v1/chat/completions {</w:t>
        <w:br/>
        <w:t xml:space="preserve">        proxy_pass http://vLLM_backend;</w:t>
        <w:br/>
        <w:t xml:space="preserve">    }</w:t>
        <w:br/>
        <w:t>}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2. 最少连接(Least Connections)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upstream vLLM_backend {</w:t>
        <w:br/>
        <w:t xml:space="preserve">    least_conn;</w:t>
        <w:br/>
        <w:t xml:space="preserve">    server 10.0.1.10:8000;</w:t>
        <w:br/>
        <w:t xml:space="preserve">    server 10.0.1.11:8000;</w:t>
        <w:br/>
        <w:t xml:space="preserve">    server 10.0.1.12:8000;</w:t>
        <w:br/>
        <w:t>}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3. Session-Aware路由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(重要!)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对于有状态服务(LLM对话),需要session stickiness</w:t>
        <w:br/>
        <w:t># 使用一致性哈希确保同一请求路由到同一节点</w:t>
        <w:br/>
        <w:br/>
        <w:t>import hashlib</w:t>
        <w:br/>
        <w:br/>
        <w:t>def get_worker_id(session_id: str, num_workers: int) -&gt; int:</w:t>
        <w:br/>
        <w:t xml:space="preserve">    """一致性哈希路由"""</w:t>
        <w:br/>
        <w:t xml:space="preserve">    hash_val = int(hashlib.md5(session_id.encode()).hexdigest(), 16)</w:t>
        <w:br/>
        <w:t xml:space="preserve">    return hash_val % num_workers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为什么需要Session-Aware路由?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问题场景:</w:t>
        <w:br/>
        <w:t>- 用户A的第一轮对话 → Node 1</w:t>
        <w:br/>
        <w:t>- 用户A的第二轮对话 → Node 2 (不同的节点!)</w:t>
        <w:br/>
        <w:t>- Node 2没有KV Cache → 需要重新prefill整个历史</w:t>
        <w:br/>
        <w:br/>
        <w:t>解决方案:</w:t>
        <w:br/>
        <w:t>- 使用session_id进行一致性哈希</w:t>
        <w:br/>
        <w:t>- 确保同一session的请求路由到同一节点</w:t>
        <w:br/>
        <w:t>- KV Cache 可以复用，TTFT 往往会明显降低（幅度取决于 cache hit 与历史长度，需以压测为准）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10.2.4 高可用架构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完整的高可用架构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┌──────────────────────────────────────────────────┐</w:t>
        <w:br/>
        <w:t>│                   CDN/WAF                        │</w:t>
        <w:br/>
        <w:t>│              (CloudFlare/AWS WAF)                │</w:t>
        <w:br/>
        <w:t>└────────────────────┬─────────────────────────────┘</w:t>
        <w:br/>
        <w:t xml:space="preserve">                     │</w:t>
        <w:br/>
        <w:t>┌────────────────────▼─────────────────────────────┐</w:t>
        <w:br/>
        <w:t>│              Load Balancer (ALB/SLB)              │</w:t>
        <w:br/>
        <w:t>│              Health Checks + Auto Failover        │</w:t>
        <w:br/>
        <w:t>└────┬──────────────────────────────┬──────────────┘</w:t>
        <w:br/>
        <w:t xml:space="preserve">     │                              │</w:t>
        <w:br/>
        <w:t>┌────▼───────┐              ┌───────▼────┐</w:t>
        <w:br/>
        <w:t>│  AZ 1      │              │   AZ 2     │</w:t>
        <w:br/>
        <w:t>│  ┌──────┐  │              │   ┌──────┐ │</w:t>
        <w:br/>
        <w:t>│  │Node1 │  │              │   │Node3 │ │</w:t>
        <w:br/>
        <w:t>│  │Node2 │  │              │   │Node4 │ │</w:t>
        <w:br/>
        <w:t>│  └──────┘  │              │   └──────┘ │</w:t>
        <w:br/>
        <w:t>│  共享存储   │              │   共享存储  │</w:t>
        <w:br/>
        <w:t>│  (EFS/S3)  │              │  (EFS/S3)  │</w:t>
        <w:br/>
        <w:t>└────────────┘              └────────────┘</w:t>
        <w:br/>
        <w:t xml:space="preserve">     │                              │</w:t>
        <w:br/>
        <w:t xml:space="preserve">     └──────────┬───────────────────┘</w:t>
        <w:br/>
        <w:t xml:space="preserve">                │</w:t>
        <w:br/>
        <w:t>┌───────────────▼──────────────────────┐</w:t>
        <w:br/>
        <w:t>│         监控告警系统                  │</w:t>
        <w:br/>
        <w:t>│  (Prometheus + Grafana + AlertMgr)   │</w:t>
        <w:br/>
        <w:t>└──────────────────────────────────────┘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10.3 Kubernetes部署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：Kubernetes 不是性能优化工具，而是交付与运维工具。它解决的是：部署一致性、扩缩容、故障恢复与资源隔离。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：什么时候值得上 K8s：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你需要多实例、多团队协作、统一的发布/回滚/观测体系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你需要资源隔离与配额（避免一条业务挤爆所有 GPU）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你接受更高的系统复杂度（否则单机/多机脚本可能更省事）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10.3.1 K8s基础概念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核心概念映射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K8s概念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LLM服务对应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**Pod**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一个vLLM实例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**Deployment**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vLLM副本管理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**Service**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服务发现与负载均衡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**ConfigMap**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配置管理(模型参数)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**Secret**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敏感信息(API密钥)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**HPA**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水平自动伸缩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10.3.2 部署vLLM到K8s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Deployment配置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vLLM-deployment.yaml</w:t>
        <w:br/>
        <w:t>apiVersion: apps/v1</w:t>
        <w:br/>
        <w:t>kind: Deployment</w:t>
        <w:br/>
        <w:t>metadata:</w:t>
        <w:br/>
        <w:t xml:space="preserve">  name: vLLM-llama3-8b</w:t>
        <w:br/>
        <w:t xml:space="preserve">  labels:</w:t>
        <w:br/>
        <w:t xml:space="preserve">    app: vLLM</w:t>
        <w:br/>
        <w:t xml:space="preserve">    model: llama3-8b</w:t>
        <w:br/>
        <w:t>spec:</w:t>
        <w:br/>
        <w:t xml:space="preserve">  replicas: 3  # 3个副本</w:t>
        <w:br/>
        <w:t xml:space="preserve">  selector:</w:t>
        <w:br/>
        <w:t xml:space="preserve">    matchLabels:</w:t>
        <w:br/>
        <w:t xml:space="preserve">      app: vLLM</w:t>
        <w:br/>
        <w:t xml:space="preserve">  template:</w:t>
        <w:br/>
        <w:t xml:space="preserve">    metadata:</w:t>
        <w:br/>
        <w:t xml:space="preserve">      labels:</w:t>
        <w:br/>
        <w:t xml:space="preserve">        app: vLLM</w:t>
        <w:br/>
        <w:t xml:space="preserve">    spec:</w:t>
        <w:br/>
        <w:t xml:space="preserve">      containers:</w:t>
        <w:br/>
        <w:t xml:space="preserve">      - name: vLLM</w:t>
        <w:br/>
        <w:t xml:space="preserve">        image: vLLM/vLLM-openai:latest</w:t>
        <w:br/>
        <w:t xml:space="preserve">        resources:</w:t>
        <w:br/>
        <w:t xml:space="preserve">          limits:</w:t>
        <w:br/>
        <w:t xml:space="preserve">            nvidia.com/gpu: 1  # 每个Pod 1个GPU</w:t>
        <w:br/>
        <w:t xml:space="preserve">        env:</w:t>
        <w:br/>
        <w:t xml:space="preserve">        - name: MODEL_NAME</w:t>
        <w:br/>
        <w:t xml:space="preserve">          value: "meta-llama/Llama-3.1-8B"</w:t>
        <w:br/>
        <w:t xml:space="preserve">        - name: GPU_MEMORY_UTILIZATION</w:t>
        <w:br/>
        <w:t xml:space="preserve">          value: "0.9"</w:t>
        <w:br/>
        <w:t xml:space="preserve">        - name: MAX_MODEL_LEN</w:t>
        <w:br/>
        <w:t xml:space="preserve">          value: "8192"</w:t>
        <w:br/>
        <w:t xml:space="preserve">        ports:</w:t>
        <w:br/>
        <w:t xml:space="preserve">        - containerPort: 8000</w:t>
        <w:br/>
        <w:t xml:space="preserve">        livenessProbe:</w:t>
        <w:br/>
        <w:t xml:space="preserve">          httpGet:</w:t>
        <w:br/>
        <w:t xml:space="preserve">            path: /health</w:t>
        <w:br/>
        <w:t xml:space="preserve">            port: 8000</w:t>
        <w:br/>
        <w:t xml:space="preserve">          initialDelaySeconds: 60</w:t>
        <w:br/>
        <w:t xml:space="preserve">          periodSeconds: 10</w:t>
        <w:br/>
        <w:t xml:space="preserve">        readinessProbe:</w:t>
        <w:br/>
        <w:t xml:space="preserve">          httpGet:</w:t>
        <w:br/>
        <w:t xml:space="preserve">            path: /health</w:t>
        <w:br/>
        <w:t xml:space="preserve">            port: 8000</w:t>
        <w:br/>
        <w:t xml:space="preserve">          initialDelaySeconds: 30</w:t>
        <w:br/>
        <w:t xml:space="preserve">          periodSeconds: 5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Service配置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vLLM-service.yaml</w:t>
        <w:br/>
        <w:t>apiVersion: v1</w:t>
        <w:br/>
        <w:t>kind: Service</w:t>
        <w:br/>
        <w:t>metadata:</w:t>
        <w:br/>
        <w:t xml:space="preserve">  name: vLLM-service</w:t>
        <w:br/>
        <w:t>spec:</w:t>
        <w:br/>
        <w:t xml:space="preserve">  selector:</w:t>
        <w:br/>
        <w:t xml:space="preserve">    app: vLLM</w:t>
        <w:br/>
        <w:t xml:space="preserve">  ports:</w:t>
        <w:br/>
        <w:t xml:space="preserve">  - protocol: TCP</w:t>
        <w:br/>
        <w:t xml:space="preserve">    port: 80</w:t>
        <w:br/>
        <w:t xml:space="preserve">    targetPort: 8000</w:t>
        <w:br/>
        <w:t xml:space="preserve">  type: LoadBalancer  # 或 ClusterIP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部署命令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应用配置</w:t>
        <w:br/>
        <w:t>kubectl apply -f vLLM-deployment.yaml</w:t>
        <w:br/>
        <w:t>kubectl apply -f vLLM-service.yaml</w:t>
        <w:br/>
        <w:br/>
        <w:t># 查看状态</w:t>
        <w:br/>
        <w:t>kubectl get pods -w</w:t>
        <w:br/>
        <w:t>kubectl logs -f deployment/vLLM-llama3-8b</w:t>
        <w:br/>
        <w:br/>
        <w:t># 扩缩容</w:t>
        <w:br/>
        <w:t>kubectl scale deployment vLLM-llama3-8b --replicas=5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10.3.3 配置管理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使用ConfigMap管理配置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vLLM-config.yaml</w:t>
        <w:br/>
        <w:t>apiVersion: v1</w:t>
        <w:br/>
        <w:t>kind: ConfigMap</w:t>
        <w:br/>
        <w:t>metadata:</w:t>
        <w:br/>
        <w:t xml:space="preserve">  name: vLLM-config</w:t>
        <w:br/>
        <w:t>data:</w:t>
        <w:br/>
        <w:t xml:space="preserve">  MODEL_NAME: "meta-llama/Llama-3.1-8B"</w:t>
        <w:br/>
        <w:t xml:space="preserve">  GPU_MEMORY_UTILIZATION: "0.9"</w:t>
        <w:br/>
        <w:t xml:space="preserve">  MAX_MODEL_LEN: "8192"</w:t>
        <w:br/>
        <w:t xml:space="preserve">  DTYPE: "half"</w:t>
        <w:br/>
        <w:t xml:space="preserve">  KV_CACHE_DTYPE: "fp8"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引用ConfigMap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envFrom:</w:t>
        <w:br/>
        <w:t>- configMapRef:</w:t>
        <w:br/>
        <w:t xml:space="preserve">    name: vLLM-config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10.3.4 资源调度与GPU共享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GPU共享(NVIDIA GPU Operator)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使用时间切片共享GPU</w:t>
        <w:br/>
        <w:t>apiVersion: v1</w:t>
        <w:br/>
        <w:t>kind: Pod</w:t>
        <w:br/>
        <w:t>metadata:</w:t>
        <w:br/>
        <w:t xml:space="preserve">  name: vLLM-shared-gpu</w:t>
        <w:br/>
        <w:t>spec:</w:t>
        <w:br/>
        <w:t xml:space="preserve">  containers:</w:t>
        <w:br/>
        <w:t xml:space="preserve">  - name: vLLM</w:t>
        <w:br/>
        <w:t xml:space="preserve">    image: vLLM/vLLM-openai:latest</w:t>
        <w:br/>
        <w:t xml:space="preserve">    resources:</w:t>
        <w:br/>
        <w:t xml:space="preserve">      limits:</w:t>
        <w:br/>
        <w:t xml:space="preserve">        nvidia.com/gpu: 1  # 请求1个GPU</w:t>
        <w:br/>
        <w:t xml:space="preserve">        nvidia.com/mig-1g.5gb: 2  # 或使用MIG分区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节点选择与亲和性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确保Pod调度到GPU节点</w:t>
        <w:br/>
        <w:t>spec:</w:t>
        <w:br/>
        <w:t xml:space="preserve">  containers:</w:t>
        <w:br/>
        <w:t xml:space="preserve">  - name: vLLM</w:t>
        <w:br/>
        <w:t xml:space="preserve">    resources:</w:t>
        <w:br/>
        <w:t xml:space="preserve">      limits:</w:t>
        <w:br/>
        <w:t xml:space="preserve">        nvidia.com/gpu: 1</w:t>
        <w:br/>
        <w:t xml:space="preserve">  nodeSelector:</w:t>
        <w:br/>
        <w:t xml:space="preserve">    gpu-type: nvidia-a100  # 选择特定GPU类型</w:t>
        <w:br/>
        <w:t xml:space="preserve">  tolerations:</w:t>
        <w:br/>
        <w:t xml:space="preserve">  - key: nvidia.com/gpu</w:t>
        <w:br/>
        <w:t xml:space="preserve">    operator: Exists</w:t>
        <w:br/>
        <w:t xml:space="preserve">    effect: NoSchedule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优先级调度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(保障关键任务):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priority-class.yaml</w:t>
        <w:br/>
        <w:t>apiVersion: scheduling.k8s.io/v1</w:t>
        <w:br/>
        <w:t>kind: PriorityClass</w:t>
        <w:br/>
        <w:t>metadata:</w:t>
        <w:br/>
        <w:t xml:space="preserve">  name: high-priority-vLLM</w:t>
        <w:br/>
        <w:t>value: 1000</w:t>
        <w:br/>
        <w:t>globalDefault: false</w:t>
        <w:br/>
        <w:t>description: "高优先级vLLM服务"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10.4 监控与可观测性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：推理系统“变贵/变慢/变不稳”，第一反应不该是改参数，而是先把观测补齐。没有 TTFT/TPOT/P95/P99、没有队列长度、没有失败重试与降级记录，你无法判断瓶颈在哪里。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：建议把指标分成三层：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体验：TTFT/TPOT、P95/P99、超时率、降级率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资源：GPU util/mem/power、KV 占用、CPU/网络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业务：单位请求成本、单位有效回答成本、关键转化指标（按业务定义）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10.4.1 关键监控指标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业务指标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延迟指标</w:t>
        <w:br/>
        <w:t>指标:</w:t>
        <w:br/>
        <w:t xml:space="preserve">  - TTFT (Time To First Token)</w:t>
        <w:br/>
        <w:t xml:space="preserve">  - TPOT (Time Per Output Token)</w:t>
        <w:br/>
        <w:t xml:space="preserve">  - 端到端延迟</w:t>
        <w:br/>
        <w:br/>
        <w:t>目标:</w:t>
        <w:br/>
        <w:t xml:space="preserve">  - TTFT / TPOT 需与SLA一致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2. 吞吐量指标</w:t>
        <w:br/>
        <w:t>指标:</w:t>
        <w:br/>
        <w:t xml:space="preserve">  - tokens/second</w:t>
        <w:br/>
        <w:t xml:space="preserve">  - requests/second</w:t>
        <w:br/>
        <w:t xml:space="preserve">  - GPU利用率</w:t>
        <w:br/>
        <w:br/>
        <w:t>目标:</w:t>
        <w:br/>
        <w:t xml:space="preserve">  - tokens/s 与GPU利用率需结合模型与硬件设定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3. 质量指标</w:t>
        <w:br/>
        <w:t>指标:</w:t>
        <w:br/>
        <w:t xml:space="preserve">  - 错误率</w:t>
        <w:br/>
        <w:t xml:space="preserve">  - 超时率</w:t>
        <w:br/>
        <w:t xml:space="preserve">  - OOM频率</w:t>
        <w:br/>
        <w:br/>
        <w:t>目标:</w:t>
        <w:br/>
        <w:t xml:space="preserve">  - 错误率与超时率尽量低,按SLA设定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系统指标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GPU指标</w:t>
        <w:br/>
        <w:t>nvidia-smi dmon -s u -c 1  # GPU利用率</w:t>
        <w:br/>
        <w:t>nvidia-smi dmon -s m -c 1  # 显存使用</w:t>
        <w:br/>
        <w:br/>
        <w:t># 系统指标</w:t>
        <w:br/>
        <w:t>top -bn1 | grep "Cpu(s)"  # CPU使用率</w:t>
        <w:br/>
        <w:t>free -h                    # 内存使用</w:t>
        <w:br/>
        <w:t>df -h                      # 磁盘使用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10.4.2 Prometheus + Grafana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vLLM内置Prometheus支持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启动vLLM时启用metrics</w:t>
        <w:br/>
        <w:t>vLLM serve meta-llama/Llama-3.1-8B \</w:t>
        <w:br/>
        <w:t xml:space="preserve">  --metrics-port 8000 \</w:t>
        <w:br/>
        <w:t xml:space="preserve">  --enable-prometheus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Prometheus配置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prometheus.yml</w:t>
        <w:br/>
        <w:t>global:</w:t>
        <w:br/>
        <w:t xml:space="preserve">  scrape_interval: 15s</w:t>
        <w:br/>
        <w:br/>
        <w:t>scrape_configs:</w:t>
        <w:br/>
        <w:t xml:space="preserve">  - job_name: 'vLLM'</w:t>
        <w:br/>
        <w:t xml:space="preserve">    static_configs:</w:t>
        <w:br/>
        <w:t xml:space="preserve">      - targets: ['vLLM-service:8000']</w:t>
        <w:br/>
        <w:t xml:space="preserve">    metrics_path: /metrics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Grafana仪表盘JSON片段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{</w:t>
        <w:br/>
        <w:t xml:space="preserve">  "dashboard": {</w:t>
        <w:br/>
        <w:t xml:space="preserve">    "title": "vLLM Performance Dashboard",</w:t>
        <w:br/>
        <w:t xml:space="preserve">    "panels": [</w:t>
        <w:br/>
        <w:t xml:space="preserve">      {</w:t>
        <w:br/>
        <w:t xml:space="preserve">        "title": "TTFT (P95)",</w:t>
        <w:br/>
        <w:t xml:space="preserve">        "targets": [</w:t>
        <w:br/>
        <w:t xml:space="preserve">          {</w:t>
        <w:br/>
        <w:t xml:space="preserve">            "expr": "histogram_quantile(0.95, rate(vLLM:ttft_seconds_bucket[5m]))"</w:t>
        <w:br/>
        <w:t xml:space="preserve">          }</w:t>
        <w:br/>
        <w:t xml:space="preserve">        ]</w:t>
        <w:br/>
        <w:t xml:space="preserve">      },</w:t>
        <w:br/>
        <w:t xml:space="preserve">      {</w:t>
        <w:br/>
        <w:t xml:space="preserve">        "title": "GPU Utilization",</w:t>
        <w:br/>
        <w:t xml:space="preserve">        "targets": [</w:t>
        <w:br/>
        <w:t xml:space="preserve">          {</w:t>
        <w:br/>
        <w:t xml:space="preserve">            "expr": "nvidia_gpu_utilization"</w:t>
        <w:br/>
        <w:t xml:space="preserve">          }</w:t>
        <w:br/>
        <w:t xml:space="preserve">        ]</w:t>
        <w:br/>
        <w:t xml:space="preserve">      },</w:t>
        <w:br/>
        <w:t xml:space="preserve">      {</w:t>
        <w:br/>
        <w:t xml:space="preserve">        "title": "Tokens per Second",</w:t>
        <w:br/>
        <w:t xml:space="preserve">        "targets": [</w:t>
        <w:br/>
        <w:t xml:space="preserve">          {</w:t>
        <w:br/>
        <w:t xml:space="preserve">            "expr": "rate(vLLM:tokens_total[5m])"</w:t>
        <w:br/>
        <w:t xml:space="preserve">          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关键PromQL查询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TTFT P95</w:t>
        <w:br/>
        <w:t>histogram_quantile(0.95, rate(vLLM_ttft_seconds_bucket[5m]))</w:t>
        <w:br/>
        <w:br/>
        <w:t># 吞吐量</w:t>
        <w:br/>
        <w:t>rate(vLLM_tokens_total[5m])</w:t>
        <w:br/>
        <w:br/>
        <w:t># GPU利用率</w:t>
        <w:br/>
        <w:t>nvidia_gpu_utilization</w:t>
        <w:br/>
        <w:br/>
        <w:t># 请求错误率</w:t>
        <w:br/>
        <w:t>rate(vLLM_requests_failed_total[5m]) / rate(vLLM_requests_total[5m])</w:t>
        <w:br/>
        <w:br/>
        <w:t># KV Cache命中率</w:t>
        <w:br/>
        <w:t>vLLM_kv_cache_hit_rate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10.4.3 日志收集与分析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结构化日志配置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vLLM_logging_config.json</w:t>
        <w:br/>
        <w:t>{</w:t>
        <w:br/>
        <w:t xml:space="preserve">  "version": 1,</w:t>
        <w:br/>
        <w:t xml:space="preserve">  "formatters": {</w:t>
        <w:br/>
        <w:t xml:space="preserve">    "json": {</w:t>
        <w:br/>
        <w:t xml:space="preserve">      "class": "pythonjsonlogger.jsonlogger.JsonFormatter",</w:t>
        <w:br/>
        <w:t xml:space="preserve">      "format": "%(asctime)s %(name)s %(levelname)s %(message)s"</w:t>
        <w:br/>
        <w:t xml:space="preserve">    }</w:t>
        <w:br/>
        <w:t xml:space="preserve">  },</w:t>
        <w:br/>
        <w:t xml:space="preserve">  "handlers": {</w:t>
        <w:br/>
        <w:t xml:space="preserve">    "console": {</w:t>
        <w:br/>
        <w:t xml:space="preserve">      "class": "logging.StreamHandler",</w:t>
        <w:br/>
        <w:t xml:space="preserve">      "formatter": "json",</w:t>
        <w:br/>
        <w:t xml:space="preserve">      "stream": "ext://sys.stdout"</w:t>
        <w:br/>
        <w:t xml:space="preserve">    }</w:t>
        <w:br/>
        <w:t xml:space="preserve">  },</w:t>
        <w:br/>
        <w:t xml:space="preserve">  "root": {</w:t>
        <w:br/>
        <w:t xml:space="preserve">    "level": "INFO",</w:t>
        <w:br/>
        <w:t xml:space="preserve">    "handlers": ["console"]</w:t>
        <w:br/>
        <w:t xml:space="preserve">  }</w:t>
        <w:br/>
        <w:t>}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使用ELK Stack收集日志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filebeat.yml</w:t>
        <w:br/>
        <w:t>filebeat.inputs:</w:t>
        <w:br/>
        <w:t>- type: container</w:t>
        <w:br/>
        <w:t xml:space="preserve">  paths:</w:t>
        <w:br/>
        <w:t xml:space="preserve">    - /var/log/containers/vLLM*.log</w:t>
        <w:br/>
        <w:t xml:space="preserve">  processors:</w:t>
        <w:br/>
        <w:t xml:space="preserve">  - add_kubernetes_metadata:</w:t>
        <w:br/>
        <w:br/>
        <w:t>output.elasticsearch:</w:t>
        <w:br/>
        <w:t xml:space="preserve">  hosts: ["elasticsearch:9200"]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关键日志字段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{</w:t>
        <w:br/>
        <w:t xml:space="preserve">  "timestamp": "2025-01-31T10:00:00Z",</w:t>
        <w:br/>
        <w:t xml:space="preserve">  "level": "INFO",</w:t>
        <w:br/>
        <w:t xml:space="preserve">  "request_id": "req-123456",</w:t>
        <w:br/>
        <w:t xml:space="preserve">  "session_id": "sess-789",</w:t>
        <w:br/>
        <w:t xml:space="preserve">  "model": "Llama-3-8B",</w:t>
        <w:br/>
        <w:t xml:space="preserve">  "input_tokens": 150,</w:t>
        <w:br/>
        <w:t xml:space="preserve">  "output_tokens": 50,</w:t>
        <w:br/>
        <w:t xml:space="preserve">  "ttft_ms": 1200,</w:t>
        <w:br/>
        <w:t xml:space="preserve">  "tpot_ms": 80,</w:t>
        <w:br/>
        <w:t xml:space="preserve">  "gpu_memory_mb": 16384,</w:t>
        <w:br/>
        <w:t xml:space="preserve">  "cache_hit": true</w:t>
        <w:br/>
        <w:t>}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10.4.4 分布式追踪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使用OpenTelemetry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安装</w:t>
        <w:br/>
        <w:t>pip install opentelemetry-api opentelemetry-sdk</w:t>
        <w:br/>
        <w:br/>
        <w:t># 追踪代码</w:t>
        <w:br/>
        <w:t>from opentelemetry import trace</w:t>
        <w:br/>
        <w:t>from opentelemetry.sdk.trace import TracerProvider</w:t>
        <w:br/>
        <w:br/>
        <w:t>trace.set_tracer_provider(TracerProvider())</w:t>
        <w:br/>
        <w:t>tracer = trace.get_tracer(__name__)</w:t>
        <w:br/>
        <w:br/>
        <w:t>def generate_request(prompt: str):</w:t>
        <w:br/>
        <w:t xml:space="preserve">    with tracer.start_as_current_span("generate_request") as span:</w:t>
        <w:br/>
        <w:t xml:space="preserve">        span.set_attribute("prompt_length", len(prompt))</w:t>
        <w:br/>
        <w:br/>
        <w:t xml:space="preserve">        with tracer.start_as_current_span("prefill"):</w:t>
        <w:br/>
        <w:t xml:space="preserve">            # Prefill阶段</w:t>
        <w:br/>
        <w:t xml:space="preserve">            pass</w:t>
        <w:br/>
        <w:br/>
        <w:t xml:space="preserve">        with tracer.start_as_current_span("decode"):</w:t>
        <w:br/>
        <w:t xml:space="preserve">            # Decode阶段</w:t>
        <w:br/>
        <w:t xml:space="preserve">            pass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Jaeger UI查看追踪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启动Jaeger</w:t>
        <w:br/>
        <w:t>docker run -d --name jaeger \</w:t>
        <w:br/>
        <w:t xml:space="preserve">  -p 16686:16686 \</w:t>
        <w:br/>
        <w:t xml:space="preserve">  -p 14250:14250 \</w:t>
        <w:br/>
        <w:t xml:space="preserve">  jaegertracing/all-in-one:latest</w:t>
        <w:br/>
        <w:br/>
        <w:t># 访问UI</w:t>
        <w:br/>
        <w:t>open http://localhost:16686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10.5 性能调优实战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：性能调优的“正确姿势”是工程闭环：基线 → 假设 → 最小改动 → 回归 → 推广。否则你会在一堆参数里迷失，最后无法解释到底变好了什么。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：调优前先把瓶颈分类清楚（容量/带宽/算力/CPU/队列），然后一次只改一个变量做 A/B。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10.5.1 调优流程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完整的调优流程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┌─────────────────────────────────────────────────────┐</w:t>
        <w:br/>
        <w:t>│  Step 1: 建立基线                                   │</w:t>
        <w:br/>
        <w:t>│  - 使用benchmark_serving.py测试                     │</w:t>
        <w:br/>
        <w:t>│  - 记录TTFT、TPOT、吞吐量                           │</w:t>
        <w:br/>
        <w:t>│  - 记录GPU利用率                                    │</w:t>
        <w:br/>
        <w:t>└──────────────────┬──────────────────────────────────┘</w:t>
        <w:br/>
        <w:t xml:space="preserve">                   │</w:t>
        <w:br/>
        <w:t>┌──────────────────▼──────────────────────────────────┐</w:t>
        <w:br/>
        <w:t>│  Step 2: 识别瓶颈                                   │</w:t>
        <w:br/>
        <w:t>│  - GPU利用率低 → 内存/CPU瓶颈?                      │</w:t>
        <w:br/>
        <w:t>│  - GPU利用率高但慢 → 计算瓶颈?                      │</w:t>
        <w:br/>
        <w:t>│  - 使用Nsight Systems分析                           │</w:t>
        <w:br/>
        <w:t>└──────────────────┬──────────────────────────────────┘</w:t>
        <w:br/>
        <w:t xml:space="preserve">                   │</w:t>
        <w:br/>
        <w:t>┌──────────────────▼──────────────────────────────────┐</w:t>
        <w:br/>
        <w:t>│  Step 3: 实施优化                                   │</w:t>
        <w:br/>
        <w:t>│  - 调整batch size                                  │</w:t>
        <w:br/>
        <w:t>│  - 启用Prefix Caching                              │</w:t>
        <w:br/>
        <w:t>│  - 量化(FP16→INT8)                                 │</w:t>
        <w:br/>
        <w:t>│  - 调整max_model_len                               │</w:t>
        <w:br/>
        <w:t>└──────────────────┬──────────────────────────────────┘</w:t>
        <w:br/>
        <w:t xml:space="preserve">                   │</w:t>
        <w:br/>
        <w:t>┌──────────────────▼──────────────────────────────────┐</w:t>
        <w:br/>
        <w:t>│  Step 4: 验证效果                                   │</w:t>
        <w:br/>
        <w:t>│  - 重新运行benchmark                               │</w:t>
        <w:br/>
        <w:t>│  - 对比优化前后指标                                │</w:t>
        <w:br/>
        <w:t>│  - 确认没有regression           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10.5.2 瓶颈定位方法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使用vLLM内置benchmark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运行benchmark</w:t>
        <w:br/>
        <w:t>python benchmark_serving.py \</w:t>
        <w:br/>
        <w:t xml:space="preserve">  --model meta-llama/Llama-3.1-8B \</w:t>
        <w:br/>
        <w:t xml:space="preserve">  --dataset-name sharegpt \</w:t>
        <w:br/>
        <w:t xml:space="preserve">  --num-prompts 1000 \</w:t>
        <w:br/>
        <w:t xml:space="preserve">  --request-rate 10</w:t>
        <w:br/>
        <w:br/>
        <w:t># 输出关键指标</w:t>
        <w:br/>
        <w:t># 示例输出(依模型与硬件而定):</w:t>
        <w:br/>
        <w:t># TTFT: ...</w:t>
        <w:br/>
        <w:t># TPOT: ...</w:t>
        <w:br/>
        <w:t># Throughput: ...</w:t>
        <w:br/>
        <w:t># GPU Util: ...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使用Nsight Systems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安装Nsight Systems</w:t>
        <w:br/>
        <w:t># https://developer.nvidia.com/nsight-systems</w:t>
        <w:br/>
        <w:br/>
        <w:t># 2. 采集trace</w:t>
        <w:br/>
        <w:t>nsys profile -o report.qdrep \</w:t>
        <w:br/>
        <w:t xml:space="preserve">  python your_vLLM_app.py</w:t>
        <w:br/>
        <w:br/>
        <w:t># 3. 分析结果</w:t>
        <w:br/>
        <w:t>nsys-ui report.qdrep</w:t>
        <w:br/>
        <w:br/>
        <w:t># 查看指标:</w:t>
        <w:br/>
        <w:t># - GPU利用率是否达到预期?</w:t>
        <w:br/>
        <w:t># - Memory bandwidth是否饱和?</w:t>
        <w:br/>
        <w:t># - CPU overhead是否过高?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诊断决策树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GPU利用率偏低?</w:t>
        <w:br/>
        <w:t xml:space="preserve">  ├─ 是 → 内存使用率高?</w:t>
        <w:br/>
        <w:t xml:space="preserve">  │   ├─ 是 → 内存受限</w:t>
        <w:br/>
        <w:t xml:space="preserve">  │   │   解决: 减少batch size, 量化</w:t>
        <w:br/>
        <w:t xml:space="preserve">  │   └─ 否 → CPU/IO受限</w:t>
        <w:br/>
        <w:t xml:space="preserve">  │       解决: 检查CPU、磁盘、网络</w:t>
        <w:br/>
        <w:t xml:space="preserve">  └─ 否 → 计算受限</w:t>
        <w:br/>
        <w:t xml:space="preserve">      解决: 更好的GPU, tensor parallelism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10.5.3 常见性能问题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问题1: TTFT过长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症状: 首个token返回时间偏高</w:t>
        <w:br/>
        <w:br/>
        <w:t>原因:</w:t>
        <w:br/>
        <w:t xml:space="preserve">  - KV Cache未命中</w:t>
        <w:br/>
        <w:t xml:space="preserve">  - Prompt太长</w:t>
        <w:br/>
        <w:t xml:space="preserve">  - 内存带宽不足</w:t>
        <w:br/>
        <w:br/>
        <w:t>解决方案:</w:t>
        <w:br/>
        <w:t xml:space="preserve">  # 1. 启用Prefix Caching</w:t>
        <w:br/>
        <w:t xml:space="preserve">  vLLM serve ... --enable-prefix-caching</w:t>
        <w:br/>
        <w:br/>
        <w:t xml:space="preserve">  # 2. 使用Chunked Prefill</w:t>
        <w:br/>
        <w:t xml:space="preserve">  vLLM serve ... --max-model-len 32768</w:t>
        <w:br/>
        <w:br/>
        <w:t xml:space="preserve">  # 3. 优化prompt</w:t>
        <w:br/>
        <w:t xml:space="preserve">  - 移除冗余内容</w:t>
        <w:br/>
        <w:t xml:space="preserve">  - 压缩系统提示词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问题2: 吞吐量低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症状: tokens/s 明显低于预期</w:t>
        <w:br/>
        <w:br/>
        <w:t>原因:</w:t>
        <w:br/>
        <w:t xml:space="preserve">  - Batch size太小</w:t>
        <w:br/>
        <w:t xml:space="preserve">  - GPU利用率低</w:t>
        <w:br/>
        <w:t xml:space="preserve">  - 频繁的OOM</w:t>
        <w:br/>
        <w:br/>
        <w:t>解决方案:</w:t>
        <w:br/>
        <w:t xml:space="preserve">  # 1. 增加batch size</w:t>
        <w:br/>
        <w:t xml:space="preserve">  vLLM serve ... --max-num-seqs 256</w:t>
        <w:br/>
        <w:br/>
        <w:t xml:space="preserve">  # 2. 调整GPU内存利用率</w:t>
        <w:br/>
        <w:t xml:space="preserve">  vLLM serve ... --gpu-memory-utilization 0.95</w:t>
        <w:br/>
        <w:br/>
        <w:t xml:space="preserve">  # 3. 启用continuous batching</w:t>
        <w:br/>
        <w:t xml:space="preserve">  vLLM serve ... --enable-chunked-context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问题3: OOM频繁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症状: CUDA out of memory错误</w:t>
        <w:br/>
        <w:br/>
        <w:t>原因:</w:t>
        <w:br/>
        <w:t xml:space="preserve">  - max_model_len太大</w:t>
        <w:br/>
        <w:t xml:space="preserve">  - KV Cache占用过多</w:t>
        <w:br/>
        <w:t xml:space="preserve">  - 批次大小过大</w:t>
        <w:br/>
        <w:br/>
        <w:t>解决方案:</w:t>
        <w:br/>
        <w:t xml:space="preserve">  # 1. 减少max_model_len</w:t>
        <w:br/>
        <w:t xml:space="preserve">  vLLM serve ... --max-model-len 4096</w:t>
        <w:br/>
        <w:br/>
        <w:t xml:space="preserve">  # 2. KV Cache量化</w:t>
        <w:br/>
        <w:t xml:space="preserve">  vLLM serve ... --kv-cache-dtype fp8</w:t>
        <w:br/>
        <w:br/>
        <w:t xml:space="preserve">  # 3. 减少并发请求数</w:t>
        <w:br/>
        <w:t xml:space="preserve">  vLLM serve ... --max-num-batched-tokens 8192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10.5.4 调优参数参考(示例)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参数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默认值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推荐范围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**gpu-memory-utilization**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0.85-0.95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过高可能导致OOM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**max-num-seqs**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64-512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并发请求数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**max-model-len**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模型max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2048-8192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根据实际需求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**dtype**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auto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half/bf16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FP16/BF16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**kv-cache-dtype**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auto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fp8/int8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KV缓存量化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10.5.4.1 vLLM 生产配置完整示例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**使用场景**：高并发在线服务，对延迟和稳定性有较高要求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启动命令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基础配置</w:t>
        <w:br/>
        <w:t>vLLM serve meta-llama/Llama-3.1-8B-Instruct \</w:t>
        <w:br/>
        <w:t xml:space="preserve">  --tensor-parallel-size 1 \</w:t>
        <w:br/>
        <w:t xml:space="preserve">  --gpu-memory-utilization 0.90 \</w:t>
        <w:br/>
        <w:t xml:space="preserve">  --max-num-seqs 256 \</w:t>
        <w:br/>
        <w:t xml:space="preserve">  --max-num-batched-tokens 8192 \</w:t>
        <w:br/>
        <w:t xml:space="preserve">  --max-model-len 8192 \</w:t>
        <w:br/>
        <w:t xml:space="preserve">  --dtype half \</w:t>
        <w:br/>
        <w:t xml:space="preserve">  --enforce-eager \</w:t>
        <w:br/>
        <w:t xml:space="preserve">  --enable-prefix-caching \</w:t>
        <w:br/>
        <w:t xml:space="preserve">  --quantization fp8 \</w:t>
        <w:br/>
        <w:t xml:space="preserve">  --kv-cache-dtype fp8</w:t>
        <w:br/>
        <w:br/>
        <w:t># 生产环境推荐配置</w:t>
        <w:br/>
        <w:t># --enforce-eager: 禁用 CUDA graph，减少首次调用延迟波动</w:t>
        <w:br/>
        <w:t># --enable-prefix-caching: 启用前缀缓存，重复 prompt 场景收益大</w:t>
        <w:br/>
        <w:t># --quantization fp8: 启用 FP8 量化，平衡性能与质量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完整 docker-compose.yml 示例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version: '3.8'</w:t>
        <w:br/>
        <w:br/>
        <w:t>services:</w:t>
        <w:br/>
        <w:t xml:space="preserve">  vLLM:</w:t>
        <w:br/>
        <w:t xml:space="preserve">    image: vLLM/vLLM:latest</w:t>
        <w:br/>
        <w:t xml:space="preserve">    container_name: vLLM-production</w:t>
        <w:br/>
        <w:t xml:space="preserve">    ports:</w:t>
        <w:br/>
        <w:t xml:space="preserve">      - "8000:8000"</w:t>
        <w:br/>
        <w:t xml:space="preserve">    environment:</w:t>
        <w:br/>
        <w:t xml:space="preserve">      - NVIDIA_VISIBLE_DEVICES=all</w:t>
        <w:br/>
        <w:t xml:space="preserve">      - VLLM_WORKER_MULTIPROC_MODULE=vLLM.worker.multiprocessing.main</w:t>
        <w:br/>
        <w:t xml:space="preserve">    volumes:</w:t>
        <w:br/>
        <w:t xml:space="preserve">      - ./models:/models</w:t>
        <w:br/>
        <w:t xml:space="preserve">      - vLLM-data:/root/.cache/vLLM</w:t>
        <w:br/>
        <w:t xml:space="preserve">    deploy:</w:t>
        <w:br/>
        <w:t xml:space="preserve">      resources:</w:t>
        <w:br/>
        <w:t xml:space="preserve">        reservations:</w:t>
        <w:br/>
        <w:t xml:space="preserve">          devices:</w:t>
        <w:br/>
        <w:t xml:space="preserve">            - driver: nvidia</w:t>
        <w:br/>
        <w:t xml:space="preserve">              count: 1</w:t>
        <w:br/>
        <w:t xml:space="preserve">              capabilities: [gpu]</w:t>
        <w:br/>
        <w:t xml:space="preserve">    command: &gt;</w:t>
        <w:br/>
        <w:t xml:space="preserve">      vLLM serve /models/meta-llama/Llama-3.1-8B-Instruct</w:t>
        <w:br/>
        <w:t xml:space="preserve">      --host 0.0.0.0</w:t>
        <w:br/>
        <w:t xml:space="preserve">      --port 8000</w:t>
        <w:br/>
        <w:t xml:space="preserve">      --tensor-parallel-size 1</w:t>
        <w:br/>
        <w:t xml:space="preserve">      --gpu-memory-utilization 0.90</w:t>
        <w:br/>
        <w:t xml:space="preserve">      --max-num-seqs 256</w:t>
        <w:br/>
        <w:t xml:space="preserve">      --max-num-batched-tokens 8192</w:t>
        <w:br/>
        <w:t xml:space="preserve">      --max-model-len 8192</w:t>
        <w:br/>
        <w:t xml:space="preserve">      --dtype half</w:t>
        <w:br/>
        <w:t xml:space="preserve">      --enforce-eager</w:t>
        <w:br/>
        <w:t xml:space="preserve">      --enable-prefix-caching</w:t>
        <w:br/>
        <w:t xml:space="preserve">      --quantization fp8</w:t>
        <w:br/>
        <w:t xml:space="preserve">      --kv-cache-dtype fp8</w:t>
        <w:br/>
        <w:t xml:space="preserve">      --api-key token-xxx</w:t>
        <w:br/>
        <w:t xml:space="preserve">      --trust-remote-code</w:t>
        <w:br/>
        <w:t xml:space="preserve">    healthcheck:</w:t>
        <w:br/>
        <w:t xml:space="preserve">      test: ["CMD", "curl", "-f", "http://localhost:8000/v1/models"]</w:t>
        <w:br/>
        <w:t xml:space="preserve">      interval: 30s</w:t>
        <w:br/>
        <w:t xml:space="preserve">      timeout: 10s</w:t>
        <w:br/>
        <w:t xml:space="preserve">      retries: 3</w:t>
        <w:br/>
        <w:t xml:space="preserve">      start_period: 60s</w:t>
        <w:br/>
        <w:t xml:space="preserve">    restart: unless-stopped</w:t>
        <w:br/>
        <w:br/>
        <w:t>volumes:</w:t>
        <w:br/>
        <w:t xml:space="preserve">  vLLM-data: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Prometheus 监控配置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prometheus.yml</w:t>
        <w:br/>
        <w:t>scrape_configs:</w:t>
        <w:br/>
        <w:t xml:space="preserve">  - job_name: 'vLLM'</w:t>
        <w:br/>
        <w:t xml:space="preserve">    static_configs:</w:t>
        <w:br/>
        <w:t xml:space="preserve">      - targets: ['vLLM:8000']</w:t>
        <w:br/>
        <w:t xml:space="preserve">    metrics_path: '/metrics'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关键监控指标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指标名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类型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说明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告警阈值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`vLLM:prompt_tokens_total`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Counter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总输入 token 数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`vLLM:generation_tokens_total`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Counter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总输出 token 数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`vLLM:request_latency_seconds`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Histogram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请求延迟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P99 &gt; 5s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`vLLM:block_manager_used_blocks`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Gauge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使用中的 KV block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&gt; 90% 容量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`vLLM:block_manager_free_blocks`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Gauge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空闲 KV block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&lt; 10% 容量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`vLLM:gpu_memory_used_bytes`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Gauge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 显存使用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&gt; 95%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`vLLM:prefix_cache_hit_rate`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Gauge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前缀缓存命中率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&lt; 30% (若适用)</w:t>
            </w:r>
          </w:p>
        </w:tc>
      </w:tr>
    </w:tbl>
    <w:p/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告警规则示例 (Prometheus AlertManager)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groups:</w:t>
        <w:br/>
        <w:t xml:space="preserve">  - name: vLLM-alerts</w:t>
        <w:br/>
        <w:t xml:space="preserve">    rules:</w:t>
        <w:br/>
        <w:t xml:space="preserve">      # GPU 显存告警</w:t>
        <w:br/>
        <w:t xml:space="preserve">      - alert: VLLMGpuMemoryHigh</w:t>
        <w:br/>
        <w:t xml:space="preserve">        expr: vLLM:gpu_memory_used_bytes / vLLM:gpu_memory_total_bytes &gt; 0.95</w:t>
        <w:br/>
        <w:t xml:space="preserve">        for: 5m</w:t>
        <w:br/>
        <w:t xml:space="preserve">        labels:</w:t>
        <w:br/>
        <w:t xml:space="preserve">          severity: critical</w:t>
        <w:br/>
        <w:t xml:space="preserve">        annotations:</w:t>
        <w:br/>
        <w:t xml:space="preserve">          summary: "GPU 显存使用率超过 95%"</w:t>
        <w:br/>
        <w:br/>
        <w:t xml:space="preserve">      # KV Cache 碎片化告警</w:t>
        <w:br/>
        <w:t xml:space="preserve">      - alert: VLLMKVCacheFragmentation</w:t>
        <w:br/>
        <w:t xml:space="preserve">        expr: vLLM:block_manager_free_blocks / vLLM:block_manager_total_blocks &lt; 0.1</w:t>
        <w:br/>
        <w:t xml:space="preserve">        for: 5m</w:t>
        <w:br/>
        <w:t xml:space="preserve">        labels:</w:t>
        <w:br/>
        <w:t xml:space="preserve">          severity: warning</w:t>
        <w:br/>
        <w:t xml:space="preserve">        annotations:</w:t>
        <w:br/>
        <w:t xml:space="preserve">          summary: "KV Cache 碎片化严重，可能影响并发"</w:t>
        <w:br/>
        <w:br/>
        <w:t xml:space="preserve">      # 前缀缓存命中率低</w:t>
        <w:br/>
        <w:t xml:space="preserve">      - alert: VLLMPrefixCacheLow</w:t>
        <w:br/>
        <w:t xml:space="preserve">        expr: vLLM:prefix_cache_hit_rate &lt; 0.3</w:t>
        <w:br/>
        <w:t xml:space="preserve">        for: 10m</w:t>
        <w:br/>
        <w:t xml:space="preserve">        labels:</w:t>
        <w:br/>
        <w:t xml:space="preserve">          severity: info</w:t>
        <w:br/>
        <w:t xml:space="preserve">        annotations:</w:t>
        <w:br/>
        <w:t xml:space="preserve">          summary: "前缀缓存命中率低于 30%，可能未启用或场景不适用"</w:t>
        <w:br/>
        <w:br/>
        <w:t xml:space="preserve">      # 请求延迟过高</w:t>
        <w:br/>
        <w:t xml:space="preserve">      - alert: VLLMRequestLatencyHigh</w:t>
        <w:br/>
        <w:t xml:space="preserve">        expr: histogram_quantile(0.99, rate(vLLM:request_latency_seconds_bucket[5m])) &gt; 5</w:t>
        <w:br/>
        <w:t xml:space="preserve">        for: 5m</w:t>
        <w:br/>
        <w:t xml:space="preserve">        labels:</w:t>
        <w:br/>
        <w:t xml:space="preserve">          severity: critical</w:t>
        <w:br/>
        <w:t xml:space="preserve">        annotations:</w:t>
        <w:br/>
        <w:t xml:space="preserve">          summary: "P99 延迟超过 5 秒"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生产环境检查清单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检查项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验证方法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通过标准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服务启动正常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`curl http://localhost:8000/v1/models`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返回模型信息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 利用率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`nvidia-smi`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稳定在 60-90%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 OOM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检查日志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 CUDA OOM 错误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延迟稳定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连续压测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P99/P50 &lt; 3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缓存命中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查看 metrics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符合预期（场景相关）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日志正常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检查 stdout/stderr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无 ERROR 级别日志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10.5.5 性能分析工具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**工具分类**：Profiling工具(定位内核级瓶颈) vs Benchmark工具(端到端性能评估)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10.5.5.1 PyTorch Profiler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快速诊断Python/CUDA瓶颈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torch</w:t>
        <w:br/>
        <w:t>from vLLM import LLM, SamplingParams</w:t>
        <w:br/>
        <w:br/>
        <w:t># 启用profiler</w:t>
        <w:br/>
        <w:t>with torch.profiler.profile(</w:t>
        <w:br/>
        <w:t xml:space="preserve">    activities=[</w:t>
        <w:br/>
        <w:t xml:space="preserve">        torch.profiler.ProfilerActivity.CPU,</w:t>
        <w:br/>
        <w:t xml:space="preserve">        torch.profiler.ProfilerActivity.CUDA,</w:t>
        <w:br/>
        <w:t xml:space="preserve">    ],</w:t>
        <w:br/>
        <w:t xml:space="preserve">    schedule=torch.profiler.schedule(wait=1, warmup=1, active=3, repeat=1),</w:t>
        <w:br/>
        <w:t xml:space="preserve">    on_trace_ready=torch.profiler.tensorboard_trace_handler('./logs'),</w:t>
        <w:br/>
        <w:t xml:space="preserve">    record_shapes=True,</w:t>
        <w:br/>
        <w:t xml:space="preserve">    profile_memory=True,</w:t>
        <w:br/>
        <w:t xml:space="preserve">    with_stack=True</w:t>
        <w:br/>
        <w:t>) as prof:</w:t>
        <w:br/>
        <w:t xml:space="preserve">    llm = LLM(model="meta-llama/Llama-3.1-8B")</w:t>
        <w:br/>
        <w:t xml:space="preserve">    params = SamplingParams(max_tokens=100)</w:t>
        <w:br/>
        <w:br/>
        <w:t xml:space="preserve">    for i in range(5):</w:t>
        <w:br/>
        <w:t xml:space="preserve">        llm.generate(["Hello world"] * 10, params)</w:t>
        <w:br/>
        <w:t xml:space="preserve">        prof.step()</w:t>
        <w:br/>
        <w:br/>
        <w:t># 查看结果</w:t>
        <w:br/>
        <w:t># tensorboard --logdir=./logs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查看Chrome Trace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打开Chrome://tracing</w:t>
        <w:br/>
        <w:t># 加载trace.json</w:t>
        <w:br/>
        <w:t># 查看CUDA kernel时间线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10.5.5.2 Nsight Systems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系统级性能分析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采集trace</w:t>
        <w:br/>
        <w:t>nsys profile -y 30 -o vLLM_report \</w:t>
        <w:br/>
        <w:t xml:space="preserve">  --force-overwrite=true \</w:t>
        <w:br/>
        <w:t xml:space="preserve">  python your_vLLM_app.py</w:t>
        <w:br/>
        <w:br/>
        <w:t># 查看GUI</w:t>
        <w:br/>
        <w:t>nsys-ui vLLM_report.qdrep</w:t>
        <w:br/>
        <w:br/>
        <w:t># 或导出报告</w:t>
        <w:br/>
        <w:t>nsys stats vLLM_report.qdrep --report csv &gt; stats.csv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关键指标解读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GPU Utilization:</w:t>
        <w:br/>
        <w:t xml:space="preserve">  - 理想值: 偏高</w:t>
        <w:br/>
        <w:t xml:space="preserve">  - 偏低 → 可能存在内存或CPU瓶颈</w:t>
        <w:br/>
        <w:br/>
        <w:t>Memory Bandwidth:</w:t>
        <w:br/>
        <w:t xml:space="preserve">  - 不同硬件峰值带宽不同</w:t>
        <w:br/>
        <w:t xml:space="preserve">  - 达到峰值的一定比例通常意味着带宽成为瓶颈</w:t>
        <w:br/>
        <w:br/>
        <w:t>Compute Throughput:</w:t>
        <w:br/>
        <w:t xml:space="preserve">  - Tensor Core利用率</w:t>
        <w:br/>
        <w:t xml:space="preserve">  - 理想值: 偏高</w:t>
        <w:br/>
        <w:br/>
        <w:t>CUDA Kernel Duration:</w:t>
        <w:br/>
        <w:t xml:space="preserve">  - Top kernels占用较大时间比例</w:t>
        <w:br/>
        <w:t xml:space="preserve">  - 优化slow kernels</w:t>
        <w:br/>
        <w:br/>
        <w:t>CPU Overhead:</w:t>
        <w:br/>
        <w:t xml:space="preserve">  - 理想值: 较低</w:t>
        <w:br/>
        <w:t xml:space="preserve">  - 过高 → 优化Python代码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10.5.5.3 Nsight Compute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Kernel级深度分析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分析特定kernel</w:t>
        <w:br/>
        <w:t>ncu --set full \</w:t>
        <w:br/>
        <w:t xml:space="preserve">  --target-processes all \</w:t>
        <w:br/>
        <w:t xml:space="preserve">  -o output_report \</w:t>
        <w:br/>
        <w:t xml:space="preserve">  python your_vLLM_app.py</w:t>
        <w:br/>
        <w:br/>
        <w:t># 查看报告</w:t>
        <w:br/>
        <w:t>ncu-ui output_report.ncu-rep</w:t>
        <w:br/>
        <w:br/>
        <w:t># 关键指标:</w:t>
        <w:br/>
        <w:t># - Memory Workload: 读写吞吐</w:t>
        <w:br/>
        <w:t># - Compute Throughput: FLOPs利用率</w:t>
        <w:br/>
        <w:t># - Occupancy: Warp并行度</w:t>
        <w:br/>
        <w:t># - Warp Efficiency: 分支分歧程度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10.5.5.4 vLLM内置性能分析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vLLM 0.6.0+内置profiling</w:t>
        <w:br/>
        <w:t>VLLM_USE_TRACING=1 vLLM serve meta-llama/Llama-3.1-8B</w:t>
        <w:br/>
        <w:br/>
        <w:t># 查看trace</w:t>
        <w:br/>
        <w:t># 生成的chrome trace文件: /tmp/vLLM_trace.json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10.5.5.5 性能优化checklist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Step 1: 基线测试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benchmark_serving.py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建立性能基线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记录关键指标: throughput (tokens/s), TTFT, TPOT, GPU利用率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Step 2: PyTorch Profiler快速诊断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找出top CUDA time operators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检查是否有unexpected的CPU overhead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Step 3: Nsight Systems系统级分析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验证GPU利用率是否合理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定位内存带宽瓶颈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分析CPU-GPU overlap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Step 4: Nsight Compute kernel优化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(如需要)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针对slow kernel进行深度分析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优化memory access pattern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调整block/grid配置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Step 5: 验证优化效果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重新运行benchmark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对比优化前后的指标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确认没有regression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10.5.5.6 LLM性能测试工具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**工具定位**：除了profiling工具,还需要端到端的benchmark工具来评估LLM推理性能。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GuideLLM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(Intel)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项目地址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https://github.com/intel/guidellm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核心功能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端到端LLM推理性能测试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支持多种硬件: Intel Gaudi2、Habana、Xeon、NVIDIA GPU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标准化benchmark: MMLU、GSM8K、HumanEval等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关键特性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硬件对比测试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推理框架选型评估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模型性能验证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安装</w:t>
        <w:br/>
        <w:t>pip install guidellm</w:t>
        <w:br/>
        <w:br/>
        <w:t># 运行benchmark</w:t>
        <w:br/>
        <w:t>guidellm benchmark \</w:t>
        <w:br/>
        <w:t xml:space="preserve">  --model meta-llama/Llama-3.1-8B \</w:t>
        <w:br/>
        <w:t xml:space="preserve">  --framework vLLM \</w:t>
        <w:br/>
        <w:t xml:space="preserve">  --dataset mmlu \</w:t>
        <w:br/>
        <w:t xml:space="preserve">  --output results.json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EvalScope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(ModelScope)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项目地址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https://github.com/modelscope/evalscope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核心功能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综合LLM评估框架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性能+准确率测试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支持离线评估和在线推理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关键特性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多维度评估(性能、准确率、鲁棒性)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生产环境性能验证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A/B测试支持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llm-bench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(vLLM内置)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vLLM官方benchmark工具</w:t>
        <w:br/>
        <w:t>python benchmark_serving.py \</w:t>
        <w:br/>
        <w:t xml:space="preserve">  --model meta-llama/Llama-3.1-8B \</w:t>
        <w:br/>
        <w:t xml:space="preserve">  --dataset-name sharegpt \</w:t>
        <w:br/>
        <w:t xml:space="preserve">  --num-prompts 1000 \</w:t>
        <w:br/>
        <w:t xml:space="preserve">  --request-rate 10</w:t>
        <w:br/>
        <w:br/>
        <w:t># 输出:</w:t>
        <w:br/>
        <w:t># - TTFT (Time To First Token)</w:t>
        <w:br/>
        <w:t># - TPOT (Time Per Output Token)</w:t>
        <w:br/>
        <w:t># - Throughput (tokens/s)</w:t>
        <w:br/>
        <w:t># - GPU利用率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完整性能测试工作流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Step 1: 快速评估(EvalScope)</w:t>
        <w:br/>
        <w:t>evalscope eval \</w:t>
        <w:br/>
        <w:t xml:space="preserve">  --model meta-llama/Llama-3.1-8B \</w:t>
        <w:br/>
        <w:t xml:space="preserve">  --datasets mmlu,gsm8k</w:t>
        <w:br/>
        <w:br/>
        <w:t># Step 2: 推理性能(llm-bench)</w:t>
        <w:br/>
        <w:t>python benchmark_serving.py \</w:t>
        <w:br/>
        <w:t xml:space="preserve">  --model meta-llama/Llama-3.1-8B \</w:t>
        <w:br/>
        <w:t xml:space="preserve">  --num-prompts 1000</w:t>
        <w:br/>
        <w:br/>
        <w:t># Step 3: 硬件对比(GuideLLM)</w:t>
        <w:br/>
        <w:t>guidellm benchmark \</w:t>
        <w:br/>
        <w:t xml:space="preserve">  --model meta-llama/Llama-3.1-8B \</w:t>
        <w:br/>
        <w:t xml:space="preserve">  --framework vLLM</w:t>
        <w:br/>
        <w:br/>
        <w:t># Step 4: vLLM专用优化</w:t>
        <w:br/>
        <w:t># 使用vLLM内置benchmark_serving.py</w:t>
        <w:br/>
        <w:t># 验证特定优化效果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10.6 成本优化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：当推理成为长期运营成本，成本优化就不再是“省一点”，而是影响定价、毛利与增长的公司级动作。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：成本优化优先级通常是：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先减少无效 token 与无效并发（产品与工作流）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再做系统效率（KV/调度/量化/缓存）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最后才是采购/竞价策略（否则只是把浪费迁移到更便宜的机器上）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10.6.1 云GPU选择策略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**说明**：以下价格与规格仅为示例,实际以云厂商与地区报价为准。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成本vs性能权衡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GPU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成本/小时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性能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适用场景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RTX 4090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示例区间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开发、小模型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A100 (40GB)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示例区间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生产环境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A100 (80GB)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示例区间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很高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大模型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H100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示例区间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顶级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高性能需求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选择决策树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模型大小 &lt; 30B?</w:t>
        <w:br/>
        <w:t xml:space="preserve">  ├─ 是 → 预算有限?</w:t>
        <w:br/>
        <w:t xml:space="preserve">  │   ├─ 是 → RTX 4090 (自建或低成本云GPU)</w:t>
        <w:br/>
        <w:t xml:space="preserve">  │   └─ 否 → A100 40GB (云GPU)</w:t>
        <w:br/>
        <w:t xml:space="preserve">  └─ 否 → 预算充足?</w:t>
        <w:br/>
        <w:t xml:space="preserve">      ├─ 否 → A100 80GB</w:t>
        <w:br/>
        <w:t xml:space="preserve">      └─ 是 → H100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10.6.2 Spot实例使用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💰 成本节省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：通常会显著低于按需价格（折扣强依赖地区/供给/时段，以实际账单为准）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什么是Spot实例?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云厂商的闲置GPU资源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价格通常显著低于按需实例（折扣浮动较大）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可能被随时回收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使用策略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使用Ray Autoscaler自动管理Spot实例</w:t>
        <w:br/>
        <w:t># cluster.yaml</w:t>
        <w:br/>
        <w:br/>
        <w:t>cluster_name: vLLM-spot-cluster</w:t>
        <w:br/>
        <w:br/>
        <w:t>provider:</w:t>
        <w:br/>
        <w:t xml:space="preserve">  type: aws</w:t>
        <w:br/>
        <w:t xml:space="preserve">  region: us-west-2</w:t>
        <w:br/>
        <w:br/>
        <w:t>available_node_types:</w:t>
        <w:br/>
        <w:t xml:space="preserve">  spot_head:</w:t>
        <w:br/>
        <w:t xml:space="preserve">    resources:</w:t>
        <w:br/>
        <w:t xml:space="preserve">      CPU: 8</w:t>
        <w:br/>
        <w:t xml:space="preserve">      GPU: 0</w:t>
        <w:br/>
        <w:t xml:space="preserve">    node_config:</w:t>
        <w:br/>
        <w:t xml:space="preserve">      InstanceType: m5.xlarge</w:t>
        <w:br/>
        <w:t xml:space="preserve">      InstanceMarketOptions:</w:t>
        <w:br/>
        <w:t xml:space="preserve">        MarketType: spot</w:t>
        <w:br/>
        <w:br/>
        <w:t xml:space="preserve">  spot_worker:</w:t>
        <w:br/>
        <w:t xml:space="preserve">    resources:</w:t>
        <w:br/>
        <w:t xml:space="preserve">      CPU: 32</w:t>
        <w:br/>
        <w:t xml:space="preserve">      GPU: 4</w:t>
        <w:br/>
        <w:t xml:space="preserve">    node_config:</w:t>
        <w:br/>
        <w:t xml:space="preserve">      InstanceType: p4d.24xlarge</w:t>
        <w:br/>
        <w:t xml:space="preserve">      InstanceMarketOptions:</w:t>
        <w:br/>
        <w:t xml:space="preserve">        MarketType: spot</w:t>
        <w:br/>
        <w:t xml:space="preserve">        SpotOptions:</w:t>
        <w:br/>
        <w:t xml:space="preserve">          InstanceInterruptionBehavior: terminate</w:t>
        <w:br/>
        <w:br/>
        <w:t>autoscaling_mode: default</w:t>
        <w:br/>
        <w:t>autoscaler_options:</w:t>
        <w:br/>
        <w:t xml:space="preserve">  idle_timeout_minutes: 10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处理中断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检测Spot中断</w:t>
        <w:br/>
        <w:t>import requests</w:t>
        <w:br/>
        <w:br/>
        <w:t>def check_spot_interruption():</w:t>
        <w:br/>
        <w:t xml:space="preserve">    """AWS Spot中断检测"""</w:t>
        <w:br/>
        <w:t xml:space="preserve">    try:</w:t>
        <w:br/>
        <w:t xml:space="preserve">        resp = requests.get(</w:t>
        <w:br/>
        <w:t xml:space="preserve">            "http://169.254.169.254/latest/meta-data/spot/instance-action",</w:t>
        <w:br/>
        <w:t xml:space="preserve">            timeout=1</w:t>
        <w:br/>
        <w:t xml:space="preserve">        )</w:t>
        <w:br/>
        <w:t xml:space="preserve">        return resp.json().get("action") == "terminate"</w:t>
        <w:br/>
        <w:t xml:space="preserve">    except requests.exceptions.RequestException:</w:t>
        <w:br/>
        <w:t xml:space="preserve">        return False</w:t>
        <w:br/>
        <w:br/>
        <w:t># 优雅降级</w:t>
        <w:br/>
        <w:t>def graceful_shutdown():</w:t>
        <w:br/>
        <w:t xml:space="preserve">    # 1. 停止接受新请求</w:t>
        <w:br/>
        <w:t xml:space="preserve">    # 2. 等待现有请求完成</w:t>
        <w:br/>
        <w:t xml:space="preserve">    # 3. 保存checkpoint</w:t>
        <w:br/>
        <w:t xml:space="preserve">    # 4. 自动重启到新节点</w:t>
        <w:br/>
        <w:t xml:space="preserve">    pass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10.6.3 自动伸缩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基于负载的自动伸缩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Kubernetes HPA</w:t>
        <w:br/>
        <w:t>apiVersion: autoscaling/v2</w:t>
        <w:br/>
        <w:t>kind: HorizontalPodAutoscaler</w:t>
        <w:br/>
        <w:t>metadata:</w:t>
        <w:br/>
        <w:t xml:space="preserve">  name: vLLM-hpa</w:t>
        <w:br/>
        <w:t>spec:</w:t>
        <w:br/>
        <w:t xml:space="preserve">  scaleTargetRef:</w:t>
        <w:br/>
        <w:t xml:space="preserve">    apiVersion: apps/v1</w:t>
        <w:br/>
        <w:t xml:space="preserve">    kind: Deployment</w:t>
        <w:br/>
        <w:t xml:space="preserve">    name: vLLM-llama3-8b</w:t>
        <w:br/>
        <w:t xml:space="preserve">  minReplicas: 2</w:t>
        <w:br/>
        <w:t xml:space="preserve">  maxReplicas: 10</w:t>
        <w:br/>
        <w:t xml:space="preserve">  metrics:</w:t>
        <w:br/>
        <w:t xml:space="preserve">  - type: Resource</w:t>
        <w:br/>
        <w:t xml:space="preserve">    resource:</w:t>
        <w:br/>
        <w:t xml:space="preserve">      name: nvidia.com/gpu</w:t>
        <w:br/>
        <w:t xml:space="preserve">      target:</w:t>
        <w:br/>
        <w:t xml:space="preserve">        type: Utilization</w:t>
        <w:br/>
        <w:t xml:space="preserve">        averageUtilization: 70</w:t>
        <w:br/>
        <w:t xml:space="preserve">  behavior:</w:t>
        <w:br/>
        <w:t xml:space="preserve">    scaleUp:</w:t>
        <w:br/>
        <w:t xml:space="preserve">      stabilizationWindowSeconds: 60</w:t>
        <w:br/>
        <w:t xml:space="preserve">      policies:</w:t>
        <w:br/>
        <w:t xml:space="preserve">      - type: Percent</w:t>
        <w:br/>
        <w:t xml:space="preserve">        value: 100</w:t>
        <w:br/>
        <w:t xml:space="preserve">        periodSeconds: 60</w:t>
        <w:br/>
        <w:t xml:space="preserve">    scaleDown:</w:t>
        <w:br/>
        <w:t xml:space="preserve">      stabilizationWindowSeconds: 300</w:t>
        <w:br/>
        <w:t xml:space="preserve">      policies:</w:t>
        <w:br/>
        <w:t xml:space="preserve">      - type: Percent</w:t>
        <w:br/>
        <w:t xml:space="preserve">        value: 50</w:t>
        <w:br/>
        <w:t xml:space="preserve">        periodSeconds: 120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基于时间的伸缩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业务高峰期提前扩容</w:t>
        <w:br/>
        <w:t>from apscheduler.schedulers.background import BackgroundScheduler</w:t>
        <w:br/>
        <w:br/>
        <w:t>def scale_up_before_peak():</w:t>
        <w:br/>
        <w:t xml:space="preserve">    """在业务高峰前扩容"""</w:t>
        <w:br/>
        <w:t xml:space="preserve">    os.system("kubectl scale deployment vLLM --replicas=10")</w:t>
        <w:br/>
        <w:br/>
        <w:t>def scale_down_after_peak():</w:t>
        <w:br/>
        <w:t xml:space="preserve">    """业务高峰后缩容"""</w:t>
        <w:br/>
        <w:t xml:space="preserve">    os.system("kubectl scale deployment vLLM --replicas=2")</w:t>
        <w:br/>
        <w:br/>
        <w:t>scheduler = BackgroundScheduler()</w:t>
        <w:br/>
        <w:t>scheduler.add_job(scale_up_before_peak, 'cron', hour=8)  # 早上8点</w:t>
        <w:br/>
        <w:t>scheduler.add_job(scale_down_after_peak, 'cron', hour=20)  # 晚上8点</w:t>
        <w:br/>
        <w:t>scheduler.start()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10.6.4 成本监控工具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AWS Cost Explorer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设置成本告警</w:t>
        <w:br/>
        <w:t>aws budgets create-budget \</w:t>
        <w:br/>
        <w:t xml:space="preserve">  --account-id &lt;account-id&gt; \</w:t>
        <w:br/>
        <w:t xml:space="preserve">  --budget '{</w:t>
        <w:br/>
        <w:t xml:space="preserve">    "BudgetName": "vLLM-GPU-Budget",</w:t>
        <w:br/>
        <w:t xml:space="preserve">    "BudgetLimit": {"Amount": "1000", "Unit": "USD"},</w:t>
        <w:br/>
        <w:t xml:space="preserve">    "TimeUnit": "MONTHLY",</w:t>
        <w:br/>
        <w:t xml:space="preserve">    "BudgetType": "COST"</w:t>
        <w:br/>
        <w:t xml:space="preserve">  }'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自定义成本追踪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psutil</w:t>
        <w:br/>
        <w:t>import pynvml</w:t>
        <w:br/>
        <w:t>from datetime import datetime</w:t>
        <w:br/>
        <w:br/>
        <w:t>def calculate_cost_per_token():</w:t>
        <w:br/>
        <w:t xml:space="preserve">    """计算每1000 tokens的成本"""</w:t>
        <w:br/>
        <w:br/>
        <w:t xml:space="preserve">    # GPU小时成本(示例值,以实际报价为准)</w:t>
        <w:br/>
        <w:t xml:space="preserve">    gpu_cost_per_hour = 3.0</w:t>
        <w:br/>
        <w:br/>
        <w:t xml:space="preserve">    # 获取GPU数量和利用率</w:t>
        <w:br/>
        <w:t xml:space="preserve">    pynvml.nvmlInit()</w:t>
        <w:br/>
        <w:t xml:space="preserve">    gpu_count = pynvml.nvmlDeviceGetCount()</w:t>
        <w:br/>
        <w:t xml:space="preserve">    total_util = 0</w:t>
        <w:br/>
        <w:t xml:space="preserve">    for i in range(gpu_count):</w:t>
        <w:br/>
        <w:t xml:space="preserve">        handle = pynvml.nvmlDeviceGetHandleByIndex(i)</w:t>
        <w:br/>
        <w:t xml:space="preserve">        util = pynvml.nvmlDeviceGetUtilizationRates(handle)</w:t>
        <w:br/>
        <w:t xml:space="preserve">        total_util += util.gpu</w:t>
        <w:br/>
        <w:br/>
        <w:t xml:space="preserve">    avg_util = total_util / gpu_count / 100</w:t>
        <w:br/>
        <w:br/>
        <w:t xml:space="preserve">    # 实际GPU使用量</w:t>
        <w:br/>
        <w:t xml:space="preserve">    effective_gpus = gpu_count * avg_util</w:t>
        <w:br/>
        <w:br/>
        <w:t xml:space="preserve">    # 每小时成本</w:t>
        <w:br/>
        <w:t xml:space="preserve">    cost_per_hour = effective_gpus * gpu_cost_per_hour</w:t>
        <w:br/>
        <w:br/>
        <w:t xml:space="preserve">    # 每秒成本</w:t>
        <w:br/>
        <w:t xml:space="preserve">    cost_per_second = cost_per_hour / 3600</w:t>
        <w:br/>
        <w:br/>
        <w:t xml:space="preserve">    return cost_per_second</w:t>
        <w:br/>
        <w:br/>
        <w:t># 记录每个请求的成本</w:t>
        <w:br/>
        <w:t>def log_request_cost(tokens: int, time_seconds: float):</w:t>
        <w:br/>
        <w:t xml:space="preserve">    cost = calculate_cost_per_token() * time_seconds</w:t>
        <w:br/>
        <w:t xml:space="preserve">    cost_per_1k_tokens = (cost / tokens) * 1000</w:t>
        <w:br/>
        <w:br/>
        <w:t xml:space="preserve">    print(f"Cost: ${cost_per_1k_tokens:.6f} per 1K tokens")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10.6.5 多步任务 / Agent 场景的成本优化策略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参考链接（可选）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：[Manus - Context Engineering for AI Agents](https://manus.im/blog/Context-Engineering-for-AI-Agents-Lessons-from-Building-Manus)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核心观点（经验口径）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：围绕 KV-Cache 设计多步任务系统,通常是最具杠杆的成本优化路径之一（但不是银弹）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本节只讨论成本治理视角。Agent 基础设施的系统设计与运行环境放到第11.1节展开。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10.6.5.1 成本对比: Cached vs Uncached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成本口径（通用）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在不少商用 API/内部计费体系中,cache hit 的 token 成本往往显著低于未命中的 token（具体价差以供应商公开价或你的内部计费为准）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即使是自建推理,cache hit 也会直接减少 prefill 计算量,降低单位成本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Agent系统的成本放大效应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典型Agent任务往往包含大量重复前缀与多步调用。</w:t>
        <w:br/>
        <w:t>在高复用场景下,缓存可显著降低成本与延迟。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10.6.5.2 四大优化手段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优化1: 移除动态内容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❌ Before: 每次请求都不同</w:t>
        <w:br/>
        <w:t>system_prompt = f"""</w:t>
        <w:br/>
        <w:t>You are Manus AI assistant.</w:t>
        <w:br/>
        <w:t>Current time: {datetime.now().strftime("%Y-%m-%d %H:%M:%S")}</w:t>
        <w:br/>
        <w:t>Today's date: {datetime.now().date()}</w:t>
        <w:br/>
        <w:t>User ID: {user_id}</w:t>
        <w:br/>
        <w:t>Session ID: {session_id}</w:t>
        <w:br/>
        <w:t>...</w:t>
        <w:br/>
        <w:t>"""</w:t>
        <w:br/>
        <w:br/>
        <w:t># ✅ After: 固定前缀</w:t>
        <w:br/>
        <w:t>system_prompt = """</w:t>
        <w:br/>
        <w:t>You are Manus AI assistant.</w:t>
        <w:br/>
        <w:t>Current time: {{current_time}}</w:t>
        <w:br/>
        <w:t>Today's date: {{today_date}}</w:t>
        <w:br/>
        <w:t>"""</w:t>
        <w:br/>
        <w:br/>
        <w:t># 动态内容放在最后</w:t>
        <w:br/>
        <w:t>request = system_prompt + fixed_tools + dynamic_content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优化2: 使用稳定的JSON序列化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❌ Before: 无序序列化</w:t>
        <w:br/>
        <w:t>import json</w:t>
        <w:br/>
        <w:t>prompt_json = json.dumps(tools_definition)</w:t>
        <w:br/>
        <w:br/>
        <w:t># ✅ After: 有序序列化</w:t>
        <w:br/>
        <w:t>prompt_json = json.dumps(tools_definition, sort_keys=True)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优化3: 使用append而非modify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❌ Before: 修改整个prompt</w:t>
        <w:br/>
        <w:t>for tool_call in tool_calls:</w:t>
        <w:br/>
        <w:t xml:space="preserve">    prompt += f"\nTool result: {tool_call.result}"</w:t>
        <w:br/>
        <w:br/>
        <w:t># ✅ After: append新内容</w:t>
        <w:br/>
        <w:t>for tool_call in tool_calls:</w:t>
        <w:br/>
        <w:t xml:space="preserve">    cache_manager.append(tool_call.result)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优化4: Session-Aware 路由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SessionAwareRouter:</w:t>
        <w:br/>
        <w:t xml:space="preserve">    """确保同一session路由到同一节点"""</w:t>
        <w:br/>
        <w:br/>
        <w:t xml:space="preserve">    def __init__(self, num_workers: int):</w:t>
        <w:br/>
        <w:t xml:space="preserve">        self.num_workers = num_workers</w:t>
        <w:br/>
        <w:t xml:space="preserve">        self.worker_cache = {}</w:t>
        <w:br/>
        <w:br/>
        <w:t xml:space="preserve">    def get_worker(self, session_id: str) -&gt; int:</w:t>
        <w:br/>
        <w:t xml:space="preserve">        if session_id in self.worker_cache:</w:t>
        <w:br/>
        <w:t xml:space="preserve">            return self.worker_cache[session_id]</w:t>
        <w:br/>
        <w:br/>
        <w:t xml:space="preserve">        # 一致性哈希</w:t>
        <w:br/>
        <w:t xml:space="preserve">        worker_id = hash(session_id) % self.num_workers</w:t>
        <w:br/>
        <w:t xml:space="preserve">        self.worker_cache[session_id] = worker_id</w:t>
        <w:br/>
        <w:t xml:space="preserve">        return worker_id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效果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Prefix cache复用率提升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TTFT 可能明显降低（取决于 cache hit、负载形态与路由策略）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吞吐可能提升（取决于并发提升是否被调度/显存/带宽瓶颈抵消）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注意观察尾延迟：不当的路由/重试可能让 P95/P99 变差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10.6.5.3 成本优化Checklist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基线测量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测量当前KV-cache hit rate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计算平均每个任务的token数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统计prefill vs decode比例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记录每1000个任务的cost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快速优化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(1天内):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移除prompt中的timestamp等动态内容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检查JSON序列化是否使用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sort_keys=True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确保prompt结构是"固定prefix + 动态suffix"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启用Prefix Caching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中期优化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(1周内):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实现 Session-Aware 路由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添加file system fallback机制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监控cache hit rate指标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长期优化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(持续):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建立成本监控dashboard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A/B测试不同context策略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优化工具调用频率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实施context压缩策略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10.6.5.4 实战案例对比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场景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优化前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节省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简单任务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相对较高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相对较低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可能显著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中等任务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相对较高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相对较低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可能显著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复杂任务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相对较高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相对较低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通常更明显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超长任务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相对较高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相对较低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通常更明显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：任务越复杂,优化收益往往越明显——因为上下文累积更多。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10.6.6 轻量级参考实现: Mini-SGLang（选读）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**💡 深度来源**：[Mini-SGLang Blog](https://lmsys.org/blog/2025-12-17-minisgl/)  **核心价值**：以相对较小代码规模实现完整推理引擎,适合学习和研究原型  **适用场景**：教育学习、快速研究验证、内核开发调试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10.6.6.1 为什么需要轻量级实现?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vLLM代码规模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数十万行量级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新手学习曲线陡峭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修改风险高(破坏隐式不变量)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研究原型难以快速验证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SGLang代码规模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数十万行量级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功能完整,但复杂度高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不适合教学场景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Mini-SGLang的答案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更少的代码规模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(便于理解与改动)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保留核心优化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Radix Attention (KV Cache复用)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Overlap Scheduling (CPU-GPU并行)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Chunked Prefill (内存控制)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Tensor Parallelism (分布式服务)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JIT CUDA kernels (FlashAttention-3, FlashInfer)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性能表现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需基准测试验证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10.6.6.2 轻量级实现的核心功能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代码结构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mini-sglang/</w:t>
        <w:br/>
        <w:t>├── server.py          # OpenAI兼容API server</w:t>
        <w:br/>
        <w:t>├── tokenizer.py       # Tokenizer服务</w:t>
        <w:br/>
        <w:t>├── scheduler.py       # 调度器(含Overlap Scheduling)</w:t>
        <w:br/>
        <w:t>├── radix_cache.py     # Radix Cache实现</w:t>
        <w:br/>
        <w:t>├── model_runner.py    # 模型执行(Tensor Parallelism)</w:t>
        <w:br/>
        <w:t>└── kernels/</w:t>
        <w:br/>
        <w:t xml:space="preserve">    ├── flashattention.py    # FlashAttention-3集成</w:t>
        <w:br/>
        <w:t xml:space="preserve">    └── flashinfer.py        # FlashInfer集成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启动示例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安装</w:t>
        <w:br/>
        <w:t>pip install mini-sglang</w:t>
        <w:br/>
        <w:br/>
        <w:t># 启动server</w:t>
        <w:br/>
        <w:t>python -m mini_sglang.server \</w:t>
        <w:br/>
        <w:t xml:space="preserve">  --model meta-llama/Llama-3.1-8B \</w:t>
        <w:br/>
        <w:t xml:space="preserve">  --tp 1 \</w:t>
        <w:br/>
        <w:t xml:space="preserve">  --port 8000</w:t>
        <w:br/>
        <w:br/>
        <w:t># OpenAI兼容API</w:t>
        <w:br/>
        <w:t>curl http://localhost:8000/v1/chat/completions \</w:t>
        <w:br/>
        <w:t xml:space="preserve">  -H "Content-Type: application/json" \</w:t>
        <w:br/>
        <w:t xml:space="preserve">  -d '{</w:t>
        <w:br/>
        <w:t xml:space="preserve">    "model": "meta-llama/Llama-3.1-8B",</w:t>
        <w:br/>
        <w:t xml:space="preserve">    "messages": [{"role": "user", "content": "Hello!"}]</w:t>
        <w:br/>
        <w:t xml:space="preserve">  }'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关键设计决策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简洁性优先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移除边缘case处理,专注核心逻辑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教育导向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代码注释丰富,易于理解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研究友好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易于修改和实验新想法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10.6.6.3 核心组件解析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1. Radix Cache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(radix_cache.py)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RadixCache:</w:t>
        <w:br/>
        <w:t xml:space="preserve">    """轻量实现的Radix Tree"""</w:t>
        <w:br/>
        <w:br/>
        <w:t xml:space="preserve">    def __init__(self):</w:t>
        <w:br/>
        <w:t xml:space="preserve">        self.root = RadixNode()</w:t>
        <w:br/>
        <w:br/>
        <w:t xml:space="preserve">    def lookup(self, tokens: List[int]) -&gt; CacheHit:</w:t>
        <w:br/>
        <w:t xml:space="preserve">        """查找最长共享前缀"""</w:t>
        <w:br/>
        <w:t xml:space="preserve">        node = self.root</w:t>
        <w:br/>
        <w:t xml:space="preserve">        matched = 0</w:t>
        <w:br/>
        <w:br/>
        <w:t xml:space="preserve">        for token in tokens:</w:t>
        <w:br/>
        <w:t xml:space="preserve">            if token in node.children:</w:t>
        <w:br/>
        <w:t xml:space="preserve">                node = node.children[token]</w:t>
        <w:br/>
        <w:t xml:space="preserve">                matched += 1</w:t>
        <w:br/>
        <w:t xml:space="preserve">            else:</w:t>
        <w:br/>
        <w:t xml:space="preserve">                break</w:t>
        <w:br/>
        <w:br/>
        <w:t xml:space="preserve">        return CacheHit(node, matched)</w:t>
        <w:br/>
        <w:br/>
        <w:t xml:space="preserve">    def insert(self, tokens: List[int]) -&gt; None:</w:t>
        <w:br/>
        <w:t xml:space="preserve">        """插入新prompt"""</w:t>
        <w:br/>
        <w:t xml:space="preserve">        node = self.root</w:t>
        <w:br/>
        <w:t xml:space="preserve">        for token in tokens:</w:t>
        <w:br/>
        <w:t xml:space="preserve">            if token not in node.children:</w:t>
        <w:br/>
        <w:t xml:space="preserve">                node.children[token] = RadixNode()</w:t>
        <w:br/>
        <w:t xml:space="preserve">            node = node.children[token]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2. Overlap Scheduling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(scheduler.py)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OverlapScheduler:</w:t>
        <w:br/>
        <w:t xml:space="preserve">    """CPU-GPU并行调度器"""</w:t>
        <w:br/>
        <w:br/>
        <w:t xml:space="preserve">    def schedule(self):</w:t>
        <w:br/>
        <w:t xml:space="preserve">        """Overlap CPU准备和GPU执行"""</w:t>
        <w:br/>
        <w:t xml:space="preserve">        while True:</w:t>
        <w:br/>
        <w:t xml:space="preserve">            # CPU: 准备下一个batch</w:t>
        <w:br/>
        <w:t xml:space="preserve">            next_batch = self.prepare_batch_async()</w:t>
        <w:br/>
        <w:br/>
        <w:t xml:space="preserve">            # GPU: 执行当前batch</w:t>
        <w:br/>
        <w:t xml:space="preserve">            self.execute_batch(current_batch)</w:t>
        <w:br/>
        <w:br/>
        <w:t xml:space="preserve">            # 交换</w:t>
        <w:br/>
        <w:t xml:space="preserve">            current_batch = next_batch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3. Tensor Parallelism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(model_runner.py)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TensorParallelRunner:</w:t>
        <w:br/>
        <w:t xml:space="preserve">    """简化的TP实现"""</w:t>
        <w:br/>
        <w:br/>
        <w:t xml:space="preserve">    def __init__(self, model, tp_size):</w:t>
        <w:br/>
        <w:t xml:space="preserve">        self.tp_size = tp_size</w:t>
        <w:br/>
        <w:t xml:space="preserve">        # NCCL初始化</w:t>
        <w:br/>
        <w:t xml:space="preserve">        # GPU kernel启动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10.6.6.4 学习价值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与vLLM对比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维度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vLLM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Mini-SGLang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代码行数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数十万行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数千行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学习曲线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陡峭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平缓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核心功能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生产就绪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✅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❌ (教育/研究)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修改难度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阅读时间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数周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数小时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✅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Mini-SGLang适合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学习LLM推理原理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快速验证研究想法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开发新的CUDA内核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理解Radix Cache实现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❌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vLLM/SGLang适合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生产环境部署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需要完整功能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需要长期维护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10.7 ROI监控与成本追踪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：没有 ROI 口径的优化很容易变成“技术热闹”。你需要把每一次改动与业务收益连接起来，至少能回答：单位成本降了多少？尾延迟稳了多少？失败/重试率变了吗？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10.7.1 如何追踪推理成本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完整的成本追踪系统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CostTracker:</w:t>
        <w:br/>
        <w:t xml:space="preserve">    """LLM推理成本追踪器"""</w:t>
        <w:br/>
        <w:br/>
        <w:t xml:space="preserve">    def __init__(self):</w:t>
        <w:br/>
        <w:t xml:space="preserve">        self.requests = []</w:t>
        <w:br/>
        <w:t xml:space="preserve">        self.gpu_cost_per_hour = 3.0  # 示例值,以实际报价为准</w:t>
        <w:br/>
        <w:br/>
        <w:t xml:space="preserve">    def track_request(self,</w:t>
        <w:br/>
        <w:t xml:space="preserve">                     request_id: str,</w:t>
        <w:br/>
        <w:t xml:space="preserve">                     input_tokens: int,</w:t>
        <w:br/>
        <w:t xml:space="preserve">                     output_tokens: int,</w:t>
        <w:br/>
        <w:t xml:space="preserve">                     ttft_ms: float,</w:t>
        <w:br/>
        <w:t xml:space="preserve">                     gpu_utilization: float):</w:t>
        <w:br/>
        <w:t xml:space="preserve">        """追踪单个请求的成本"""</w:t>
        <w:br/>
        <w:br/>
        <w:t xml:space="preserve">        # 计算实际GPU时间</w:t>
        <w:br/>
        <w:t xml:space="preserve">        gpu_time_hours = (ttft_ms / 1000) / 3600</w:t>
        <w:br/>
        <w:br/>
        <w:t xml:space="preserve">        # 计算成本(考虑GPU利用率)</w:t>
        <w:br/>
        <w:t xml:space="preserve">        effective_gpus = gpu_utilization / 100</w:t>
        <w:br/>
        <w:t xml:space="preserve">        cost = gpu_time_hours * effective_gpus * self.gpu_cost_per_hour</w:t>
        <w:br/>
        <w:br/>
        <w:t xml:space="preserve">        # 记录</w:t>
        <w:br/>
        <w:t xml:space="preserve">        self.requests.append({</w:t>
        <w:br/>
        <w:t xml:space="preserve">            "request_id": request_id,</w:t>
        <w:br/>
        <w:t xml:space="preserve">            "input_tokens": input_tokens,</w:t>
        <w:br/>
        <w:t xml:space="preserve">            "output_tokens": output_tokens,</w:t>
        <w:br/>
        <w:t xml:space="preserve">            "total_tokens": input_tokens + output_tokens,</w:t>
        <w:br/>
        <w:t xml:space="preserve">            "cost": cost,</w:t>
        <w:br/>
        <w:t xml:space="preserve">            "cost_per_1k_tokens": (cost / (input_tokens + output_tokens)) * 1000</w:t>
        <w:br/>
        <w:t xml:space="preserve">        })</w:t>
        <w:br/>
        <w:br/>
        <w:t xml:space="preserve">    def get_summary(self):</w:t>
        <w:br/>
        <w:t xml:space="preserve">        """获取成本汇总"""</w:t>
        <w:br/>
        <w:t xml:space="preserve">        total_cost = sum(r["cost"] for r in self.requests)</w:t>
        <w:br/>
        <w:t xml:space="preserve">        total_tokens = sum(r["total_tokens"] for r in self.requests)</w:t>
        <w:br/>
        <w:br/>
        <w:t xml:space="preserve">        return {</w:t>
        <w:br/>
        <w:t xml:space="preserve">            "total_requests": len(self.requests),</w:t>
        <w:br/>
        <w:t xml:space="preserve">            "total_cost": total_cost,</w:t>
        <w:br/>
        <w:t xml:space="preserve">            "total_tokens": total_tokens,</w:t>
        <w:br/>
        <w:t xml:space="preserve">            "avg_cost_per_1k_tokens": (total_cost / total_tokens) * 1000</w:t>
        <w:br/>
        <w:t xml:space="preserve">        }</w:t>
        <w:br/>
        <w:br/>
        <w:t># 使用示例</w:t>
        <w:br/>
        <w:t>tracker = CostTracker()</w:t>
        <w:br/>
        <w:t>tracker.track_request(</w:t>
        <w:br/>
        <w:t xml:space="preserve">    request_id="req-001",</w:t>
        <w:br/>
        <w:t xml:space="preserve">    input_tokens=150,</w:t>
        <w:br/>
        <w:t xml:space="preserve">    output_tokens=50,</w:t>
        <w:br/>
        <w:t xml:space="preserve">    ttft_ms=1200,</w:t>
        <w:br/>
        <w:t xml:space="preserve">    gpu_utilization=75</w:t>
        <w:br/>
        <w:t>)</w:t>
        <w:br/>
        <w:br/>
        <w:t>print(tracker.get_summary())</w:t>
        <w:br/>
        <w:t># {'total_cost': 0.00075, 'avg_cost_per_1k_tokens': 0.00375}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10.7.2 优化措施的ROI计算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ROI计算公式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calculate_roi(</w:t>
        <w:br/>
        <w:t xml:space="preserve">    optimization_cost: float,  # 优化投入的成本($)</w:t>
        <w:br/>
        <w:t xml:space="preserve">    before_cost_per_hour: float,  # 优化前成本($/小时)</w:t>
        <w:br/>
        <w:t xml:space="preserve">    after_cost_per_hour: float,   # 优化后成本($/小时)</w:t>
        <w:br/>
        <w:t xml:space="preserve">    hours_per_month: float = 730   # 每月小时数</w:t>
        <w:br/>
        <w:t>):</w:t>
        <w:br/>
        <w:t xml:space="preserve">    """计算ROI"""</w:t>
        <w:br/>
        <w:br/>
        <w:t xml:space="preserve">    # 每月节省</w:t>
        <w:br/>
        <w:t xml:space="preserve">    monthly_savings = (before_cost_per_hour - after_cost_per_hour) * hours_per_month</w:t>
        <w:br/>
        <w:br/>
        <w:t xml:space="preserve">    # 回本周期(月)</w:t>
        <w:br/>
        <w:t xml:space="preserve">    payback_period = optimization_cost / monthly_savings</w:t>
        <w:br/>
        <w:br/>
        <w:t xml:space="preserve">    # 年化ROI</w:t>
        <w:br/>
        <w:t xml:space="preserve">    annual_savings = monthly_savings * 12</w:t>
        <w:br/>
        <w:t xml:space="preserve">    annual_roi = (annual_savings - optimization_cost) / optimization_cost * 100</w:t>
        <w:br/>
        <w:br/>
        <w:t xml:space="preserve">    return {</w:t>
        <w:br/>
        <w:t xml:space="preserve">        "monthly_savings": monthly_savings,</w:t>
        <w:br/>
        <w:t xml:space="preserve">        "payback_period_months": payback_period,</w:t>
        <w:br/>
        <w:t xml:space="preserve">        "annual_roi_percent": annual_roi</w:t>
        <w:br/>
        <w:t xml:space="preserve">    }</w:t>
        <w:br/>
        <w:br/>
        <w:t># 示例: 启用Prefix Caching的ROI(示意)</w:t>
        <w:br/>
        <w:t>roi = calculate_roi(</w:t>
        <w:br/>
        <w:t xml:space="preserve">    optimization_cost=2000,  # 示例值</w:t>
        <w:br/>
        <w:t xml:space="preserve">    before_cost_per_hour=10,  # 示例值</w:t>
        <w:br/>
        <w:t xml:space="preserve">    after_cost_per_hour=3,    # 示例值</w:t>
        <w:br/>
        <w:t xml:space="preserve">    hours_per_month=730</w:t>
        <w:br/>
        <w:t>)</w:t>
        <w:br/>
        <w:br/>
        <w:t>print(roi)</w:t>
        <w:br/>
        <w:t># 输出为示例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ROI仪表盘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matplotlib.pyplot as plt</w:t>
        <w:br/>
        <w:br/>
        <w:t>def plot_roi_dashboard():</w:t>
        <w:br/>
        <w:t xml:space="preserve">    """绘制ROI仪表盘"""</w:t>
        <w:br/>
        <w:br/>
        <w:t xml:space="preserve">    # 数据</w:t>
        <w:br/>
        <w:t xml:space="preserve">    optimizations = [</w:t>
        <w:br/>
        <w:t xml:space="preserve">        "Prefix Caching",</w:t>
        <w:br/>
        <w:t xml:space="preserve">        "INT8量化",</w:t>
        <w:br/>
        <w:t xml:space="preserve">        "Spot实例",</w:t>
        <w:br/>
        <w:t xml:space="preserve">        "自动伸缩"</w:t>
        <w:br/>
        <w:t xml:space="preserve">    ]</w:t>
        <w:br/>
        <w:br/>
        <w:t xml:space="preserve">    investment = [2000, 1000, 500, 1500]</w:t>
        <w:br/>
        <w:t xml:space="preserve">    monthly_savings = [5110, 3640, 4380, 2190]</w:t>
        <w:br/>
        <w:t xml:space="preserve">    payback_months = [i / s * 30 for i, s in zip(investment, monthly_savings)]</w:t>
        <w:br/>
        <w:br/>
        <w:t xml:space="preserve">    # 绘图</w:t>
        <w:br/>
        <w:t xml:space="preserve">    fig, (ax1, ax2) = plt.subplots(1, 2, figsize=(12, 4))</w:t>
        <w:br/>
        <w:br/>
        <w:t xml:space="preserve">    # 投资vs节省</w:t>
        <w:br/>
        <w:t xml:space="preserve">    ax1.bar(optimizations, investment, label='投资($)')</w:t>
        <w:br/>
        <w:t xml:space="preserve">    ax1.bar(optimizations, monthly_savings, label='月节省($)')</w:t>
        <w:br/>
        <w:t xml:space="preserve">    ax1.set_title('投资 vs 月节省')</w:t>
        <w:br/>
        <w:t xml:space="preserve">    ax1.legend()</w:t>
        <w:br/>
        <w:br/>
        <w:t xml:space="preserve">    # 回本周期</w:t>
        <w:br/>
        <w:t xml:space="preserve">    ax2.bar(optimizations, payback_months)</w:t>
        <w:br/>
        <w:t xml:space="preserve">    ax2.set_title('回本周期(天)')</w:t>
        <w:br/>
        <w:t xml:space="preserve">    ax2.set_ylabel('天数')</w:t>
        <w:br/>
        <w:br/>
        <w:t xml:space="preserve">    plt.tight_layout()</w:t>
        <w:br/>
        <w:t xml:space="preserve">    plt.savefig('roi_dashboard.png')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10.7.3 持续优化流程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PDCA循环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┌─────────────────────────────────────────────────┐</w:t>
        <w:br/>
        <w:t>│  Plan: 制定优化计划                              │</w:t>
        <w:br/>
        <w:t>│  - 分析成本数据                                  │</w:t>
        <w:br/>
        <w:t>│  - 识别优化机会                                  │</w:t>
        <w:br/>
        <w:t>│  - 估算ROI                                      │</w:t>
        <w:br/>
        <w:t>└──────────────────┬──────────────────────────────┘</w:t>
        <w:br/>
        <w:t xml:space="preserve">                   │</w:t>
        <w:br/>
        <w:t>┌──────────────────▼──────────────────────────────┐</w:t>
        <w:br/>
        <w:t>│  Do: 实施优化                                    │</w:t>
        <w:br/>
        <w:t>│  - 代码实现                                      │</w:t>
        <w:br/>
        <w:t>│  - 灰度发布                                      │</w:t>
        <w:br/>
        <w:t>│  - 监控指标                                      │</w:t>
        <w:br/>
        <w:t>└──────────────────┬──────────────────────────────┘</w:t>
        <w:br/>
        <w:t xml:space="preserve">                   │</w:t>
        <w:br/>
        <w:t>┌──────────────────▼──────────────────────────────┐</w:t>
        <w:br/>
        <w:t>│  Check: 验证效果                                 │</w:t>
        <w:br/>
        <w:t>│  - 对比优化前后成本                              │</w:t>
        <w:br/>
        <w:t>│  - 计算实际ROI                                   │</w:t>
        <w:br/>
        <w:t>│  - 检查是否有副作用                              │</w:t>
        <w:br/>
        <w:t>└──────────────────┬──────────────────────────────┘</w:t>
        <w:br/>
        <w:t xml:space="preserve">                   │</w:t>
        <w:br/>
        <w:t>┌──────────────────▼──────────────────────────────┐</w:t>
        <w:br/>
        <w:t>│  Act: 标准化或调整                               │</w:t>
        <w:br/>
        <w:t>│  - ROI达标 → 全面推广                            │</w:t>
        <w:br/>
        <w:t>│  - ROI不达标 → 分析原因,调整策略                 │</w:t>
        <w:br/>
        <w:t>│  - 文档化最佳实践                                │</w:t>
        <w:br/>
        <w:t>└─────────────────────────────────────────────────┘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优化优先级矩阵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高ROI, 低难度 → 优先实施</w:t>
        <w:br/>
        <w:t xml:space="preserve">  - 启用Prefix Caching</w:t>
        <w:br/>
        <w:t xml:space="preserve">  - 移除prompt动态内容</w:t>
        <w:br/>
        <w:br/>
        <w:t>高ROI, 高难度 → 中期规划</w:t>
        <w:br/>
        <w:t xml:space="preserve">  - INT4量化</w:t>
        <w:br/>
        <w:t xml:space="preserve">  - 自定义kernel优化</w:t>
        <w:br/>
        <w:br/>
        <w:t>低ROI, 低难度 → 填充实施</w:t>
        <w:br/>
        <w:t xml:space="preserve">  - 日志优化</w:t>
        <w:br/>
        <w:t xml:space="preserve">  - 监控完善</w:t>
        <w:br/>
        <w:br/>
        <w:t>低ROI, 高难度 → 暂缓实施</w:t>
        <w:br/>
        <w:t xml:space="preserve">  - 自研推理框架</w:t>
        <w:br/>
        <w:t xml:space="preserve">  - 硬件定制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10.8 安全性考虑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：推理系统越接近真实业务数据，安全与权限就越像不可妥协的地基。很多项目不是性能问题失败，而是安全审计过不了。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：把安全当成默认需求：鉴权、配额、审计、提示注入防护、数据脱敏与最小权限。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10.8.1 API认证与授权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API Key认证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fastapi import FastAPI, Header, HTTPException</w:t>
        <w:br/>
        <w:br/>
        <w:t>app = FastAPI()</w:t>
        <w:br/>
        <w:br/>
        <w:t>VALID_API_KEYS = {</w:t>
        <w:br/>
        <w:t xml:space="preserve">    "sk-1234567890": "user1",</w:t>
        <w:br/>
        <w:t xml:space="preserve">    "sk-0987654321": "user2"</w:t>
        <w:br/>
        <w:t>}</w:t>
        <w:br/>
        <w:br/>
        <w:t>@app.post("/v1/chat/completions")</w:t>
        <w:br/>
        <w:t>async def chat_completions(</w:t>
        <w:br/>
        <w:t xml:space="preserve">    authorization: str = Header(None)</w:t>
        <w:br/>
        <w:t>):</w:t>
        <w:br/>
        <w:t xml:space="preserve">    # 验证API Key</w:t>
        <w:br/>
        <w:t xml:space="preserve">    if not authorization:</w:t>
        <w:br/>
        <w:t xml:space="preserve">        raise HTTPException(status_code=401, detail="Missing API key")</w:t>
        <w:br/>
        <w:br/>
        <w:t xml:space="preserve">    api_key = authorization.replace("Bearer ", "")</w:t>
        <w:br/>
        <w:t xml:space="preserve">    if api_key not in VALID_API_KEYS:</w:t>
        <w:br/>
        <w:t xml:space="preserve">        raise HTTPException(status_code=403, detail="Invalid API key")</w:t>
        <w:br/>
        <w:br/>
        <w:t xml:space="preserve">    # 处理请求</w:t>
        <w:br/>
        <w:t xml:space="preserve">    user = VALID_API_KEYS[api_key]</w:t>
        <w:br/>
        <w:t xml:space="preserve">    # ...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速率限制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slowapi import Limiter</w:t>
        <w:br/>
        <w:t>from slowapi.util import get_remote_address</w:t>
        <w:br/>
        <w:br/>
        <w:t>limiter = Limiter(key_func=get_remote_address)</w:t>
        <w:br/>
        <w:br/>
        <w:t>@app.post("/v1/chat/completions")</w:t>
        <w:br/>
        <w:t>@limiter.limit("10/minute")  # 每分钟10次请求</w:t>
        <w:br/>
        <w:t>async def chat_completions(request: Request):</w:t>
        <w:br/>
        <w:t xml:space="preserve">    # ...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基于Token的限流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TokenBucketRateLimiter:</w:t>
        <w:br/>
        <w:t xml:space="preserve">    """基于token的限流器"""</w:t>
        <w:br/>
        <w:br/>
        <w:t xml:space="preserve">    def __init__(self, rate: int, capacity: int):</w:t>
        <w:br/>
        <w:t xml:space="preserve">        self.rate = rate  # tokens/秒</w:t>
        <w:br/>
        <w:t xml:space="preserve">        self.capacity = capacity  # 桶容量</w:t>
        <w:br/>
        <w:t xml:space="preserve">        self.tokens = capacity</w:t>
        <w:br/>
        <w:t xml:space="preserve">        self.last_time = time.time()</w:t>
        <w:br/>
        <w:br/>
        <w:t xml:space="preserve">    def consume(self, tokens: int) -&gt; bool:</w:t>
        <w:br/>
        <w:t xml:space="preserve">        """消费tokens"""</w:t>
        <w:br/>
        <w:t xml:space="preserve">        now = time.time()</w:t>
        <w:br/>
        <w:t xml:space="preserve">        elapsed = now - self.last_time</w:t>
        <w:br/>
        <w:br/>
        <w:t xml:space="preserve">        # 补充tokens</w:t>
        <w:br/>
        <w:t xml:space="preserve">        self.tokens = min(</w:t>
        <w:br/>
        <w:t xml:space="preserve">            self.capacity,</w:t>
        <w:br/>
        <w:t xml:space="preserve">            self.tokens + elapsed * self.rate</w:t>
        <w:br/>
        <w:t xml:space="preserve">        )</w:t>
        <w:br/>
        <w:t xml:space="preserve">        self.last_time = now</w:t>
        <w:br/>
        <w:br/>
        <w:t xml:space="preserve">        # 检查是否有足够tokens</w:t>
        <w:br/>
        <w:t xml:space="preserve">        if self.tokens &gt;= tokens:</w:t>
        <w:br/>
        <w:t xml:space="preserve">            self.tokens -= tokens</w:t>
        <w:br/>
        <w:t xml:space="preserve">            return True</w:t>
        <w:br/>
        <w:t xml:space="preserve">        return False</w:t>
        <w:br/>
        <w:br/>
        <w:t># 使用示例</w:t>
        <w:br/>
        <w:t>rate_limiter = TokenBucketRateLimiter(rate=100, capacity=1000)</w:t>
        <w:br/>
        <w:br/>
        <w:t>@app.post("/v1/generate")</w:t>
        <w:br/>
        <w:t>async def generate(prompt: str, max_tokens: int):</w:t>
        <w:br/>
        <w:t xml:space="preserve">    if not rate_limiter.consume(max_tokens):</w:t>
        <w:br/>
        <w:t xml:space="preserve">        raise HTTPException(status_code=429, detail="Rate limit exceeded")</w:t>
        <w:br/>
        <w:t xml:space="preserve">    # ...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10.8.2 内容安全过滤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输入过滤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re</w:t>
        <w:br/>
        <w:br/>
        <w:t>def validate_input(prompt: str):</w:t>
        <w:br/>
        <w:t xml:space="preserve">    """验证输入安全性"""</w:t>
        <w:br/>
        <w:br/>
        <w:t xml:space="preserve">    # 检查恶意prompt</w:t>
        <w:br/>
        <w:t xml:space="preserve">    malicious_patterns = [</w:t>
        <w:br/>
        <w:t xml:space="preserve">        r"忽略.*指令",</w:t>
        <w:br/>
        <w:t xml:space="preserve">        r"ignore.*instruction",</w:t>
        <w:br/>
        <w:t xml:space="preserve">        r"&lt;\|.*\|&gt;",  # 特殊token注入</w:t>
        <w:br/>
        <w:t xml:space="preserve">    ]</w:t>
        <w:br/>
        <w:br/>
        <w:t xml:space="preserve">    for pattern in malicious_patterns:</w:t>
        <w:br/>
        <w:t xml:space="preserve">        if re.search(pattern, prompt, re.IGNORECASE):</w:t>
        <w:br/>
        <w:t xml:space="preserve">            raise ValueError("Malicious input detected")</w:t>
        <w:br/>
        <w:br/>
        <w:t xml:space="preserve">    # 检查prompt长度</w:t>
        <w:br/>
        <w:t xml:space="preserve">    if len(prompt) &gt; 100000:</w:t>
        <w:br/>
        <w:t xml:space="preserve">        raise ValueError("Prompt too long")</w:t>
        <w:br/>
        <w:br/>
        <w:t xml:space="preserve">    return True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输出过滤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transformers import pipeline</w:t>
        <w:br/>
        <w:br/>
        <w:t># 加载安全分类器</w:t>
        <w:br/>
        <w:t>safety_classifier = pipeline("text-classification",</w:t>
        <w:br/>
        <w:t xml:space="preserve">                             model="distilbert-base-uncased")</w:t>
        <w:br/>
        <w:br/>
        <w:t>def filter_output(text: str) -&gt; str:</w:t>
        <w:br/>
        <w:t xml:space="preserve">    """过滤不安全输出"""</w:t>
        <w:br/>
        <w:br/>
        <w:t xml:space="preserve">    result = safety_classifier(text)[0]</w:t>
        <w:br/>
        <w:br/>
        <w:t xml:space="preserve">    if result["label"] == "UNSAFE" and result["score"] &gt; 0.8:</w:t>
        <w:br/>
        <w:t xml:space="preserve">        return "[内容已被过滤]"</w:t>
        <w:br/>
        <w:br/>
        <w:t xml:space="preserve">    return text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10.8.3 数据隐私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敏感数据脱敏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re</w:t>
        <w:br/>
        <w:br/>
        <w:t>def mask_pii(text: str) -&gt; str:</w:t>
        <w:br/>
        <w:t xml:space="preserve">    """脱敏敏感信息"""</w:t>
        <w:br/>
        <w:br/>
        <w:t xml:space="preserve">    # Email</w:t>
        <w:br/>
        <w:t xml:space="preserve">    text = re.sub(r'\b[A-Za-z0-9._%+-]+@[A-Za-z0-9.-]+\.[A-Z|a-z]{2,}\b',</w:t>
        <w:br/>
        <w:t xml:space="preserve">                  '[EMAIL]', text)</w:t>
        <w:br/>
        <w:br/>
        <w:t xml:space="preserve">    # Phone</w:t>
        <w:br/>
        <w:t xml:space="preserve">    text = re.sub(r'\b\d{3}-\d{3}-\d{4}\b',</w:t>
        <w:br/>
        <w:t xml:space="preserve">                  '[PHONE]', text)</w:t>
        <w:br/>
        <w:br/>
        <w:t xml:space="preserve">    # Credit Card</w:t>
        <w:br/>
        <w:t xml:space="preserve">    text = re.sub(r'\b\d{4}[-\s]?\d{4}[-\s]?\d{4}[-\s]?\d{4}\b',</w:t>
        <w:br/>
        <w:t xml:space="preserve">                  '[CARD]', text)</w:t>
        <w:br/>
        <w:br/>
        <w:t xml:space="preserve">    # SSN</w:t>
        <w:br/>
        <w:t xml:space="preserve">    text = re.sub(r'\b\d{3}-\d{2}-\d{4}\b',</w:t>
        <w:br/>
        <w:t xml:space="preserve">                  '[SSN]', text)</w:t>
        <w:br/>
        <w:br/>
        <w:t xml:space="preserve">    return text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数据加密存储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cryptography.fernet import Fernet</w:t>
        <w:br/>
        <w:br/>
        <w:t>class EncryptedStorage:</w:t>
        <w:br/>
        <w:t xml:space="preserve">    """加密存储"""</w:t>
        <w:br/>
        <w:br/>
        <w:t xml:space="preserve">    def __init__(self, key: bytes):</w:t>
        <w:br/>
        <w:t xml:space="preserve">        self.cipher = Fernet(key)</w:t>
        <w:br/>
        <w:br/>
        <w:t xml:space="preserve">    def encrypt(self, data: str) -&gt; bytes:</w:t>
        <w:br/>
        <w:t xml:space="preserve">        return self.cipher.encrypt(data.encode())</w:t>
        <w:br/>
        <w:br/>
        <w:t xml:space="preserve">    def decrypt(self, encrypted: bytes) -&gt; str:</w:t>
        <w:br/>
        <w:t xml:space="preserve">        return self.cipher.decrypt(encrypted).decode()</w:t>
        <w:br/>
        <w:br/>
        <w:t># 使用示例</w:t>
        <w:br/>
        <w:t>storage = EncryptedStorage(Fernet.generate_key())</w:t>
        <w:br/>
        <w:t>encrypted = storage.encrypt("sensitive data")</w:t>
        <w:br/>
        <w:t>decrypted = storage.decrypt(encrypted)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10.8.4 审计日志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完整的审计日志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logging</w:t>
        <w:br/>
        <w:t>from datetime import datetime</w:t>
        <w:br/>
        <w:br/>
        <w:t>class AuditLogger:</w:t>
        <w:br/>
        <w:t xml:space="preserve">    """审计日志记录器"""</w:t>
        <w:br/>
        <w:br/>
        <w:t xml:space="preserve">    def __init__(self):</w:t>
        <w:br/>
        <w:t xml:space="preserve">        self.logger = logging.getLogger("audit")</w:t>
        <w:br/>
        <w:t xml:space="preserve">        handler = logging.FileHandler("audit.log")</w:t>
        <w:br/>
        <w:t xml:space="preserve">        handler.setFormatter(logging.Formatter('%(message)s'))</w:t>
        <w:br/>
        <w:t xml:space="preserve">        self.logger.addHandler(handler)</w:t>
        <w:br/>
        <w:br/>
        <w:t xml:space="preserve">    def log_request(self,</w:t>
        <w:br/>
        <w:t xml:space="preserve">                   user_id: str,</w:t>
        <w:br/>
        <w:t xml:space="preserve">                   request_id: str,</w:t>
        <w:br/>
        <w:t xml:space="preserve">                   prompt: str,</w:t>
        <w:br/>
        <w:t xml:space="preserve">                   response: str,</w:t>
        <w:br/>
        <w:t xml:space="preserve">                   tokens_used: int,</w:t>
        <w:br/>
        <w:t xml:space="preserve">                   cost: float):</w:t>
        <w:br/>
        <w:t xml:space="preserve">        """记录请求审计信息"""</w:t>
        <w:br/>
        <w:br/>
        <w:t xml:space="preserve">        log_entry = {</w:t>
        <w:br/>
        <w:t xml:space="preserve">            "timestamp": datetime.utcnow().isoformat(),</w:t>
        <w:br/>
        <w:t xml:space="preserve">            "user_id": user_id,</w:t>
        <w:br/>
        <w:t xml:space="preserve">            "request_id": request_id,</w:t>
        <w:br/>
        <w:t xml:space="preserve">            "prompt_length": len(prompt),</w:t>
        <w:br/>
        <w:t xml:space="preserve">            "response_length": len(response),</w:t>
        <w:br/>
        <w:t xml:space="preserve">            "tokens_used": tokens_used,</w:t>
        <w:br/>
        <w:t xml:space="preserve">            "cost": cost</w:t>
        <w:br/>
        <w:t xml:space="preserve">        }</w:t>
        <w:br/>
        <w:br/>
        <w:t xml:space="preserve">        self.logger.info(json.dumps(log_entry))</w:t>
        <w:br/>
        <w:br/>
        <w:t># 使用示例</w:t>
        <w:br/>
        <w:t>audit = AuditLogger()</w:t>
        <w:br/>
        <w:t>audit.log_request(</w:t>
        <w:br/>
        <w:t xml:space="preserve">    user_id="user123",</w:t>
        <w:br/>
        <w:t xml:space="preserve">    request_id="req-001",</w:t>
        <w:br/>
        <w:t xml:space="preserve">    prompt="Hello",</w:t>
        <w:br/>
        <w:t xml:space="preserve">    response="Hi there!",</w:t>
        <w:br/>
        <w:t xml:space="preserve">    tokens_used=5,</w:t>
        <w:br/>
        <w:t xml:space="preserve">    cost=0.0001</w:t>
        <w:br/>
        <w:t>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10.9 灾备与容错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：事故不是“会不会发生”，而是“什么时候发生”。你需要的是可降级、可恢复、可复盘的系统，而不是祈祷。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：把容错拆成三层：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请求级：超时、重试、幂等、限流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服务级：熔断、降级、灰度回滚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集群级：多副本、跨 AZ、演练与备份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10.9.1 失败场景分析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常见失败场景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失败类型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概率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影响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检测方式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GPU硬件故障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NVIDIA健康检查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OOM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监控显存使用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网络分区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心跳检测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Spot回收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AWS元数据服务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进程崩溃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健康检查</w:t>
            </w:r>
          </w:p>
        </w:tc>
      </w:tr>
    </w:tbl>
    <w:p/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10.9.2 健康检查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Liveness Probe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(存活检查):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Kubernetes liveness probe</w:t>
        <w:br/>
        <w:t>livenessProbe:</w:t>
        <w:br/>
        <w:t xml:space="preserve">  httpGet:</w:t>
        <w:br/>
        <w:t xml:space="preserve">    path: /health</w:t>
        <w:br/>
        <w:t xml:space="preserve">    port: 8000</w:t>
        <w:br/>
        <w:t xml:space="preserve">  initialDelaySeconds: 60</w:t>
        <w:br/>
        <w:t xml:space="preserve">  periodSeconds: 10</w:t>
        <w:br/>
        <w:t xml:space="preserve">  failureThreshold: 3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Readiness Probe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(就绪检查):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Kubernetes readiness probe</w:t>
        <w:br/>
        <w:t>readinessProbe:</w:t>
        <w:br/>
        <w:t xml:space="preserve">  httpGet:</w:t>
        <w:br/>
        <w:t xml:space="preserve">    path: /ready</w:t>
        <w:br/>
        <w:t xml:space="preserve">    port: 8000</w:t>
        <w:br/>
        <w:t xml:space="preserve">  initialDelaySeconds: 30</w:t>
        <w:br/>
        <w:t xml:space="preserve">  periodSeconds: 5</w:t>
        <w:br/>
        <w:t xml:space="preserve">  failureThreshold: 3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自定义健康检查端点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fastapi import FastAPI</w:t>
        <w:br/>
        <w:t>import pynvml</w:t>
        <w:br/>
        <w:br/>
        <w:t>app = FastAPI()</w:t>
        <w:br/>
        <w:br/>
        <w:t>@app.get("/health")</w:t>
        <w:br/>
        <w:t>def health_check():</w:t>
        <w:br/>
        <w:t xml:space="preserve">    """健康检查端点"""</w:t>
        <w:br/>
        <w:br/>
        <w:t xml:space="preserve">    try:</w:t>
        <w:br/>
        <w:t xml:space="preserve">        # 检查GPU状态</w:t>
        <w:br/>
        <w:t xml:space="preserve">        pynvml.nvmlInit()</w:t>
        <w:br/>
        <w:t xml:space="preserve">        handle = pynvml.nvmlDeviceGetHandleByIndex(0)</w:t>
        <w:br/>
        <w:br/>
        <w:t xml:space="preserve">        # 检查显存使用</w:t>
        <w:br/>
        <w:t xml:space="preserve">        mem_info = pynvml.nvmlDeviceGetMemoryInfo(handle)</w:t>
        <w:br/>
        <w:t xml:space="preserve">        if mem_info.used / mem_info.total &gt; 0.98:</w:t>
        <w:br/>
        <w:t xml:space="preserve">            return {"status": "unhealthy", "reason": "OOM"}</w:t>
        <w:br/>
        <w:br/>
        <w:t xml:space="preserve">        # 检查温度</w:t>
        <w:br/>
        <w:t xml:space="preserve">        temp = pynvml.nvmlDeviceGetTemperature(handle, pynvml.NVML_TEMPERATURE_GPU)</w:t>
        <w:br/>
        <w:t xml:space="preserve">        if temp &gt; 90:</w:t>
        <w:br/>
        <w:t xml:space="preserve">            return {"status": "unhealthy", "reason": "Overheating"}</w:t>
        <w:br/>
        <w:br/>
        <w:t xml:space="preserve">        return {"status": "healthy"}</w:t>
        <w:br/>
        <w:br/>
        <w:t xml:space="preserve">    except Exception as e:</w:t>
        <w:br/>
        <w:t xml:space="preserve">        return {"status": "unhealthy", "reason": str(e)}</w:t>
        <w:br/>
        <w:br/>
        <w:t>@app.get("/ready")</w:t>
        <w:br/>
        <w:t>def readiness_check():</w:t>
        <w:br/>
        <w:t xml:space="preserve">    """就绪检查端点"""</w:t>
        <w:br/>
        <w:br/>
        <w:t xml:space="preserve">    # 检查模型是否加载完成</w:t>
        <w:br/>
        <w:t xml:space="preserve">    # 检查是否有足够资源接受新请求</w:t>
        <w:br/>
        <w:br/>
        <w:t xml:space="preserve">    return {"status": "ready"}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10.9.3 自动重启策略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Kubernetes重启策略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apiVersion: apps/v1</w:t>
        <w:br/>
        <w:t>kind: Deployment</w:t>
        <w:br/>
        <w:t>metadata:</w:t>
        <w:br/>
        <w:t xml:space="preserve">  name: vLLM</w:t>
        <w:br/>
        <w:t>spec:</w:t>
        <w:br/>
        <w:t xml:space="preserve">  replicas: 3</w:t>
        <w:br/>
        <w:t xml:space="preserve">  strategy:</w:t>
        <w:br/>
        <w:t xml:space="preserve">    type: RollingUpdate</w:t>
        <w:br/>
        <w:t xml:space="preserve">    rollingUpdate:</w:t>
        <w:br/>
        <w:t xml:space="preserve">      maxSurge: 1</w:t>
        <w:br/>
        <w:t xml:space="preserve">      maxUnavailable: 0</w:t>
        <w:br/>
        <w:t xml:space="preserve">  template:</w:t>
        <w:br/>
        <w:t xml:space="preserve">    spec:</w:t>
        <w:br/>
        <w:t xml:space="preserve">      restartPolicy: Always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自动恢复脚本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time</w:t>
        <w:br/>
        <w:t>import subprocess</w:t>
        <w:br/>
        <w:t>import requests</w:t>
        <w:br/>
        <w:br/>
        <w:t>def monitor_and_restart():</w:t>
        <w:br/>
        <w:t xml:space="preserve">    """监控并自动重启"""</w:t>
        <w:br/>
        <w:br/>
        <w:t xml:space="preserve">    while True:</w:t>
        <w:br/>
        <w:t xml:space="preserve">        try:</w:t>
        <w:br/>
        <w:t xml:space="preserve">            # 检查健康状态</w:t>
        <w:br/>
        <w:t xml:space="preserve">            resp = requests.get("http://localhost:8000/health", timeout=5)</w:t>
        <w:br/>
        <w:br/>
        <w:t xml:space="preserve">            if resp.json()["status"] != "healthy":</w:t>
        <w:br/>
        <w:t xml:space="preserve">                print("Unhealthy detected, restarting...")</w:t>
        <w:br/>
        <w:t xml:space="preserve">                subprocess.run(["docker-compose", "restart"])</w:t>
        <w:br/>
        <w:br/>
        <w:t xml:space="preserve">        except Exception as e:</w:t>
        <w:br/>
        <w:t xml:space="preserve">            print(f"Health check failed: {e}")</w:t>
        <w:br/>
        <w:t xml:space="preserve">            subprocess.run(["docker-compose", "restart"])</w:t>
        <w:br/>
        <w:br/>
        <w:t xml:space="preserve">        time.sleep(10)</w:t>
        <w:br/>
        <w:br/>
        <w:t>if __name__ == "__main__":</w:t>
        <w:br/>
        <w:t xml:space="preserve">    monitor_and_restart()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10.9.4 降级方案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优雅降级策略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DegradationManager:</w:t>
        <w:br/>
        <w:t xml:space="preserve">    """降级管理器"""</w:t>
        <w:br/>
        <w:br/>
        <w:t xml:space="preserve">    def __init__(self):</w:t>
        <w:br/>
        <w:t xml:space="preserve">        self.current_level = 0  # 0=正常, 1=轻度降级, 2=重度降级</w:t>
        <w:br/>
        <w:br/>
        <w:t xml:space="preserve">    def check_and_degrade(self):</w:t>
        <w:br/>
        <w:t xml:space="preserve">        """检查系统状态并降级"""</w:t>
        <w:br/>
        <w:br/>
        <w:t xml:space="preserve">        # 检查GPU可用数量</w:t>
        <w:br/>
        <w:t xml:space="preserve">        gpu_count = get_available_gpu_count()</w:t>
        <w:br/>
        <w:br/>
        <w:t xml:space="preserve">        if gpu_count &lt; 2:</w:t>
        <w:br/>
        <w:t xml:space="preserve">            self.current_level = 2</w:t>
        <w:br/>
        <w:t xml:space="preserve">            # 重度降级: 拒绝新请求</w:t>
        <w:br/>
        <w:t xml:space="preserve">            return {"action": "reject_new", "reason": "Insufficient GPUs"}</w:t>
        <w:br/>
        <w:br/>
        <w:t xml:space="preserve">        elif gpu_count &lt; 4:</w:t>
        <w:br/>
        <w:t xml:space="preserve">            self.current_level = 1</w:t>
        <w:br/>
        <w:t xml:space="preserve">            # 轻度降级: 减少max_model_len</w:t>
        <w:br/>
        <w:t xml:space="preserve">            return {"action": "reduce_context", "new_max_len": 4096}</w:t>
        <w:br/>
        <w:br/>
        <w:t xml:space="preserve">        else:</w:t>
        <w:br/>
        <w:t xml:space="preserve">            self.current_level = 0</w:t>
        <w:br/>
        <w:t xml:space="preserve">            return {"action": "normal"}</w:t>
        <w:br/>
        <w:br/>
        <w:t xml:space="preserve">    def should_reject_request(self) -&gt; bool:</w:t>
        <w:br/>
        <w:t xml:space="preserve">        """是否应该拒绝请求"""</w:t>
        <w:br/>
        <w:t xml:space="preserve">        return self.current_level == 2</w:t>
        <w:br/>
        <w:br/>
        <w:t># 使用示例</w:t>
        <w:br/>
        <w:t>degradation = DegradationManager()</w:t>
        <w:br/>
        <w:br/>
        <w:t>@app.post("/v1/chat/completions")</w:t>
        <w:br/>
        <w:t>async def chat_completions(request: Request):</w:t>
        <w:br/>
        <w:t xml:space="preserve">    # 检查是否需要降级</w:t>
        <w:br/>
        <w:t xml:space="preserve">    action = degradation.check_and_degrade()</w:t>
        <w:br/>
        <w:br/>
        <w:t xml:space="preserve">    if action["action"] == "reject_new":</w:t>
        <w:br/>
        <w:t xml:space="preserve">        raise HTTPException(status_code=503, detail="Service overloaded")</w:t>
        <w:br/>
        <w:br/>
        <w:t xml:space="preserve">    if action["action"] == "reduce_context":</w:t>
        <w:br/>
        <w:t xml:space="preserve">        # 调整请求参数</w:t>
        <w:br/>
        <w:t xml:space="preserve">        request.max_tokens = min(request.max_tokens, 1000)</w:t>
        <w:br/>
        <w:br/>
        <w:t xml:space="preserve">    # 处理请求</w:t>
        <w:br/>
        <w:t xml:space="preserve">    # ...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10.10 RL rollout 的生产约束 ⚠️ 开源生态缺失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：RL rollout 把推理变成“训练目的组织的大规模生成”。它会带来混合负载（推理+评估+数据处理），并对隔离、配额、观测与成本治理提出更高要求。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：不要在同一套线上集群里无隔离地跑 rollout。优先做资源隔离与优先级，保证线上 SLA 不被离线任务挤爆。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 RL 系统拆成至少两类资源池，并明确互相影响的边界：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在线 serving：SLA 优先，严格限流与降级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rollout/训练：吞吐优先，可中断/可重试，但必须有配额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本节关注的是“生产环境如何隔离和治理 rollout 负载”。异构硬件与更完整的高级系统视角，请继续看第11章。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10.10.1 RL系统的特殊需求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先明确它和普通在线 serving 的差别: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维度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普通推理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RL系统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**工作负载**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仅推理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Training + Rollout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**延迟要求**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秒级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毫秒级(Rollout)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**吞吐量**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重要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极其重要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**GPU类型**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同构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常异构(训练+推理)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**调度**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简单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复杂(PD分离)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这意味着 RL rollout 最大的问题不是“能不能跑”,而是“会不会把在线业务拖垮”。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10.10.2 生产环境里最重要的四条边界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边界1: 资源池必须隔离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在线 serving 和 rollout/训练不要共享同一套无上限资源池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即使共用集群,也要分队列、分配额、分优先级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边界2: SLA 和吞吐目标要分开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在线 serving 以 TTFT、P95/P99、错误率为主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rollout 更关注单位时间样本产出、任务完成率和资源成本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不要用一套统一指标同时优化两类系统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边界3: 失败处理方式不同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在线 serving 更关注快速失败、降级和回滚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rollout 更适合可中断、可重试、可恢复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如果两者共用策略,通常会两边都做不好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边界4: 观测维度必须补齐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至少区分 online queue、rollout queue、GPU 占用、重试率、任务完成率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如果只看整体 GPU 利用率,很容易误判为“机器很忙所以系统健康”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10.10.3 一个最小可行的治理方案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可以先从下面这套最小方案开始: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在线 serving:</w:t>
        <w:br/>
        <w:t>- 独立优先级</w:t>
        <w:br/>
        <w:t>- 严格限流</w:t>
        <w:br/>
        <w:t>- SLA 告警</w:t>
        <w:br/>
        <w:t>- 回滚优先</w:t>
        <w:br/>
        <w:br/>
        <w:t>rollout / 训练:</w:t>
        <w:br/>
        <w:t>- 独立资源池</w:t>
        <w:br/>
        <w:t>- 配额控制</w:t>
        <w:br/>
        <w:t>- 可中断任务</w:t>
        <w:br/>
        <w:t>- 成本和产出联动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一个简化的资源治理思路: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ResourcePolicy:</w:t>
        <w:br/>
        <w:t xml:space="preserve">    def __init__(self, online_quota: int, rollout_quota: int):</w:t>
        <w:br/>
        <w:t xml:space="preserve">        self.online_quota = online_quota</w:t>
        <w:br/>
        <w:t xml:space="preserve">        self.rollout_quota = rollout_quota</w:t>
        <w:br/>
        <w:br/>
        <w:t xml:space="preserve">    def allow_online(self, online_inflight: int) -&gt; bool:</w:t>
        <w:br/>
        <w:t xml:space="preserve">        return online_inflight &lt; self.online_quota</w:t>
        <w:br/>
        <w:br/>
        <w:t xml:space="preserve">    def allow_rollout(self, rollout_inflight: int, online_slo_healthy: bool) -&gt; bool:</w:t>
        <w:br/>
        <w:t xml:space="preserve">        return online_slo_healthy and rollout_inflight &lt; self.rollout_quota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核心思想只有两个: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在线服务的健康度优先于 rollout 吞吐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rollout 的扩容和重试不能无条件挤占在线配额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10.10.4 本章到这里为止,后面交给第11章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如果你接下来要深入这些问题,就已经进入高级系统专题了: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Agent / rollout 环境怎么设计执行沙箱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异构 GPU 如何按工作负载拆分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训练、rollout、在线服务如何长期共存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哪些框架已经能支撑生产级落地,哪些仍处于探索期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本章先停在这里,因为这些内容已经不只是"部署",而是"系统设计"问题。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🚫 常见误区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❌ "生产环境只需要更多GPU"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：架构和优化比硬件更重要。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场景1: 多卡中端 vs 少量高端</w:t>
        <w:br/>
        <w:t>- 结论: 取决于模型大小、通信开销与部署复杂度</w:t>
        <w:br/>
        <w:br/>
        <w:t>场景2: 优化前 vs 优化后</w:t>
        <w:br/>
        <w:t>- 优化后通常可在更少资源下达到相似或更好效果</w:t>
        <w:br/>
        <w:t>- 结论: 优化往往比单纯增加GPU更有效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❌ "K8s能自动处理所有故障"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：K8s只是工具,需要合理配置。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❌ 错误配置</w:t>
        <w:br/>
        <w:t>livenessProbe:</w:t>
        <w:br/>
        <w:t xml:space="preserve">  initialDelaySeconds: 0  # 太短,模型还未加载</w:t>
        <w:br/>
        <w:t xml:space="preserve">  periodSeconds: 1        # 太频繁,浪费资源</w:t>
        <w:br/>
        <w:br/>
        <w:t># ✅ 正确配置</w:t>
        <w:br/>
        <w:t>livenessProbe:</w:t>
        <w:br/>
        <w:t xml:space="preserve">  initialDelaySeconds: 60  # 给模型加载时间</w:t>
        <w:br/>
        <w:t xml:space="preserve">  periodSeconds: 10        # 合理间隔</w:t>
        <w:br/>
        <w:t xml:space="preserve">  failureThreshold: 3      # 允许偶尔失败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❌ "监控越详细越好"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：关注关键指标,避免信息过载。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❌ 监控所有指标</w:t>
        <w:br/>
        <w:t>metrics = [</w:t>
        <w:br/>
        <w:t xml:space="preserve">    "cpu_usage",</w:t>
        <w:br/>
        <w:t xml:space="preserve">    "memory_usage",</w:t>
        <w:br/>
        <w:t xml:space="preserve">    "disk_io",</w:t>
        <w:br/>
        <w:t xml:space="preserve">    "network_io",</w:t>
        <w:br/>
        <w:t xml:space="preserve">    "gpu_temperature",</w:t>
        <w:br/>
        <w:t xml:space="preserve">    "gpu_fan_speed",</w:t>
        <w:br/>
        <w:t xml:space="preserve">    "gpu_power_usage",</w:t>
        <w:br/>
        <w:t xml:space="preserve">    # ... 100+ 指标</w:t>
        <w:br/>
        <w:t>]</w:t>
        <w:br/>
        <w:br/>
        <w:t># ✅ 监控关键指标</w:t>
        <w:br/>
        <w:t>metrics = [</w:t>
        <w:br/>
        <w:t xml:space="preserve">    "ttft_p95",         # 首token延迟</w:t>
        <w:br/>
        <w:t xml:space="preserve">    "tokens_per_second", # 吞吐量</w:t>
        <w:br/>
        <w:t xml:space="preserve">    "gpu_utilization",   # GPU利用率</w:t>
        <w:br/>
        <w:t xml:space="preserve">    "error_rate",        # 错误率</w:t>
        <w:br/>
        <w:t xml:space="preserve">    "kv_cache_hit_rate"  # 缓存命中率</w:t>
        <w:br/>
        <w:t>]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❌ "Spot实例不可靠,不适合生产"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：合理的设计可以可靠使用Spot实例。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✅ 最佳实践</w:t>
        <w:br/>
        <w:t>1. 使用混合实例(按需 + Spot)</w:t>
        <w:br/>
        <w:t xml:space="preserve">   - 按需: 最小容量</w:t>
        <w:br/>
        <w:t xml:space="preserve">   - Spot: 弹性扩容</w:t>
        <w:br/>
        <w:br/>
        <w:t>2. 检查中断信号</w:t>
        <w:br/>
        <w:t xml:space="preserve">   - AWS: http://169.254.169.254/latest/meta-data/spot/instance-action</w:t>
        <w:br/>
        <w:t xml:space="preserve">   - 优雅关闭: 保存checkpoint, 完成当前请求</w:t>
        <w:br/>
        <w:br/>
        <w:t>3. 自动替换</w:t>
        <w:br/>
        <w:t xml:space="preserve">   - Spot被回收 → 自动启动新Spot实例</w:t>
        <w:br/>
        <w:t xml:space="preserve">   - 使用Autoscaling Group</w:t>
        <w:br/>
        <w:br/>
        <w:t>4. 分布式训练</w:t>
        <w:br/>
        <w:t xml:space="preserve">   - 使用checkpoint定期保存</w:t>
        <w:br/>
        <w:t xml:space="preserve">   - 从checkpoint恢复训练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✅ 章节检查清单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阅读本章后,你应该能够: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解释生产环境与开发环境的关键差异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设计高可用的部署架构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编写Kubernetes部署配置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搭建Prometheus + Grafana监控系统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使用profiling工具定位性能瓶颈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实施成本优化策略(Spot实例、自动伸缩)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计算优化措施的ROI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配置API认证和速率限制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实现健康检查和自动恢复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避免常见的生产环境误区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📚 动手练习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练习10.1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：部署vLLM到Kubernetes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目标: 将vLLM服务部署到K8s集群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编写Deployment配置文件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配置Service和LoadBalancer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设置健康检查探针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验证部署成功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验收: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kubectl get pods  # 3个Pod运行中</w:t>
        <w:br/>
        <w:t>kubectl port-forward service/vLLM-service 8000:80</w:t>
        <w:br/>
        <w:t>curl http://localhost:8000/v1/models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练习10.2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：搭建完整的监控系统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目标: 使用Prometheus + Grafana监控vLLM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配置Prometheus采集vLLM metrics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创建Grafana仪表盘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添加关键指标(TTFT、吞吐量、GPU利用率)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配置告警规则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验收: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Grafana显示实时指标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GPU利用率超过阈值时告警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TTFT P95超过阈值时告警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练习10.3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：建立ROI监控仪表盘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目标: 追踪推理成本和优化ROI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实现CostTracker类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记录每个请求的成本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计算优化措施的ROI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可视化成本趋势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验收: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显示每1000 tokens的成本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计算Prefix Caching的ROI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生成月度成本报告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练习10.4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：设计 RL rollout 资源隔离方案 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目标: 为在线 serving 和 rollout 设计一套不会相互拖垮的资源治理方案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划分 online / rollout 两类资源池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为两类流量设置不同的配额和优先级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定义在线 SLO 不健康时 rollout 的降载策略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设计最少需要监控的 5 个指标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验收: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在线流量发生峰值时 rollout 不会挤占 SLA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方案里明确说明限流、重试和告警策略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可以解释为什么这套方案比“共享一个大集群”更稳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练习10.5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：开发并部署vLLM自定义插件 ⭐⭐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目标: 实现一个vLLM插件来定制行为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使用vLLM Plugin System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实现自定义调度器(如优先级调度)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添加自定义日志和监控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部署到生产环境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验收: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插件正确加载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优先级调度生效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高优先级请求 TTFT 有明显改善（以压测报告与线上指标为准）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✅ 练习参考答案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练习10.1: 部署vLLM到Kubernetes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vLLM-deployment.yaml</w:t>
        <w:br/>
        <w:t>apiVersion: apps/v1</w:t>
        <w:br/>
        <w:t>kind: Deployment</w:t>
        <w:br/>
        <w:t>metadata:</w:t>
        <w:br/>
        <w:t xml:space="preserve">  name: vLLM-llama3-8b</w:t>
        <w:br/>
        <w:t>spec:</w:t>
        <w:br/>
        <w:t xml:space="preserve">  replicas: 3</w:t>
        <w:br/>
        <w:t xml:space="preserve">  selector:</w:t>
        <w:br/>
        <w:t xml:space="preserve">    matchLabels:</w:t>
        <w:br/>
        <w:t xml:space="preserve">      app: vLLM</w:t>
        <w:br/>
        <w:t xml:space="preserve">  template:</w:t>
        <w:br/>
        <w:t xml:space="preserve">    metadata:</w:t>
        <w:br/>
        <w:t xml:space="preserve">      labels:</w:t>
        <w:br/>
        <w:t xml:space="preserve">        app: vLLM</w:t>
        <w:br/>
        <w:t xml:space="preserve">    spec:</w:t>
        <w:br/>
        <w:t xml:space="preserve">      containers:</w:t>
        <w:br/>
        <w:t xml:space="preserve">      - name: vLLM</w:t>
        <w:br/>
        <w:t xml:space="preserve">        image: vLLM/vLLM-openai:latest</w:t>
        <w:br/>
        <w:t xml:space="preserve">        resources:</w:t>
        <w:br/>
        <w:t xml:space="preserve">          limits:</w:t>
        <w:br/>
        <w:t xml:space="preserve">            nvidia.com/gpu: 1</w:t>
        <w:br/>
        <w:t xml:space="preserve">        env:</w:t>
        <w:br/>
        <w:t xml:space="preserve">        - name: MODEL_NAME</w:t>
        <w:br/>
        <w:t xml:space="preserve">          value: "meta-llama/Llama-3.1-8B"</w:t>
        <w:br/>
        <w:t xml:space="preserve">        ports:</w:t>
        <w:br/>
        <w:t xml:space="preserve">        - containerPort: 8000</w:t>
        <w:br/>
        <w:t xml:space="preserve">        livenessProbe:</w:t>
        <w:br/>
        <w:t xml:space="preserve">          httpGet:</w:t>
        <w:br/>
        <w:t xml:space="preserve">            path: /health</w:t>
        <w:br/>
        <w:t xml:space="preserve">            port: 8000</w:t>
        <w:br/>
        <w:t xml:space="preserve">          initialDelaySeconds: 60</w:t>
        <w:br/>
        <w:t xml:space="preserve">          periodSeconds: 10</w:t>
        <w:br/>
        <w:t xml:space="preserve">        readinessProbe:</w:t>
        <w:br/>
        <w:t xml:space="preserve">          httpGet:</w:t>
        <w:br/>
        <w:t xml:space="preserve">            path: /ready</w:t>
        <w:br/>
        <w:t xml:space="preserve">            port: 8000</w:t>
        <w:br/>
        <w:t xml:space="preserve">          initialDelaySeconds: 30</w:t>
        <w:br/>
        <w:t xml:space="preserve">          periodSeconds: 5</w:t>
        <w:br/>
        <w:t>---</w:t>
        <w:br/>
        <w:t>apiVersion: v1</w:t>
        <w:br/>
        <w:t>kind: Service</w:t>
        <w:br/>
        <w:t>metadata:</w:t>
        <w:br/>
        <w:t xml:space="preserve">  name: vLLM-service</w:t>
        <w:br/>
        <w:t>spec:</w:t>
        <w:br/>
        <w:t xml:space="preserve">  selector:</w:t>
        <w:br/>
        <w:t xml:space="preserve">    app: vLLM</w:t>
        <w:br/>
        <w:t xml:space="preserve">  ports:</w:t>
        <w:br/>
        <w:t xml:space="preserve">  - port: 80</w:t>
        <w:br/>
        <w:t xml:space="preserve">    targetPort: 8000</w:t>
        <w:br/>
        <w:t xml:space="preserve">  type: LoadBalancer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练习10.2: 搭建监控系统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prometheus-config.yaml</w:t>
        <w:br/>
        <w:t>apiVersion: v1</w:t>
        <w:br/>
        <w:t>kind: ConfigMap</w:t>
        <w:br/>
        <w:t>metadata:</w:t>
        <w:br/>
        <w:t xml:space="preserve">  name: prometheus-config</w:t>
        <w:br/>
        <w:t>data:</w:t>
        <w:br/>
        <w:t xml:space="preserve">  prometheus.yml: |</w:t>
        <w:br/>
        <w:t xml:space="preserve">    global:</w:t>
        <w:br/>
        <w:t xml:space="preserve">      scrape_interval: 15s</w:t>
        <w:br/>
        <w:t xml:space="preserve">    scrape_configs:</w:t>
        <w:br/>
        <w:t xml:space="preserve">    - job_name: 'vLLM'</w:t>
        <w:br/>
        <w:t xml:space="preserve">      static_configs:</w:t>
        <w:br/>
        <w:t xml:space="preserve">        - targets: ['vLLM-service:8000']</w:t>
        <w:br/>
        <w:t xml:space="preserve">      metrics_path: /metrics</w:t>
        <w:br/>
        <w:t>---</w:t>
        <w:br/>
        <w:t>apiVersion: v1</w:t>
        <w:br/>
        <w:t>kind: Pod</w:t>
        <w:br/>
        <w:t>metadata:</w:t>
        <w:br/>
        <w:t xml:space="preserve">  name: prometheus</w:t>
        <w:br/>
        <w:t>spec:</w:t>
        <w:br/>
        <w:t xml:space="preserve">  containers:</w:t>
        <w:br/>
        <w:t xml:space="preserve">  - name: prometheus</w:t>
        <w:br/>
        <w:t xml:space="preserve">    image: prom/prometheus:latest</w:t>
        <w:br/>
        <w:t xml:space="preserve">    args:</w:t>
        <w:br/>
        <w:t xml:space="preserve">    - '--config.file=/etc/prometheus/prometheus.yml'</w:t>
        <w:br/>
        <w:t xml:space="preserve">    volumeMounts:</w:t>
        <w:br/>
        <w:t xml:space="preserve">    - name: config</w:t>
        <w:br/>
        <w:t xml:space="preserve">      mountPath: /etc/prometheus</w:t>
        <w:br/>
        <w:t xml:space="preserve">  volumes:</w:t>
        <w:br/>
        <w:t xml:space="preserve">  - name: config</w:t>
        <w:br/>
        <w:t xml:space="preserve">    configMap:</w:t>
        <w:br/>
        <w:t xml:space="preserve">      name: prometheus-config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练习10.3: ROI监控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cost_tracker.py</w:t>
        <w:br/>
        <w:t>import time</w:t>
        <w:br/>
        <w:t>import json</w:t>
        <w:br/>
        <w:t>from typing import List, Dict</w:t>
        <w:br/>
        <w:br/>
        <w:t>class CostTracker:</w:t>
        <w:br/>
        <w:t xml:space="preserve">    def __init__(self, gpu_cost_per_hour: float = 3.0):</w:t>
        <w:br/>
        <w:t xml:space="preserve">        self.requests: List[Dict] = []</w:t>
        <w:br/>
        <w:t xml:space="preserve">        self.gpu_cost_per_hour = gpu_cost_per_hour</w:t>
        <w:br/>
        <w:br/>
        <w:t xml:space="preserve">    def track_request(self,</w:t>
        <w:br/>
        <w:t xml:space="preserve">                     request_id: str,</w:t>
        <w:br/>
        <w:t xml:space="preserve">                     input_tokens: int,</w:t>
        <w:br/>
        <w:t xml:space="preserve">                     output_tokens: int,</w:t>
        <w:br/>
        <w:t xml:space="preserve">                     ttft_ms: float,</w:t>
        <w:br/>
        <w:t xml:space="preserve">                     gpu_utilization: float):</w:t>
        <w:br/>
        <w:t xml:space="preserve">        total_tokens = input_tokens + output_tokens</w:t>
        <w:br/>
        <w:t xml:space="preserve">        gpu_time_hours = (ttft_ms / 1000) / 3600</w:t>
        <w:br/>
        <w:t xml:space="preserve">        effective_gpus = gpu_utilization / 100</w:t>
        <w:br/>
        <w:t xml:space="preserve">        cost = gpu_time_hours * effective_gpus * self.gpu_cost_per_hour</w:t>
        <w:br/>
        <w:br/>
        <w:t xml:space="preserve">        self.requests.append({</w:t>
        <w:br/>
        <w:t xml:space="preserve">            "request_id": request_id,</w:t>
        <w:br/>
        <w:t xml:space="preserve">            "total_tokens": total_tokens,</w:t>
        <w:br/>
        <w:t xml:space="preserve">            "cost": cost,</w:t>
        <w:br/>
        <w:t xml:space="preserve">            "cost_per_1k_tokens": (cost / total_tokens) * 1000,</w:t>
        <w:br/>
        <w:t xml:space="preserve">            "timestamp": time.time()</w:t>
        <w:br/>
        <w:t xml:space="preserve">        })</w:t>
        <w:br/>
        <w:br/>
        <w:t xml:space="preserve">    def get_summary(self):</w:t>
        <w:br/>
        <w:t xml:space="preserve">        total_cost = sum(r["cost"] for r in self.requests)</w:t>
        <w:br/>
        <w:t xml:space="preserve">        total_tokens = sum(r["total_tokens"] for r in self.requests)</w:t>
        <w:br/>
        <w:t xml:space="preserve">        return {</w:t>
        <w:br/>
        <w:t xml:space="preserve">            "total_requests": len(self.requests),</w:t>
        <w:br/>
        <w:t xml:space="preserve">            "total_cost": total_cost,</w:t>
        <w:br/>
        <w:t xml:space="preserve">            "total_tokens": total_tokens,</w:t>
        <w:br/>
        <w:t xml:space="preserve">            "avg_cost_per_1k_tokens": (total_cost / total_tokens) * 1000 if total_tokens &gt; 0 else 0</w:t>
        <w:br/>
        <w:t xml:space="preserve">        }</w:t>
        <w:br/>
        <w:br/>
        <w:t xml:space="preserve">    def save_to_file(self, filename: str):</w:t>
        <w:br/>
        <w:t xml:space="preserve">        with open(filename, "w") as f:</w:t>
        <w:br/>
        <w:t xml:space="preserve">            json.dump(self.requests, f, indent=2)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🎯 总结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关键要点：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生产环境≠开发环境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需要高可用、监控、安全、灾备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监控是基础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Metrics、Logs、Traces三大支柱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优化先于扩容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Prefix Caching、量化、自动伸缩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成本可控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Spot实例、ROI监控、持续优化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安全第一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认证、授权、审计日志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未雨绸缪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健康检查、自动恢复、降级方案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章节衔接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到这里,你已经把“推理系统如何稳定运行”这件事补齐了。接下来的第11章不再围绕通用生产落地,而是进入更靠前沿和更靠专题的问题: 当系统继续扩展到 Agent、异构硬件、多模态和底层 kernel 优化时,哪些新复杂度会出现,又该如何判断它们是否值得引入。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第11章：高级话题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"唯一不变的是变化本身,而技术栈的深度让变化加速。" - 佚名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简介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前10章已经建立了一条完整主线: 从硬件基础、推理机制、KV 管理、请求调度,一路到生产部署与运行治理。第11章不再试图回答“一个标准推理服务如何上线”,而是转向那些并非所有团队都必须立即采用、但决定系统上限和未来方向的高级专题。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💰 成本影响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（经验口径，强依赖场景）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MoE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：稀疏激活有机会降低单位计算成本，但系统复杂度与尾延迟治理会变得更关键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多模态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：token 形态变化（图像/音频）会改变瓶颈与成本结构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边缘与异构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：把推理推向更靠近用户的地方可以换取延迟，但会带来运维与版本治理成本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换句话说,第10章解决的是“如何把系统稳定落地”,第11章解决的是“当基础盘已经稳定后,下一步往哪里扩”。这里的主题更像专题与前沿雷达,而不是默认主线上的必选项。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本章回答什么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当系统继续扩展到 Agent、异构、多模态、MoE 和底层优化时,会遇到哪些新问题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哪些方向值得继续投入,哪些方向仍然处在高不确定性阶段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如何用系统视角而不是单点技巧去看这些前沿能力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本章不回答什么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不重讲标准生产部署、监控、回滚和容量治理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不假设所有团队都必须立即采用这些高级专题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在本章中,你将学习: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Agent基础设施的挑战与机遇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异构硬件部署的最佳实践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MoE模型的推理优化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多模态模型推理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Flash Attention等底层优化技术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技术发展的未来趋势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**数值说明**：本章出现的阈值、比例与性能数字多为示意或经验值,需结合硬件、负载与模型校准。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11.1 Agent基础设施 ⚠️ 生态仍不成熟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：当系统从“单轮生成”走向“多步任务”（检索、工具调用、执行、回写、重试），推理基础设施不再是唯一复杂点。你需要一个能运行工具、隔离权限、可观测、可恢复的 Agent 运行环境。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 Agent Infra 当成“生产系统”，而不是一个 demo：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是否需要沙箱与最小权限（文件系统、网络、凭证）？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失败是否可恢复（重试、回滚、幂等）？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成本是否可控（每任务 token、工具调用失败率、重试次数）？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：Agent 系统的关键单位通常是“每任务”，建议至少看：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任务成功率、平均/尾部任务耗时（P95/P99）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每任务 token 与每任务成本（含失败重试）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工具调用正确率与越权/注入防护命中率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11.1.1 为什么Agent Infra很重要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近期的爆发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商业产品:</w:t>
        <w:br/>
        <w:t xml:space="preserve">  - Google: NotebookLM、Gemini Flash、Gemini Nano (示例)</w:t>
        <w:br/>
        <w:t xml:space="preserve">  - 国内: AutoJam、多宝书记</w:t>
        <w:br/>
        <w:br/>
        <w:t>展示价值:</w:t>
        <w:br/>
        <w:t xml:space="preserve">  - Gemini完全可做科研助手</w:t>
        <w:br/>
        <w:t xml:space="preserve">  - 可以少雇一些inference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核心价值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(示意):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Agent可承担部分科研与生产任务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能在一定程度上降低人工推理成本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独特挑战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不像传统推理只有text input/output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需要复杂的环境交互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11.1.2 Agent System的缺失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当前状态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(示意):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开源agent system仍不成熟</w:t>
        <w:br/>
        <w:br/>
        <w:t>现状:</w:t>
        <w:br/>
        <w:t xml:space="preserve">  - 在公司内部搭建Jupyter agent都很难</w:t>
        <w:br/>
        <w:t xml:space="preserve">  - 需要manage K8S、自动起virtual environment</w:t>
        <w:br/>
        <w:t xml:space="preserve">  - 只能用dirty方法(mock python进程)</w:t>
        <w:br/>
        <w:t xml:space="preserve">  - 无法很好地做agent</w:t>
        <w:br/>
        <w:t xml:space="preserve">  - 学术界几乎没有使用经验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需求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Scalable and easy to use的sandbox system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像inference engine一样给个URL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发HTTP request就能完成所有事情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11.1.3 Agent环境的复杂性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文件系统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Agent需要操作文件系统</w:t>
        <w:br/>
        <w:t>agent.filesystem.write("/tmp/data.txt", content)</w:t>
        <w:br/>
        <w:t>data = agent.filesystem.read("/tmp/data.txt")</w:t>
        <w:br/>
        <w:br/>
        <w:t># 可能挂载失败需要处理</w:t>
        <w:br/>
        <w:t>try:</w:t>
        <w:br/>
        <w:t xml:space="preserve">    files = agent.list_files("/mnt/shared")</w:t>
        <w:br/>
        <w:t>except MountError:</w:t>
        <w:br/>
        <w:t xml:space="preserve">    # 处理文件系统挂载失败</w:t>
        <w:br/>
        <w:t xml:space="preserve">    pass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网络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HTTP请求、API调用</w:t>
        <w:br/>
        <w:t>response = agent.http_fetch("https://api.example.com/data")</w:t>
        <w:br/>
        <w:br/>
        <w:t># 超时、重试、错误处理</w:t>
        <w:br/>
        <w:t>response = agent.http_fetch(</w:t>
        <w:br/>
        <w:t xml:space="preserve">    url,</w:t>
        <w:br/>
        <w:t xml:space="preserve">    timeout=10,  # 示例</w:t>
        <w:br/>
        <w:t xml:space="preserve">    retries=3,   # 示例</w:t>
        <w:br/>
        <w:t xml:space="preserve">    on_error="retry_with_backoff"</w:t>
        <w:br/>
        <w:t>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虚拟机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可能需要嵌套VM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复杂的workflow构造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CPU的重要性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(张明星@清华):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问题:</w:t>
        <w:br/>
        <w:t xml:space="preserve">  - 大家对CPU的关注不够</w:t>
        <w:br/>
        <w:t xml:space="preserve">  - Agent环境需要大量CPU</w:t>
        <w:br/>
        <w:t xml:space="preserve">  - 开源生态CPU支持是负分</w:t>
        <w:br/>
        <w:br/>
        <w:t>原因:</w:t>
        <w:br/>
        <w:t xml:space="preserve">  - Agent需要运行工具、解析文件</w:t>
        <w:br/>
        <w:t xml:space="preserve">  - 这些都是CPU密集型任务</w:t>
        <w:br/>
        <w:t xml:space="preserve">  - GPU推理只是其中一部分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11.1.4 Agent环境的类型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简单环境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Docker容器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基本的文件系统操作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中等复杂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K8S上的虚拟环境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网络调用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高复杂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嵌套VM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复杂workflow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多个服务协同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11.1.5 Agent部署架构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单机部署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适合开发和实验</w:t>
        <w:br/>
        <w:t># 单机运行Agent + Inference</w:t>
        <w:br/>
        <w:t>docker-compose up agent inference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K8S部署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需要Operator管理</w:t>
        <w:br/>
        <w:t>apiVersion: agent.example.com/v1</w:t>
        <w:br/>
        <w:t>kind: AgentEnvironment</w:t>
        <w:br/>
        <w:t>metadata:</w:t>
        <w:br/>
        <w:t xml:space="preserve">  name: agent-env-1</w:t>
        <w:br/>
        <w:t>spec:</w:t>
        <w:br/>
        <w:t xml:space="preserve">  image: agent-runtime:latest</w:t>
        <w:br/>
        <w:t xml:space="preserve">  resources:</w:t>
        <w:br/>
        <w:t xml:space="preserve">    cpu: "4"       # 示例</w:t>
        <w:br/>
        <w:t xml:space="preserve">    memory: "16Gi" # 示例</w:t>
        <w:br/>
        <w:t xml:space="preserve">    gpu: "1"       # 示例</w:t>
        <w:br/>
        <w:t xml:space="preserve">  autoScaling:</w:t>
        <w:br/>
        <w:t xml:space="preserve">    enabled: true</w:t>
        <w:br/>
        <w:t xml:space="preserve">    minReplicas: 2  # 示例</w:t>
        <w:br/>
        <w:t xml:space="preserve">    maxReplicas: 10 # 示例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云原生部署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使用AWS Lambda、GCP Cloud Functions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Serverless架构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11.1.6 实战案例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案例1: 搭建简单的Jupyter Agent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JupyterAgent:</w:t>
        <w:br/>
        <w:t xml:space="preserve">    """在Jupyter环境中运行的Agent"""</w:t>
        <w:br/>
        <w:br/>
        <w:t xml:space="preserve">    def __init__(self):</w:t>
        <w:br/>
        <w:t xml:space="preserve">        self.kernel = JupyterKernel()</w:t>
        <w:br/>
        <w:t xml:space="preserve">        self.filesystem = LocalFileSystem()</w:t>
        <w:br/>
        <w:br/>
        <w:t xml:space="preserve">    def execute(self, code: str) -&gt; str:</w:t>
        <w:br/>
        <w:t xml:space="preserve">        """执行Python代码"""</w:t>
        <w:br/>
        <w:t xml:space="preserve">        try:</w:t>
        <w:br/>
        <w:t xml:space="preserve">            result = self.kernel.execute(code)</w:t>
        <w:br/>
        <w:t xml:space="preserve">            return result.stdout</w:t>
        <w:br/>
        <w:t xml:space="preserve">        except Exception as e:</w:t>
        <w:br/>
        <w:t xml:space="preserve">            return f"Error: {e}"</w:t>
        <w:br/>
        <w:br/>
        <w:t xml:space="preserve">    def read_file(self, path: str) -&gt; str:</w:t>
        <w:br/>
        <w:t xml:space="preserve">        """读取文件"""</w:t>
        <w:br/>
        <w:t xml:space="preserve">        return self.filesystem.read(path)</w:t>
        <w:br/>
        <w:br/>
        <w:t xml:space="preserve">    def write_file(self, path: str, content: str):</w:t>
        <w:br/>
        <w:t xml:space="preserve">        """写入文件"""</w:t>
        <w:br/>
        <w:t xml:space="preserve">        self.filesystem.write(path, content)</w:t>
        <w:br/>
        <w:br/>
        <w:t># 使用</w:t>
        <w:br/>
        <w:t>agent = JupyterAgent()</w:t>
        <w:br/>
        <w:t>result = agent.execute("print('Hello, World!')")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案例2: 使用Docker部署Agent环境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Dockerfile</w:t>
        <w:br/>
        <w:t>FROM python:3.11-slim</w:t>
        <w:br/>
        <w:br/>
        <w:t># 安装依赖</w:t>
        <w:br/>
        <w:t>RUN pip install jupyter \</w:t>
        <w:br/>
        <w:t xml:space="preserve">               openai \</w:t>
        <w:br/>
        <w:t xml:space="preserve">               langchain \</w:t>
        <w:br/>
        <w:t xml:space="preserve">               requests</w:t>
        <w:br/>
        <w:br/>
        <w:t># 创建工作目录</w:t>
        <w:br/>
        <w:t>WORKDIR /agent</w:t>
        <w:br/>
        <w:br/>
        <w:t># 复制Agent代码</w:t>
        <w:br/>
        <w:t>COPY agent.py /agent/</w:t>
        <w:br/>
        <w:t>COPY tools/ /agent/tools/</w:t>
        <w:br/>
        <w:br/>
        <w:t># 设置环境变量</w:t>
        <w:br/>
        <w:t>ENV PYTHONPATH=/agent</w:t>
        <w:br/>
        <w:br/>
        <w:t># 启动Agent服务</w:t>
        <w:br/>
        <w:t>CMD ["python", "-m", "agent.server"]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docker-compose.yml</w:t>
        <w:br/>
        <w:t>version: '3.8'</w:t>
        <w:br/>
        <w:t>services:</w:t>
        <w:br/>
        <w:t xml:space="preserve">  agent:</w:t>
        <w:br/>
        <w:t xml:space="preserve">    build: .</w:t>
        <w:br/>
        <w:t xml:space="preserve">    ports:</w:t>
        <w:br/>
        <w:t xml:space="preserve">      - "8000:8000"</w:t>
        <w:br/>
        <w:t xml:space="preserve">    volumes:</w:t>
        <w:br/>
        <w:t xml:space="preserve">      - ./workspace:/agent/workspace</w:t>
        <w:br/>
        <w:t xml:space="preserve">      - /var/run/docker.sock:/var/run/docker.sock</w:t>
        <w:br/>
        <w:t xml:space="preserve">    environment:</w:t>
        <w:br/>
        <w:t xml:space="preserve">      - OPENAI_API_KEY=${OPENAI_API_KEY}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案例3: 生产级Agent System的挑战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挑战1: 状态管理</w:t>
        <w:br/>
        <w:t xml:space="preserve">  - Agent有状态(对话历史、文件系统)</w:t>
        <w:br/>
        <w:t xml:space="preserve">  - 跨实例同步困难</w:t>
        <w:br/>
        <w:t xml:space="preserve">  - 解决: Redis状态存储 + Session路由</w:t>
        <w:br/>
        <w:br/>
        <w:t>挑战2: 资源隔离</w:t>
        <w:br/>
        <w:t xml:space="preserve">  - 多个Agent共享资源</w:t>
        <w:br/>
        <w:t xml:space="preserve">  - 如何防止互相干扰?</w:t>
        <w:br/>
        <w:t xml:space="preserve">  - 解决: K8S ResourceQuota + LimitRange</w:t>
        <w:br/>
        <w:br/>
        <w:t>挑战3: 错误恢复</w:t>
        <w:br/>
        <w:t xml:space="preserve">  - Agent崩溃如何恢复?</w:t>
        <w:br/>
        <w:t xml:space="preserve">  - 中间状态如何保存?</w:t>
        <w:br/>
        <w:t xml:space="preserve">  - 解决: Checkpoint + 事件溯源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11.1.7 Context Engineering最佳实践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参考链接（可选）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：[Manus - Context Engineering for AI Agents](https://manus.im/blog/Context-Engineering-for-AI-Agents-Lessons-from-Building-Manus)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核心观点（转述）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：Context Engineering 更像一套“以实验驱动的迭代优化方法”：你通过一轮轮试验与指标反馈，把系统推到一个可用的局部最优（而不是一次性设计出完美架构）。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六大核心原则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原则1: Design Around the KV-Cache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⭐⭐⭐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KV-cache hit rate是生产级agent最重要的单一指标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直接影响latency(TTFT)和cost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Agent的输入输出比例可能显著高于普通对话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三大实践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稳定的Prompt Prefix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# ❌ Bad: 每次请求都不同</w:t>
        <w:br/>
        <w:t xml:space="preserve">   system_prompt = f"""</w:t>
        <w:br/>
        <w:t xml:space="preserve">   You are an AI assistant.</w:t>
        <w:br/>
        <w:t xml:space="preserve">   Current time: {datetime.now()}</w:t>
        <w:br/>
        <w:t xml:space="preserve">   User ID: {user_id}</w:t>
        <w:br/>
        <w:t xml:space="preserve">   Session ID: {session_id}</w:t>
        <w:br/>
        <w:t xml:space="preserve">   """</w:t>
        <w:br/>
        <w:br/>
        <w:t xml:space="preserve">   # ✅ Good: 稳定的前缀</w:t>
        <w:br/>
        <w:t xml:space="preserve">   system_prompt = """</w:t>
        <w:br/>
        <w:t xml:space="preserve">   You are an AI assistant.</w:t>
        <w:br/>
        <w:t xml:space="preserve">   Current time: {{current_time}}</w:t>
        <w:br/>
        <w:t xml:space="preserve">   User ID: {{user_id}}</w:t>
        <w:br/>
        <w:t xml:space="preserve">   """</w:t>
        <w:br/>
        <w:t xml:space="preserve">   # 动态内容通过模板变量注入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Append-only Context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# ❌ Bad: 修改历史</w:t>
        <w:br/>
        <w:t xml:space="preserve">   context[5]["content"] = updated_content  # 破坏cache!</w:t>
        <w:br/>
        <w:br/>
        <w:t xml:space="preserve">   # ✅ Good: 追加新内容</w:t>
        <w:br/>
        <w:t xml:space="preserve">   context.append({</w:t>
        <w:br/>
        <w:t xml:space="preserve">       "role": "system",</w:t>
        <w:br/>
        <w:t xml:space="preserve">       "content": f"Correction: {updated_content}"</w:t>
        <w:br/>
        <w:t xml:space="preserve">   })</w:t>
        <w:br/>
        <w:br/>
        <w:t xml:space="preserve">   # ✅ Good: 确定性序列化</w:t>
        <w:br/>
        <w:t xml:space="preserve">   import json</w:t>
        <w:br/>
        <w:t xml:space="preserve">   tools_str = json.dumps(tools, sort_keys=True)  # 保持顺序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Cache Breakpoints策略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# 显式标记可复用的断点</w:t>
        <w:br/>
        <w:t xml:space="preserve">   cache_breakpoints = {</w:t>
        <w:br/>
        <w:t xml:space="preserve">       "init": lambda: system_prompt + tools_str,</w:t>
        <w:br/>
        <w:t xml:space="preserve">       "user_input": lambda ctx: ctx + user_input,</w:t>
        <w:br/>
        <w:t xml:space="preserve">   }</w:t>
        <w:br/>
        <w:br/>
        <w:t xml:space="preserve">   # vLLM prefix caching + session ID路由</w:t>
        <w:br/>
        <w:t xml:space="preserve">   def route_request(session_id: str) -&gt; str:</w:t>
        <w:br/>
        <w:t xml:space="preserve">       worker_id = hash(session_id) % num_workers</w:t>
        <w:br/>
        <w:t xml:space="preserve">       return f"worker-{worker_id}"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原则2: Mask, Don't Remove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⭐⭐⭐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：工具数量爆炸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MCP协议让用户plug数百个工具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工具过多导致模型选择错误action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动态添加/删除工具破坏KV-cache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Solution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：Context-aware State Machine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保持工具定义稳定(保护KV-cache)</w:t>
        <w:br/>
        <w:t>ALL_TOOLS = [</w:t>
        <w:br/>
        <w:t xml:space="preserve">    "browser_search",</w:t>
        <w:br/>
        <w:t xml:space="preserve">    "browser_open",</w:t>
        <w:br/>
        <w:t xml:space="preserve">    "shell_execute",</w:t>
        <w:br/>
        <w:t xml:space="preserve">    "file_read",</w:t>
        <w:br/>
        <w:t xml:space="preserve">    "file_write",</w:t>
        <w:br/>
        <w:t xml:space="preserve">    # ... 更多工具</w:t>
        <w:br/>
        <w:t>]</w:t>
        <w:br/>
        <w:br/>
        <w:t># 通过response prefill控制action space</w:t>
        <w:br/>
        <w:t>def get_prefill(agent_state: str) -&gt; str:</w:t>
        <w:br/>
        <w:t xml:space="preserve">    if agent_state == "browsing":</w:t>
        <w:br/>
        <w:t xml:space="preserve">        return "&lt;|im_start|&gt;assistant\n&lt;|tool|&gt;{\"name\": \"browser_"</w:t>
        <w:br/>
        <w:t xml:space="preserve">        # 只能选择browser_开头的工具</w:t>
        <w:br/>
        <w:br/>
        <w:t xml:space="preserve">    elif agent_state == "file_operations":</w:t>
        <w:br/>
        <w:t xml:space="preserve">        return "&lt;|im_start|&gt;assistant\n&lt;|tool|&gt;{\"name\": \"file_"</w:t>
        <w:br/>
        <w:t xml:space="preserve">        # 只能选择file_开头的工具</w:t>
        <w:br/>
        <w:br/>
        <w:t xml:space="preserve">    return "&lt;|im_start|&gt;assistant\n"</w:t>
        <w:br/>
        <w:t xml:space="preserve">    # 可以选择任何工具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三种Function Calling模式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Mode 1: Auto - 模型自主选择</w:t>
        <w:br/>
        <w:t>prefix = "&lt;|im_start|&gt;assistant\n"</w:t>
        <w:br/>
        <w:br/>
        <w:t># Mode 2: Required - 必须调用工具</w:t>
        <w:br/>
        <w:t>prefix = "&lt;|im_start|&gt;assistant\n&lt;|tool|&gt;"</w:t>
        <w:br/>
        <w:br/>
        <w:t># Mode 3: Specified - 必须调用特定工具组</w:t>
        <w:br/>
        <w:t>prefix = "&lt;|im_start|&gt;assistant\n&lt;|tool|&gt;{\"name\": \"browser_"</w:t>
        <w:br/>
        <w:t># 只能选择browser_开头的工具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原则3: File System as Ultimate Context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⭐⭐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长context的三大痛点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Observations巨大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网页、PDF可能包含大量tokens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性能下降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超过一定长度后模型性能可能下降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成本高昂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即使有cache,长context仍贵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Solution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：文件系统作为外部memory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网页内容 → 保存到文件</w:t>
        <w:br/>
        <w:t>web_content = fetch_page(url)</w:t>
        <w:br/>
        <w:t>file_path = agent.filesystem.write(web_content)</w:t>
        <w:br/>
        <w:br/>
        <w:t># Context只保留引用</w:t>
        <w:br/>
        <w:t>context.append({</w:t>
        <w:br/>
        <w:t xml:space="preserve">    "type": "web_page",</w:t>
        <w:br/>
        <w:t xml:space="preserve">    "url": url,</w:t>
        <w:br/>
        <w:t xml:space="preserve">    "file_path": file_path,  # 需要时可读取</w:t>
        <w:br/>
        <w:t xml:space="preserve">    "summary": summarize(web_content)  # 示例</w:t>
        <w:br/>
        <w:t>})</w:t>
        <w:br/>
        <w:br/>
        <w:t># 压缩原则:</w:t>
        <w:br/>
        <w:t># - 网页: 保留URL</w:t>
        <w:br/>
        <w:t># - PDF: 保留文件路径</w:t>
        <w:br/>
        <w:t># - 数据库: 保留查询语句</w:t>
        <w:br/>
        <w:t># - 关键: 可恢复性(information not lost, just externalized)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原则4: Manipulate Attention Through Recitation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⭐⭐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典型Agent任务: 多步tool calls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Context快速增长到大量tokens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模型容易"lost-in-the-middle"或偏移目标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Solution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：todo.md机制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Agent自动创建和更新todo.md</w:t>
        <w:br/>
        <w:t>todo_content = """</w:t>
        <w:br/>
        <w:t># Task: Research and book flight to Tokyo</w:t>
        <w:br/>
        <w:br/>
        <w:t>- [ ] Search flights to Tokyo (示例日期)</w:t>
        <w:br/>
        <w:t>- [ ] Compare prices across airlines</w:t>
        <w:br/>
        <w:t>- [ ] Check hotel availability</w:t>
        <w:br/>
        <w:t>- [x] Get user preferences (budget, dates)</w:t>
        <w:br/>
        <w:t>- [ ] Book best option</w:t>
        <w:br/>
        <w:t>- [ ] Send confirmation</w:t>
        <w:br/>
        <w:br/>
        <w:t>Current step: Comparing prices...</w:t>
        <w:br/>
        <w:t>"""</w:t>
        <w:br/>
        <w:br/>
        <w:t># 原理:</w:t>
        <w:br/>
        <w:t># - 将全局plan复述到context末尾</w:t>
        <w:br/>
        <w:t># - 推入模型的recent attention span</w:t>
        <w:br/>
        <w:t># - 避免"lost-in-the-middle"</w:t>
        <w:br/>
        <w:t># - 用自然语言bias任务目标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原则5: Keep the Wrong Stuff In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⭐⭐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常见错误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Agent出错 → 清理trace → 重试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使用temperature"重启"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隐藏错误让context"干净"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为什么错误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移除失败 = 移除证据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模型无法从错误中学习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无法更新内部beliefs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容易重复同样错误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正确做法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保留完整trace(包括错误)</w:t>
        <w:br/>
        <w:t>context = [</w:t>
        <w:br/>
        <w:t xml:space="preserve">    {"role": "user", "content": "Extract data from PDF"},</w:t>
        <w:br/>
        <w:t xml:space="preserve">    {"role": "assistant", "tool_call": {</w:t>
        <w:br/>
        <w:t xml:space="preserve">        "name": "pdf_parse",</w:t>
        <w:br/>
        <w:t xml:space="preserve">        "args": {"file": "wrong.pdf"}  # 错误!</w:t>
        <w:br/>
        <w:t xml:space="preserve">    }},</w:t>
        <w:br/>
        <w:t xml:space="preserve">    {"role": "tool", "content": "Error: File not found"},</w:t>
        <w:br/>
        <w:t xml:space="preserve">    {"role": "assistant", "tool_call": {</w:t>
        <w:br/>
        <w:t xml:space="preserve">        "name": "pdf_parse",</w:t>
        <w:br/>
        <w:t xml:space="preserve">        "args": {"file": "correct.pdf"}  # 修正</w:t>
        <w:br/>
        <w:t xml:space="preserve">    }},</w:t>
        <w:br/>
        <w:t xml:space="preserve">    # 模型看到错误 → 学习避坑</w:t>
        <w:br/>
        <w:t>]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错误恢复是true agentic behavior的标志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学术界忽视的指标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人类从错误中学习,Agent也应如此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原则6: Don't Get Few-Shotted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LLM是优秀的mimic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Few-shot在Agent中可能适得其反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Context充满相似action-observation pairs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模型陷入模式,失去灵活性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案例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批量处理20份简历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Agent陷入节奏: 重复相似动作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结果: drift、overgeneralization、hallucination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Solution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：增加多样性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引入微小变化</w:t>
        <w:br/>
        <w:t>templates = [</w:t>
        <w:br/>
        <w:t xml:space="preserve">    "Action: {tool}",</w:t>
        <w:br/>
        <w:t xml:space="preserve">    "Execute: {tool}",</w:t>
        <w:br/>
        <w:t xml:space="preserve">    "Calling {tool}...",</w:t>
        <w:br/>
        <w:t xml:space="preserve">    "{tool}()",</w:t>
        <w:br/>
        <w:t>]</w:t>
        <w:br/>
        <w:t># 随机使用不同模板</w:t>
        <w:br/>
        <w:br/>
        <w:t># 关键:</w:t>
        <w:br/>
        <w:t># - 避免uniform context</w:t>
        <w:br/>
        <w:t># - 增加结构化多样性</w:t>
        <w:br/>
        <w:t># - 让模型保持注意力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开源生态的机会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当前缺失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没有标准化的context management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每个agent都要re-invent这些模式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缺乏best practices文档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❌ 没有agent-oriented的profiling工具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可以做的事情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开源Context Management Library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class AgentContext:</w:t>
        <w:br/>
        <w:t xml:space="preserve">       def __init__(self):</w:t>
        <w:br/>
        <w:t xml:space="preserve">           self.kv_cache_aware = True</w:t>
        <w:br/>
        <w:t xml:space="preserve">           self.append_only = True</w:t>
        <w:br/>
        <w:t xml:space="preserve">           self.deterministic_serialization = True</w:t>
        <w:br/>
        <w:br/>
        <w:t xml:space="preserve">       def add_observation(self, obs, compressible=False):</w:t>
        <w:br/>
        <w:t xml:space="preserve">           if compressible:</w:t>
        <w:br/>
        <w:t xml:space="preserve">               return self.externalize(obs)  # 文件系统</w:t>
        <w:br/>
        <w:t xml:space="preserve">           return self.append(obs)  # Context</w:t>
        <w:br/>
        <w:br/>
        <w:t xml:space="preserve">       def mask_tools(self, allowed_prefixes):</w:t>
        <w:br/>
        <w:t xml:space="preserve">           return self.logit_mask(allowed_prefixes)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标准化Metrics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KV-cache hit rate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Context length distribution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Tool call success rate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Error recovery rate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(学术界忽视!)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Session stickiness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Agent-oriented Profiling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Context growth rate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Token cost breakdown(by step)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Tool call latency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File system usage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Cache effectiveness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11.1.8 DeepSeek-V4 对 Agent 基础设施的提醒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近期围绕 DeepSeek-V4 的技术解读里，一个容易被低估的点是：前沿模型正在把 Agent 场景作为核心服务形态之一，而不是普通聊天接口的附属功能。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对推理系统来说，这会带来三个直接影响：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上下文状态要可恢复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：长任务、Coding Agent、工具调用链和中断恢复，需要保留计划、工具结果、文件引用、错误轨迹等可复现状态。这里说的不是把模型不可见的内部推理链原样暴露或长期保存，而是把 Agent 执行所需的外部状态做成可审计、可压缩、可恢复的上下文。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工具调用协议会影响兼容性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：如果模型侧调整 tool-call schema，Agent 框架、解析器、日志系统和回放评测都可能需要同步更新。生产系统不能只测“模型能不能回答”，还要测“工具调用 JSON、错误恢复、权限边界、schema 漂移”。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沙箱和评测会变成基础设施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：Agent 能力越强，越需要隔离文件系统、网络、凭证和执行环境。沙箱不是安全附属品，而是让长任务可重复、可回放、可治理的运行时。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这也是 DeepSeek-V4 与长上下文、压缩 attention、prefix caching 之间的连接点：Agent 不是单次长 prompt，而是一串会持续增长、部分可复用、部分要外部化、部分必须保留错误证据的状态机。优化 Agent 推理，最终会落到 KV/cache 命中率、上下文增长率、工具调用成功率、错误恢复率和每任务成本这些系统指标上。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11.2 异构硬件部署 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：异构部署的动机通常不是“追更强 GPU”，而是用不同硬件的优势匹配不同阶段的瓶颈（例如算力型 prefill/训练 vs 带宽型 decode/rollout），在成本与稳定性之间取得更好的平衡。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：做异构前先回答：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你是否能把工作负载拆分并隔离（否则异构只会增加复杂度）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互连/网络是否足够（否则 KV/数据搬运会吃掉收益）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你是否具备观测与回滚能力（否则排障成本会很高）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11.2.1 训练vs推理的算力差异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训练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(朱立耕@NVIDIA):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Flops per byte: 训练阶段通常更高(示意)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计算密集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推理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Flops per byte: 推理阶段通常更低(示意)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带宽密集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差距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：数量级差异(示意)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启示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：应该用不同的硬件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训练: 需要高计算能力 → 选择更强算力硬件</w:t>
        <w:br/>
        <w:t>推理: 需要高带宽 → 选择带宽更优硬件</w:t>
        <w:br/>
        <w:br/>
        <w:t>避免在推理上过度配置计算型硬件,以免成本浪费。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11.2.2 异构部署的机会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之前的问题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大家都在SPMD时不会考虑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物理上在同一集群但权限不同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现在的机会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(示意):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训练与推理硬件分工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结合不同成本与性能特征的硬件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提升整体硬件利用率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为什么现在可以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RL把training和rollout分开了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推理之间没有异构通信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可以独立操作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11.2.3 不同GPU的应用场景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H100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高计算能力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H200/L40s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高带宽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多种硬件选择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推理场景硬件可选项更丰富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训练硬件选择更依赖生态与工具链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11.2.4 容灾和混部的机会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之前的问题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NCCL/MPI不太能容灾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一个节点挂了就整体夯死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大家全杀掉重启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现在的机会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(朱子林@质朴):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推理engine可以独立操作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推理之间没有异构通信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可以做容灾、混部、扩缩容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应用场景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潮汐队列: 白天推理,夜间RL</w:t>
        <w:br/>
        <w:t>daytime:</w:t>
        <w:br/>
        <w:t xml:space="preserve">  - 优先级: 推理</w:t>
        <w:br/>
        <w:t xml:space="preserve">  - 资源分配: 以推理为主(示意)</w:t>
        <w:br/>
        <w:t xml:space="preserve">  - 用途: 服务用户请求</w:t>
        <w:br/>
        <w:br/>
        <w:t>nighttime:</w:t>
        <w:br/>
        <w:t xml:space="preserve">  - 优先级: RL训练</w:t>
        <w:br/>
        <w:t xml:space="preserve">  - 资源分配: 以RL为主(示意)</w:t>
        <w:br/>
        <w:t xml:space="preserve">  - 用途: 模型训练和rollout</w:t>
        <w:br/>
        <w:br/>
        <w:t># SMP和RL的大集群混用</w:t>
        <w:br/>
        <w:t># 提升整体硬件利用率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11.2.5 异构部署的挑战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Checkpoint管理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不同硬件间checkpoint转换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T级别模型checkpoint巨大(张博涵@浙大)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通信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跨集群的通信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网络带宽瓶颈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监控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统一监控不同硬件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资源调度复杂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11.2.6 实战案例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案例1: H100训练 + H200推理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training-cluster.yaml</w:t>
        <w:br/>
        <w:t>apiVersion: v1</w:t>
        <w:br/>
        <w:t>kind: Node</w:t>
        <w:br/>
        <w:t>metadata:</w:t>
        <w:br/>
        <w:t xml:space="preserve">  name: h100-training-node</w:t>
        <w:br/>
        <w:t>spec:</w:t>
        <w:br/>
        <w:t xml:space="preserve">  hardwareType: H100</w:t>
        <w:br/>
        <w:t xml:space="preserve">  purpose: training</w:t>
        <w:br/>
        <w:t xml:space="preserve">  resources:</w:t>
        <w:br/>
        <w:t xml:space="preserve">    nvidia.com/gpu: 8  # 示例</w:t>
        <w:br/>
        <w:t xml:space="preserve">    gpu.memory: "80Gi"</w:t>
        <w:br/>
        <w:t>---</w:t>
        <w:br/>
        <w:t># inference-cluster.yaml</w:t>
        <w:br/>
        <w:t>apiVersion: v1</w:t>
        <w:br/>
        <w:t>kind: Node</w:t>
        <w:br/>
        <w:t>metadata:</w:t>
        <w:br/>
        <w:t xml:space="preserve">  name: h200-inference-node</w:t>
        <w:br/>
        <w:t>spec:</w:t>
        <w:br/>
        <w:t xml:space="preserve">  hardwareType: H200</w:t>
        <w:br/>
        <w:t xml:space="preserve">  purpose: inference</w:t>
        <w:br/>
        <w:t xml:space="preserve">  resources:</w:t>
        <w:br/>
        <w:t xml:space="preserve">    nvidia.com/gpu: 8  # 示例</w:t>
        <w:br/>
        <w:t xml:space="preserve">    gpu.memory: "141Gi"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案例2: 跨集群训练和推理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HeterogeneousCluster:</w:t>
        <w:br/>
        <w:t xml:space="preserve">    """异构集群管理"""</w:t>
        <w:br/>
        <w:br/>
        <w:t xml:space="preserve">    def __init__(self):</w:t>
        <w:br/>
        <w:t xml:space="preserve">        self.training_cluster = "h100-cluster"</w:t>
        <w:br/>
        <w:t xml:space="preserve">        self.inference_cluster = "h200-cluster"</w:t>
        <w:br/>
        <w:br/>
        <w:t xml:space="preserve">    def schedule_task(self, task_type: str):</w:t>
        <w:br/>
        <w:t xml:space="preserve">        """调度任务到合适的集群"""</w:t>
        <w:br/>
        <w:t xml:space="preserve">        if task_type == "training":</w:t>
        <w:br/>
        <w:t xml:space="preserve">            return self.training_cluster</w:t>
        <w:br/>
        <w:t xml:space="preserve">        elif task_type == "inference":</w:t>
        <w:br/>
        <w:t xml:space="preserve">            return self.inference_cluster</w:t>
        <w:br/>
        <w:t xml:space="preserve">        else:</w:t>
        <w:br/>
        <w:t xml:space="preserve">            raise ValueError(f"Unknown task type: {task_type}")</w:t>
        <w:br/>
        <w:br/>
        <w:t xml:space="preserve">    def transfer_checkpoint(self, from_cluster: str, to_cluster: str):</w:t>
        <w:br/>
        <w:t xml:space="preserve">        """跨集群传输checkpoint"""</w:t>
        <w:br/>
        <w:t xml:space="preserve">        # 使用高速网络(如InfiniBand)</w:t>
        <w:br/>
        <w:t xml:space="preserve">        # 增量传输</w:t>
        <w:br/>
        <w:t xml:space="preserve">        # 压缩</w:t>
        <w:br/>
        <w:t xml:space="preserve">        pass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11.2.7 DeepSeek-V4 on Ascend/CANN：硬件中立推理的现实样本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DeepSeek-V4 在昇腾/CANN 体系中的 Day 0 支持，是一个很适合放进本章的样本。它的意义不是简单证明“某一张推理卡也能跑大模型”，而是说明前沿推理优化正在形成一种更现实的硬件中立范式：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模型结构和服务接口尽量可复用，底层 kernel、编译、通信和量化路径针对不同硬件深度优化。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这和“硬件无差异”不是一回事。恰恰相反，DeepSeek-V4 这类模型足够复杂，包含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CSA/HCA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Compressor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Lightning Indexer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MoE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MTP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、低比特量化和多种并行策略。要在非 CUDA 后端跑出可用性能，必须有完整后端栈承接：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模型结构适配：mHC、Sparse Attention、Compressor、MoE、MTP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融合算子：SparseAttnSharedKV、Compressor、LightningIndexer、GroupedMatmul、MoE Dispatch/Combine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低比特路径：FP8/MXFP8、MXFP4、INT8、KV/Indexer cache 量化策略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图执行：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torch.compile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入口、FX 图处理、ACLGraph/NpuGraphEx、编译缓存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通信与并行：Prefill CP+EP、Decode DP+EP、HCCL AIV、SHMEM/HIXL、超节点互联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服务框架：对接 vLLM/SGLang 这类推理服务框架，而不是从业务层重写整套系统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这给工程团队的启发很直接：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评估硬件时，不要只看理论 FLOPS 或单卡价格，要看端到端 recipe 是否成熟。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评估框架时，不要只问“能不能启动”，要问关键 attention/MoE/量化路径是否有后端优化。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做异构部署时，不要把非 NVIDIA 卡当成简单替换件，而要把它视为一套新的 runtime、编译、通信和观测体系。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工程判断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：硬件中立的目标不是抹平硬件差异，而是降低对单一生态的绑定，同时保留每种硬件自己的性能路径。上层统一的是模型和服务抽象；底层分化的是算子、图编译、通信、内存层次和控核策略。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更完整的横向案例见：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[DeepSeek-V4 昇腾 CANN 推理优化案例研究](/Users/mac/Documents/workspace/codespace/llm-inference-optimization/docs/cases/deepseek-v4-ascend-cann-inference.md:1)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11.3 MoE模型推理优化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：MoE 把瓶颈从“单卡算力”推向“路由、负载均衡与通信”。它的收益与风险都更系统化：吞吐可能提升，但尾延迟与抖动也更容易变差。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：评估 MoE 时，优先把问题写成指标：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接口层：TTFT/TPOT/P95/P99 与超时率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系统层：专家负载方差、热点专家、通信占比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经营层：单位有效回答成本（含失败/重试/兜底）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11.3.1 MoE架构简介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什么是MoE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(Mixture of Experts):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传统Dense模型</w:t>
        <w:br/>
        <w:t>output = DenseLayer(input)  # 所有参数都参与计算</w:t>
        <w:br/>
        <w:br/>
        <w:t># MoE模型</w:t>
        <w:br/>
        <w:t>class MoELayer:</w:t>
        <w:br/>
        <w:t xml:space="preserve">    def __init__(self, num_experts: int):</w:t>
        <w:br/>
        <w:t xml:space="preserve">        self.gate = GateNetwork()  # 路由网络</w:t>
        <w:br/>
        <w:t xml:space="preserve">        self.experts = [Expert() for _ in range(num_experts)]</w:t>
        <w:br/>
        <w:br/>
        <w:t xml:space="preserve">    def forward(self, x):</w:t>
        <w:br/>
        <w:t xml:space="preserve">        # 1. Gate决定使用哪些专家</w:t>
        <w:br/>
        <w:t xml:space="preserve">        expert_weights = self.gate(x)  # [batch, num_experts]</w:t>
        <w:br/>
        <w:br/>
        <w:t xml:space="preserve">        # 2. 稀疏激活: 只使用top-k专家</w:t>
        <w:br/>
        <w:t xml:space="preserve">        top_k_experts = expert_weights.topk(k=2)</w:t>
        <w:br/>
        <w:br/>
        <w:t xml:space="preserve">        # 3. 计算专家输出</w:t>
        <w:br/>
        <w:t xml:space="preserve">        outputs = []</w:t>
        <w:br/>
        <w:t xml:space="preserve">        for expert_id in top_k_experts:</w:t>
        <w:br/>
        <w:t xml:space="preserve">            expert_output = self.experts[expert_id](x)</w:t>
        <w:br/>
        <w:t xml:space="preserve">            outputs.append(expert_output)</w:t>
        <w:br/>
        <w:br/>
        <w:t xml:space="preserve">        # 4. 加权组合</w:t>
        <w:br/>
        <w:t xml:space="preserve">        output = sum(outputs * expert_weights)</w:t>
        <w:br/>
        <w:t xml:space="preserve">        return output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MoE的优势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稀疏激活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每个token只使用部分专家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模型容量大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总参数量多,但计算量少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成本优化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推理成本可能降低(依负载而定)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11.3.2 MoE推理的特殊挑战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挑战1: 专家负载不均衡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问题: 某些专家被频繁调用,某些专家很少被调用</w:t>
        <w:br/>
        <w:t>expert_call_counts = {</w:t>
        <w:br/>
        <w:t xml:space="preserve">    "expert_0": 10000,  # 示例: 热点专家</w:t>
        <w:br/>
        <w:t xml:space="preserve">    "expert_1": 50,     # 示例: 冷门专家</w:t>
        <w:br/>
        <w:t xml:space="preserve">    # ...</w:t>
        <w:br/>
        <w:t>}</w:t>
        <w:br/>
        <w:br/>
        <w:t># 导致:</w:t>
        <w:br/>
        <w:t># - 热点专家成为瓶颈</w:t>
        <w:br/>
        <w:t># - GPU利用率不均</w:t>
        <w:br/>
        <w:t># - 整体吞吐量下降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挑战2: 跨GPU通信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假设专家分布在多个GPU上</w:t>
        <w:br/>
        <w:t># Token需要路由到不同的GPU</w:t>
        <w:br/>
        <w:t># All-to-All通信开销大</w:t>
        <w:br/>
        <w:br/>
        <w:t>communication_cost = O(num_tokens * num_gpus * num_experts)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挑战3: KV Cache管理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不同专家的KV Cache不同</w:t>
        <w:br/>
        <w:t># 如何共享和复用?</w:t>
        <w:br/>
        <w:br/>
        <w:t># Token A: 使用Expert 1, 3</w:t>
        <w:br/>
        <w:t># Token B: 使用Expert 2, 4</w:t>
        <w:br/>
        <w:t># KV Cache无法直接复用!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11.3.3 专家路由优化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负载均衡策略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LoadBalancedGate:</w:t>
        <w:br/>
        <w:t xml:space="preserve">    """负载均衡的路由网络"""</w:t>
        <w:br/>
        <w:br/>
        <w:t xml:space="preserve">    def __init__(self, num_experts: int):</w:t>
        <w:br/>
        <w:t xml:space="preserve">        self.num_experts = num_experts</w:t>
        <w:br/>
        <w:t xml:space="preserve">        self.expert_loads = [0] * num_experts</w:t>
        <w:br/>
        <w:br/>
        <w:t xml:space="preserve">    def route(self, x: Tensor, capacity_factor: float = 1.0):</w:t>
        <w:br/>
        <w:t xml:space="preserve">        # 1. 计算每个token的专家偏好</w:t>
        <w:br/>
        <w:t xml:space="preserve">        logits = self.gate(x)  # [batch, num_experts]</w:t>
        <w:br/>
        <w:br/>
        <w:t xml:space="preserve">        # 2. 考虑专家负载</w:t>
        <w:br/>
        <w:t xml:space="preserve">        for i in range(self.num_experts):</w:t>
        <w:br/>
        <w:t xml:space="preserve">            logits[:, i] -= self.expert_loads[i] * 0.1</w:t>
        <w:br/>
        <w:br/>
        <w:t xml:space="preserve">        # 3. Top-k路由</w:t>
        <w:br/>
        <w:t xml:space="preserve">        top_k_experts = logits.topk(k=2)</w:t>
        <w:br/>
        <w:br/>
        <w:t xml:space="preserve">        # 4. 更新负载计数</w:t>
        <w:br/>
        <w:t xml:space="preserve">        for expert_id in top_k_experts:</w:t>
        <w:br/>
        <w:t xml:space="preserve">            self.expert_loads[expert_id] += 1</w:t>
        <w:br/>
        <w:br/>
        <w:t xml:space="preserve">        return top_k_experts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专家亲和性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(Expert Affinity):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将相关的token路由到相同的专家</w:t>
        <w:br/>
        <w:t># 提升KV Cache复用率</w:t>
        <w:br/>
        <w:br/>
        <w:t>def expert_affinity_routing(tokens: List[Token]):</w:t>
        <w:br/>
        <w:t xml:space="preserve">    """基于token相似度的路由"""</w:t>
        <w:br/>
        <w:br/>
        <w:t xml:space="preserve">    # 计算token embedding</w:t>
        <w:br/>
        <w:t xml:space="preserve">    embeddings = [get_embedding(t) for t in tokens]</w:t>
        <w:br/>
        <w:br/>
        <w:t xml:space="preserve">    # 聚类相似的token</w:t>
        <w:br/>
        <w:t xml:space="preserve">    clusters = cluster_embeddings(embeddings)</w:t>
        <w:br/>
        <w:br/>
        <w:t xml:space="preserve">    # 同一cluster的token使用相同的专家</w:t>
        <w:br/>
        <w:t xml:space="preserve">    for cluster_id, token_ids in clusters.items():</w:t>
        <w:br/>
        <w:t xml:space="preserve">        expert_id = assign_expert(cluster_id)</w:t>
        <w:br/>
        <w:t xml:space="preserve">        for token_id in token_ids:</w:t>
        <w:br/>
        <w:t xml:space="preserve">            route_token(token_id, expert_id)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11.3.4 Checkpoint管理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T级别模型checkpoint巨大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(张博涵@浙大):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DeepSeek-V3: 671B参数</w:t>
        <w:br/>
        <w:t># Checkpoint大小: TB级 (示意)</w:t>
        <w:br/>
        <w:br/>
        <w:t># 问题:</w:t>
        <w:br/>
        <w:t># 1. 保存时间长</w:t>
        <w:br/>
        <w:t># 2. 加载时间长</w:t>
        <w:br/>
        <w:t># 3. 存储成本高</w:t>
        <w:br/>
        <w:br/>
        <w:t># 解决方案: Partial Checkpoint</w:t>
        <w:br/>
        <w:t>class PartialCheckpoint:</w:t>
        <w:br/>
        <w:t xml:space="preserve">    """部分checkpoint保存"""</w:t>
        <w:br/>
        <w:br/>
        <w:t xml:space="preserve">    def save(self, experts: List[Expert], expert_ids: List[int]):</w:t>
        <w:br/>
        <w:t xml:space="preserve">        """只保存指定的专家"""</w:t>
        <w:br/>
        <w:t xml:space="preserve">        for expert_id in expert_ids:</w:t>
        <w:br/>
        <w:t xml:space="preserve">            expert = experts[expert_id]</w:t>
        <w:br/>
        <w:t xml:space="preserve">            self.save_expert(expert, expert_id)</w:t>
        <w:br/>
        <w:br/>
        <w:t xml:space="preserve">    def load(self, expert_ids: List[int]) -&gt; List[Expert]:</w:t>
        <w:br/>
        <w:t xml:space="preserve">        """只加载需要的专家"""</w:t>
        <w:br/>
        <w:t xml:space="preserve">        experts = []</w:t>
        <w:br/>
        <w:t xml:space="preserve">        for expert_id in expert_ids:</w:t>
        <w:br/>
        <w:t xml:space="preserve">            expert = self.load_expert(expert_id)</w:t>
        <w:br/>
        <w:t xml:space="preserve">            experts.append(expert)</w:t>
        <w:br/>
        <w:t xml:space="preserve">        return experts</w:t>
        <w:br/>
        <w:br/>
        <w:t># 故障恢复: 屏蔽挂掉的专家</w:t>
        <w:br/>
        <w:t>def handle_expert_failure(failed_expert_id: int):</w:t>
        <w:br/>
        <w:t xml:space="preserve">    """处理专家失败"""</w:t>
        <w:br/>
        <w:br/>
        <w:t xml:space="preserve">    # 方案1: 使用备用专家</w:t>
        <w:br/>
        <w:t xml:space="preserve">    backup_expert_id = get_backup_expert(failed_expert_id)</w:t>
        <w:br/>
        <w:t xml:space="preserve">    remap_routing(failed_expert_id, backup_expert_id)</w:t>
        <w:br/>
        <w:br/>
        <w:t xml:space="preserve">    # 方案2: 重新初始化专家</w:t>
        <w:br/>
        <w:t xml:space="preserve">    new_expert = initialize_expert()</w:t>
        <w:br/>
        <w:t xml:space="preserve">    replace_expert(failed_expert_id, new_expert)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11.3.5 实战: Mixtral部署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使用vLLM部署Mixtral 8x7B</w:t>
        <w:br/>
        <w:t>vLLM serve mistralai/Mixtral-8x7B-Instruct-v0.1 \</w:t>
        <w:br/>
        <w:t xml:space="preserve">  --tensor-parallel-size 4 \  # 示例</w:t>
        <w:br/>
        <w:t xml:space="preserve">  --max-model-len 8192 \       # 示例</w:t>
        <w:br/>
        <w:t xml:space="preserve">  --enable-prefix-caching</w:t>
        <w:br/>
        <w:br/>
        <w:t># 性能调优</w:t>
        <w:br/>
        <w:t># 1. 调整expert并行度</w:t>
        <w:br/>
        <w:t>export EXPERT_PARALLEL_SIZE=2</w:t>
        <w:br/>
        <w:br/>
        <w:t># 2. 启用专家负载均衡</w:t>
        <w:br/>
        <w:t>export LOAD_BALANCE_STRATEGY=capacity_factor</w:t>
        <w:br/>
        <w:br/>
        <w:t># 3. 优化通信</w:t>
        <w:br/>
        <w:t>export USE_NCCL=1</w:t>
        <w:br/>
        <w:t>export NCCL_IB_DISABLE=0  # 启用InfiniBand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11.3.6 DeepSeek-V4：MoE 与长上下文的协同设计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为什么值得单独看它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：很多 MoE 案例主要回答“稀疏激活能不能省推理成本”。DeepSeek-V4 更进一步，它把问题改写成：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当 MoE、超长上下文、低比特精度和分布式推理同时存在时，系统瓶颈会迁移到哪里？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这正是本书第6章、第8章和第11章的交汇点。它不是在证明某一个技巧最强，而是在提醒我们：前沿模型正在把“推理优化”从单点技巧推进到架构级协同设计。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模型层面的关键信号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它保留了 DeepSeekMoE 与 MTP（Multi-Token Prediction）主线，说明稀疏激活仍然是大模型成本控制的重要方向。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它把重点放在长上下文 attention 重写上，引入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CSA (Compressed Sparse Attention)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和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HCA (Heavily Compressed Attention)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它不再把 KV Cache 当成“只能管理、不能改写”的既定对象，而是直接在序列维度上做压缩。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对推理工程师来说，最重要的不是记住缩写，而是看清这条演进路径：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第一步是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系统侧管理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：PagedAttention、Prefix Caching、块分配与回收。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第二步是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表示侧压缩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：GQA、MQA、MLA，减少每个 token 的 K/V 表示成本。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第三步是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结构侧改写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：压缩后的 KV + 稀疏选择 + 局部窗口保真，把“上下文变长”本身变成可控成本。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也就是说，当上下文进入几十万到百万 token 级别后，只靠更好的 KV 分配器通常不够，attention 结构本身会进入主战场。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从系统视角看，它回答了四个关键问题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第一，为什么长上下文会重新定义成本模型？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在中短上下文下，很多团队的主矛盾是模型权重、并发和调度。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在超长上下文下，单 token 推理 FLOPs、KV Cache 累积大小和 TTFT 会一起变坏。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这意味着“模型激活参数更少”并不自动等于“长上下文更便宜”。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第二，为什么 KV 优化不能只停留在内存管理层？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PagedAttention 解决的是碎片化和分配/回收问题。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Prefix Caching 解决的是跨请求复用问题。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量化解决的是存储精度问题。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DeepSeek-V4 这一类压缩注意力路线解决的是：序列长度继续增长时，KV 条目数量本身能否减少。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这四类手段不是互斥关系，而是不同层面的杠杆。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第三，为什么 MoE 的难点已经明显转向通信与 kernel？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论文里最值得推理工程师重视的，不是参数规模，而是它强调：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fused kernel 里重叠 computation、communication 和 memory access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把 Expert Parallelism 切成更细粒度的 wave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尽量把通信隐藏在计算之下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这说明在大规模 MoE 服务里，“是不是稀疏激活”只是入场券，真正决定能不能稳定交付的，往往是：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All-to-All 通信是否成为尾延迟瓶颈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热点专家是否拉低整体利用率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kernel 设计是否把 CPU 开销、launch 开销和访存开销压到足够低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第四，为什么 FP4 的价值不只是‘一种新格式’？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DeepSeek-V4 给出的工程信号很明确：低比特精度未必是全模型平均铺开，而更可能先落在收益最明确的路径上，例如：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MoE expert weights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attention indexer 的 QK 路径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这对量化章节有一个重要启发：真正值得讨论的问题不是“FP4 好不好”，而是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哪些路径能吃低精度，哪些路径必须保住 BF16 / FP8 的数值稳定性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对本书主线的启发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对第6章：它说明 KV 问题不只是怎么分配和复用，还包括是否要在模型结构层面对 KV 做压缩。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对第8章：它说明低比特精度正在从“部署技巧”走向“架构共设计”。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对第11章：它说明 MoE、长上下文、通信和 kernel 已经开始强耦合，不能再分开看。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Preview 定位的工程含义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如果把 DeepSeek-V4 看成 preview，而不是最终生产形态，它的意义会更清楚：这更像一次底层路线验证，而不是一次单纯刷榜。它验证的是一组长期目标能否同时成立：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低激活 MoE 是否能继续压低单位 token 计算成本。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压缩/稀疏 attention 是否能让接近百万 token 的上下文仍然可服务。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Agent 长任务是否能通过更稳定的上下文与工具调用语义承接。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非单一硬件生态是否能通过推理引擎、kernel DSL、图编译和通信库获得可用性能。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所以评估这类模型时，不要只问“现在是否全面超过 GPT/Claude”。更合理的问题是：它是否把未来两三年推理系统的关键矛盾提前暴露出来，并给出一条可工程化的路线。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工程判断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如果你的场景还是 8K-32K 上下文、单机或单节点部署，DeepSeek-V4 这类路线更多是“趋势观察”，未必是当前第一优先级。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如果你的场景已经明显走向长文档分析、Agent 长任务、海量检索拼接或超长代码仓上下文，那么它提供的不是一个具体实现模板，而是一张很清楚的路线图：下一阶段的优化，不会只发生在调度器，也不会只发生在量化器，而会发生在 attention、KV、精度与系统协同的交叉地带。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从推理引擎视角看，vLLM 与 SGLang 对 DeepSeek-V4 的 Day-0 支持也给了一个很强的信号：这类模型不是加一个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model class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就能跑好的，真正的门槛在异构 KV/cache 状态管理、prefix caching 语义、spec decode metadata、MoE 专家并行、低比特 kernel、PD 传输和图模式执行是否能组合起来。换句话说，DeepSeek-V4 正在把现代推理引擎从“高性能 batch executor”推向“复杂模型状态管理系统”。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更完整的推理引擎适配对照见：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[DeepSeek-V4 推理引擎适配案例研究 - vLLM 与 SGLang](/Users/mac/Documents/workspace/codespace/llm-inference-optimization/docs/cases/deepseek-v4-inference-engines.md:1)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11.4 多模态模型推理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：多模态会改变“token”的形态与分布（图像/音频 token 往往更长、更稀疏），从而改变 KV、带宽与缓存策略的最优点。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：多模态落地优先解决“输入成本与治理”：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图像/音频预处理是否可缓存与复用？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上下文是否可分层（必要信息 vs 可检索信息）？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11.4.1 多模态模型概述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典型架构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(LLaVA):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LLaVA:</w:t>
        <w:br/>
        <w:t xml:space="preserve">    """Vision-Language Model"""</w:t>
        <w:br/>
        <w:br/>
        <w:t xml:space="preserve">    def __init__(self):</w:t>
        <w:br/>
        <w:t xml:space="preserve">        self.vision_encoder = CLIPVisionEncoder()  # 视觉编码器</w:t>
        <w:br/>
        <w:t xml:space="preserve">        self.projector = LinearProjection()  # 视觉-语言投影</w:t>
        <w:br/>
        <w:t xml:space="preserve">        self.llm = LLaMAModel()  # 语言模型</w:t>
        <w:br/>
        <w:br/>
        <w:t xml:space="preserve">    def generate(self, image: Image, prompt: str):</w:t>
        <w:br/>
        <w:t xml:space="preserve">        # 1. 编码图像</w:t>
        <w:br/>
        <w:t xml:space="preserve">        image_features = self.vision_encoder(image)  # [num_patches, dim]</w:t>
        <w:br/>
        <w:br/>
        <w:t xml:space="preserve">        # 2. 投影到语言空间</w:t>
        <w:br/>
        <w:t xml:space="preserve">        projected_features = self.projector(image_features)</w:t>
        <w:br/>
        <w:br/>
        <w:t xml:space="preserve">        # 3. 拼接文本prompt</w:t>
        <w:br/>
        <w:t xml:space="preserve">        text_tokens = tokenize(prompt)</w:t>
        <w:br/>
        <w:t xml:space="preserve">        inputs = concatenate(projected_features, text_tokens)</w:t>
        <w:br/>
        <w:br/>
        <w:t xml:space="preserve">        # 4. LLM生成</w:t>
        <w:br/>
        <w:t xml:space="preserve">        outputs = self.llm.generate(inputs)</w:t>
        <w:br/>
        <w:t xml:space="preserve">        return outputs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11.4.2 视觉编码器优化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挑战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：图像编码计算量大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图像: 典型分辨率(示意)</w:t>
        <w:br/>
        <w:t>Patches: 视patch大小而定</w:t>
        <w:br/>
        <w:t>Vision Encoder: 典型大模型(示意)</w:t>
        <w:br/>
        <w:br/>
        <w:t>计算: 视模型规模与patch数而定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优化策略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提前计算图像特征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# Cache图像features</w:t>
        <w:br/>
        <w:t xml:space="preserve">   image_features_cache = {}</w:t>
        <w:br/>
        <w:br/>
        <w:t xml:space="preserve">   def get_image_features(image: Image):</w:t>
        <w:br/>
        <w:t xml:space="preserve">       image_id = hash(image.tobytes())</w:t>
        <w:br/>
        <w:br/>
        <w:t xml:space="preserve">       if image_id in image_features_cache:</w:t>
        <w:br/>
        <w:t xml:space="preserve">           return image_features_cache[image_id]</w:t>
        <w:br/>
        <w:br/>
        <w:t xml:space="preserve">       features = vision_encoder(image)</w:t>
        <w:br/>
        <w:t xml:space="preserve">       image_features_cache[image_id] = features</w:t>
        <w:br/>
        <w:t xml:space="preserve">       return features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量化视觉编码器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# INT8量化</w:t>
        <w:br/>
        <w:t xml:space="preserve">   quantized_vision_encoder = quantize(vision_encoder, dtype=torch.int8)</w:t>
        <w:br/>
        <w:br/>
        <w:t xml:space="preserve">   # 性能提升与精度损失需基准测试验证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批处理多张图像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# Batch encode</w:t>
        <w:br/>
        <w:t xml:space="preserve">   images = [image1, image2, image3, ...]</w:t>
        <w:br/>
        <w:t xml:space="preserve">   batch_features = vision_encoder(images)  # [batch, num_patches, dim]</w:t>
        <w:br/>
        <w:br/>
        <w:t xml:space="preserve">   # 批处理通常更快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11.4.3 多模态推理流水线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完整的流水线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class MultiModalPipeline:</w:t>
        <w:br/>
        <w:t xml:space="preserve">    """多模态推理流水线"""</w:t>
        <w:br/>
        <w:br/>
        <w:t xml:space="preserve">    def __init__(self):</w:t>
        <w:br/>
        <w:t xml:space="preserve">        self.vision_encoder = CLIPVisionEncoder()</w:t>
        <w:br/>
        <w:t xml:space="preserve">        self.llm = vLLM(model="llava-v1.5-7b")</w:t>
        <w:br/>
        <w:br/>
        <w:t xml:space="preserve">    def generate(self, image: Image, prompt: str):</w:t>
        <w:br/>
        <w:t xml:space="preserve">        # Stage 1: 视觉编码(CPU/GPU并行)</w:t>
        <w:br/>
        <w:t xml:space="preserve">        with ThreadPoolExecutor() as executor:</w:t>
        <w:br/>
        <w:t xml:space="preserve">            vision_future = executor.submit(self.vision_encoder, image)</w:t>
        <w:br/>
        <w:br/>
        <w:t xml:space="preserve">            # Stage 2: 文本tokenization(CPU)</w:t>
        <w:br/>
        <w:t xml:space="preserve">            text_tokens = tokenize(prompt)</w:t>
        <w:br/>
        <w:br/>
        <w:t xml:space="preserve">            # 等待vision完成</w:t>
        <w:br/>
        <w:t xml:space="preserve">            image_features = vision_future.result()</w:t>
        <w:br/>
        <w:br/>
        <w:t xml:space="preserve">        # Stage 3: 特征融合</w:t>
        <w:br/>
        <w:t xml:space="preserve">        inputs = prepare_inputs(image_features, text_tokens)</w:t>
        <w:br/>
        <w:br/>
        <w:t xml:space="preserve">        # Stage 4: LLM生成</w:t>
        <w:br/>
        <w:t xml:space="preserve">        outputs = self.llm.generate(inputs)</w:t>
        <w:br/>
        <w:br/>
        <w:t xml:space="preserve">        return outputs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性能优化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优化1: Pipeline并行</w:t>
        <w:br/>
        <w:t># - Vision Encoder和LLM可以并行执行</w:t>
        <w:br/>
        <w:br/>
        <w:t># 优化2: 异步预处理</w:t>
        <w:br/>
        <w:t>async def async_generate(image: Image, prompt: str):</w:t>
        <w:br/>
        <w:t xml:space="preserve">    # 异步加载图像</w:t>
        <w:br/>
        <w:t xml:space="preserve">    image = await async_load_image(image)</w:t>
        <w:br/>
        <w:br/>
        <w:t xml:space="preserve">    # 异步编码</w:t>
        <w:br/>
        <w:t xml:space="preserve">    image_features = await async_encode(image)</w:t>
        <w:br/>
        <w:br/>
        <w:t xml:space="preserve">    # 异步生成</w:t>
        <w:br/>
        <w:t xml:space="preserve">    outputs = await llm.async_generate(image_features, prompt)</w:t>
        <w:br/>
        <w:br/>
        <w:t xml:space="preserve">    return outputs</w:t>
        <w:br/>
        <w:br/>
        <w:t># 优化3: KV Cache for Vision Features</w:t>
        <w:br/>
        <w:t># - 相同图像的多次对话可以复用vision features</w:t>
        <w:br/>
        <w:t># - 类似Prefix Caching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11.4.4 Video Generation的挑战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Diffusion RL的尴尬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(张博涵@浙大):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做算法的:</w:t>
        <w:br/>
        <w:t xml:space="preserve">  - infra太慢</w:t>
        <w:br/>
        <w:t xml:space="preserve">  - 训练时间太长</w:t>
        <w:br/>
        <w:br/>
        <w:t>做系统的:</w:t>
        <w:br/>
        <w:t xml:space="preserve">  - 算法还没成熟</w:t>
        <w:br/>
        <w:t xml:space="preserve">  - 等算法成熟再说</w:t>
        <w:br/>
        <w:br/>
        <w:t>两边大眼瞪小眼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技术疑问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Diffusion的训练推理分离是否成立?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训练: computation bound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推理: I/O bound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市场空白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Video generation没有好的开源训练框架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市面上没有很好的Diffusion RL系统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11.5 Torch Compile优化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：编译优化的价值是减少 Python/调度开销与 kernel launch 开销，把计算图变得更“连续”。它常常在你已经完成基础系统优化后才开始体现收益。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：把编译优化放在“可回滚”的轨道上：它可能带来性能提升，也可能带来兼容性与调试成本。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11.5.1 torch.compile原理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torch</w:t>
        <w:br/>
        <w:br/>
        <w:t># 未优化</w:t>
        <w:br/>
        <w:t>def model_forward(x):</w:t>
        <w:br/>
        <w:t xml:space="preserve">    return model(x)</w:t>
        <w:br/>
        <w:br/>
        <w:t># 使用torch.compile</w:t>
        <w:br/>
        <w:t>compiled_model = torch.compile(model)</w:t>
        <w:br/>
        <w:br/>
        <w:t># torch.compile做什么?</w:t>
        <w:br/>
        <w:t># 1. Tracing: 记录计算图</w:t>
        <w:br/>
        <w:t># 2. Graph Analysis: 分析优化机会</w:t>
        <w:br/>
        <w:t># 3. Code Generation: 生成优化后的代码</w:t>
        <w:br/>
        <w:t># 4. Compilation: 编译为机器码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优化技术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Dead Code Elimination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移除无用代码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Operator Fusion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融合多个操作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Memory Layout Optimization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优化内存布局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Loop Unrolling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展开循环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11.5.2 在推理中的应用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torch</w:t>
        <w:br/>
        <w:t>from vLLM import LLM</w:t>
        <w:br/>
        <w:br/>
        <w:t># 原始模型</w:t>
        <w:br/>
        <w:t>llm = LLM(model="meta-llama/Llama-3.1-8B")  # 示例</w:t>
        <w:br/>
        <w:br/>
        <w:t># 应用torch.compile</w:t>
        <w:br/>
        <w:t># 注意: vLLM内部已经优化,可能不需要额外compile</w:t>
        <w:br/>
        <w:t>import torch._dynamo</w:t>
        <w:br/>
        <w:t>torch._dynamo.config.suppress_errors = True</w:t>
        <w:br/>
        <w:br/>
        <w:t>compiled_model = torch.compile(</w:t>
        <w:br/>
        <w:t xml:space="preserve">    llm.llm_engine.model_runner.model,</w:t>
        <w:br/>
        <w:t xml:space="preserve">    mode="reduce-overhead"</w:t>
        <w:br/>
        <w:t>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11.5.3 与vLLM结合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vLLM 对 torch.compile 的支持随版本演进</w:t>
        <w:br/>
        <w:t>VLLM_USE_TORCH_COMPILE=1 vLLM serve meta-llama/Llama-3.1-8B  # 示例</w:t>
        <w:br/>
        <w:br/>
        <w:t># 性能影响需基准测试验证</w:t>
        <w:br/>
        <w:t># 注意: 提升幅度依模型与负载而定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11.6 Flash Attention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：当上下文长度上来后，Attention 很容易从“算得动”变成“显存/带宽先炸”。标准 Attention 需要构建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seq_len × seq_len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的 attention scores，中间张量不仅占显存，而且会让访存效率很差，推理时常见现象是：算力没打满，带宽已经到顶。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 Flash Attention 当作“更省显存的 Attention 实现”来理解更稳妥，而不是把它当作“固定倍数加速器”。是否值得切换，主要取决于：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你的典型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seq_len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（越长越容易受益）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 mask/位置编码/融合算子是否被 kernel 支持（不支持会 fallback）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你能否接受更复杂的依赖与构建链（编译、CUDA 版本、算子兼容）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（建议顺序）：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先做正确性验证：同一输入下输出误差是否在可接受范围（尤其是长序列与极端 mask）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再做压测对比：固定 batch/seq_len/采样参数，比较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TPOT/吞吐/显存峰值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最后做灰度：只对长序列或特定流量桶启用，盯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P95/P99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与错误率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kernel 不支持某些特性（例如特殊 mask、dropout、某些位置编码），会 silent fallback，结果“看起来启用了但其实没用”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数值误差与稳定性问题往往只在长序列或特定 dtype 上出现，需要专门压测覆盖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构建与依赖复杂：同一套代码在不同驱动/CUDA/SM 架构上表现可能差异很大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显存峰值（尤其是长上下文）与 OOM 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decode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TPOT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、端到端吞吐（tokens/s）与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P95/P99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正确性：对齐测试集的质量指标（别只看速度）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11.6.1 Flash Attention原理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标准Attention的问题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标准Attention: O(N²) 内存复杂度</w:t>
        <w:br/>
        <w:t>def standard_attention(Q, K, V):</w:t>
        <w:br/>
        <w:t xml:space="preserve">    # Q, K, V: [batch, seq_len, dim]</w:t>
        <w:br/>
        <w:br/>
        <w:t xml:space="preserve">    # 1. 计算attention scores: [batch, seq_len, seq_len]</w:t>
        <w:br/>
        <w:t xml:space="preserve">    scores = Q @ K.T / sqrt(d_k)  # O(N²) 内存!</w:t>
        <w:br/>
        <w:br/>
        <w:t xml:space="preserve">    # 2. Softmax</w:t>
        <w:br/>
        <w:t xml:space="preserve">    attn = softmax(scores)</w:t>
        <w:br/>
        <w:br/>
        <w:t xml:space="preserve">    # 3. 加权求和</w:t>
        <w:br/>
        <w:t xml:space="preserve">    output = attn @ V</w:t>
        <w:br/>
        <w:br/>
        <w:t xml:space="preserve">    return output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Flash Attention的优化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Flash Attention: O(N) 内存复杂度</w:t>
        <w:br/>
        <w:t># 分块计算 + 在线Softmax</w:t>
        <w:br/>
        <w:br/>
        <w:t>def flash_attention(Q, K, V, block_size=64):</w:t>
        <w:br/>
        <w:t xml:space="preserve">    seq_len = Q.shape[1]</w:t>
        <w:br/>
        <w:t xml:space="preserve">    outputs = []</w:t>
        <w:br/>
        <w:br/>
        <w:t xml:space="preserve">    for i in range(0, seq_len, block_size):</w:t>
        <w:br/>
        <w:t xml:space="preserve">        Q_block = Q[:, i:i+block_size, :]  # [batch, block, dim]</w:t>
        <w:br/>
        <w:br/>
        <w:t xml:space="preserve">        # 在线更新attention statistics</w:t>
        <w:br/>
        <w:t xml:space="preserve">        O_block = torch.zeros_like(Q_block)</w:t>
        <w:br/>
        <w:t xml:space="preserve">        l = torch.zeros(Q_block.shape[0], Q_block.shape[1])  # logsumexp</w:t>
        <w:br/>
        <w:t xml:space="preserve">        m = torch.full((Q_block.shape[0], Q_block.shape[1]), -float('inf'))  # max</w:t>
        <w:br/>
        <w:br/>
        <w:t xml:space="preserve">        for j in range(0, seq_len, block_size):</w:t>
        <w:br/>
        <w:t xml:space="preserve">            K_block = K[:, j:j+block_size, :]</w:t>
        <w:br/>
        <w:t xml:space="preserve">            V_block = V[:, j:j+block_size, :]</w:t>
        <w:br/>
        <w:br/>
        <w:t xml:space="preserve">            # 计算block attention</w:t>
        <w:br/>
        <w:t xml:space="preserve">            S_block = Q_block @ K_block.T / sqrt(d_k)</w:t>
        <w:br/>
        <w:t xml:space="preserve">            m_new = torch.max(m, S_block.max(dim=-1).values)</w:t>
        <w:br/>
        <w:t xml:space="preserve">            l_new = torch.exp(m - m_new) * l + torch.exp(S_block - m_new).sum(dim=-1)</w:t>
        <w:br/>
        <w:t xml:space="preserve">            O_block = (l / l_new).unsqueeze(-1) * O_block + \</w:t>
        <w:br/>
        <w:t xml:space="preserve">                      torch.exp(S_block - m_new.unsqueeze(-1)) @ V_block</w:t>
        <w:br/>
        <w:br/>
        <w:t xml:space="preserve">            m = m_new</w:t>
        <w:br/>
        <w:t xml:space="preserve">            l = l_new</w:t>
        <w:br/>
        <w:br/>
        <w:t xml:space="preserve">        outputs.append(O_block)</w:t>
        <w:br/>
        <w:br/>
        <w:t xml:space="preserve">    return torch.cat(outputs, dim=1)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11.6.2 Flash Attention 2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Flash Attention 2改进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更好的work partition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减少非矩阵计算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更好的并行性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使用Flash Attention 2</w:t>
        <w:br/>
        <w:t>from flash_attn import flash_attn_qkvpacked_func</w:t>
        <w:br/>
        <w:br/>
        <w:t># QKV packed format: [batch, seq_len, 3, heads, dim]</w:t>
        <w:br/>
        <w:t>qkv = torch.stack([Q, K, V], dim=2)</w:t>
        <w:br/>
        <w:br/>
        <w:t>output = flash_attn_qkvpacked_func(qkv)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11.6.3 Sparse Attention vs Linear Attention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工程趋势（经验口径）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线性 Attention 并不是“长上下文的万能解”，很多真实负载仍会落回到稀疏化/检索 + 常规 Attention 的组合（例如只让模型看“相关片段”）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Sparse Attention/检索的价值在于把计算预算集中在“更可能相关”的位置，但它把问题从“算力”转移到了“召回与对齐”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挑战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在长上下文推理里，最难的是“不掉点”：召回错了、mask 设计不当、或检索与生成分布不一致，都会让质量回归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Needle-in-a-haystack 这类任务对“召回准确率”和“模型对长尾证据的利用能力”都很敏感，因此需要用你的任务指标做回归测试，而不是只看理论复杂度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11.6.4 性能提升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标准Attention:</w:t>
        <w:br/>
        <w:t xml:space="preserve">  - FLOPs: 2N²d</w:t>
        <w:br/>
        <w:t xml:space="preserve">  - Memory: O(N²)</w:t>
        <w:br/>
        <w:t xml:space="preserve">  - Speed: Baseline</w:t>
        <w:br/>
        <w:br/>
        <w:t>Flash Attention:</w:t>
        <w:br/>
        <w:t xml:space="preserve">  - FLOPs: 2N²d (相同)</w:t>
        <w:br/>
        <w:t xml:space="preserve">  - Memory: O(N)</w:t>
        <w:br/>
        <w:t xml:space="preserve">  - Speed: 常见在长序列上更快/更稳（强依赖硬件、内核与序列长度分布）</w:t>
        <w:br/>
        <w:br/>
        <w:t>Flash Attention 2:</w:t>
        <w:br/>
        <w:t xml:space="preserve">  - FLOPs: 2N²d (相同)</w:t>
        <w:br/>
        <w:t xml:space="preserve">  - Memory: O(N)</w:t>
        <w:br/>
        <w:t xml:space="preserve">  - Speed: 相比早期实现通常有进一步优化，但具体收益必须以压测为准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11.6.5 在vLLM中的使用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示例：显式指定 attention backend（具体参数以你使用的版本为准）</w:t>
        <w:br/>
        <w:t>vLLM serve meta-llama/Llama-3.1-8B \</w:t>
        <w:br/>
        <w:t xml:space="preserve">  --attention-backend flash \</w:t>
        <w:br/>
        <w:t xml:space="preserve">  --max-model-len 32768</w:t>
        <w:br/>
        <w:br/>
        <w:t># 说明：长序列场景通常更省显存，并可能提升吞吐/降低 OOM；实际收益以压测为准。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11.7 自定义算子开发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：当你把 KV/调度/量化/attention kernel 都用上之后，剩下的性能问题往往不再是“有没有开关”，而是“你的关键路径里到底是哪一个算子/哪一段访存在拖后腿”。这时候自定义算子（CUDA/Triton）是一把很锋利的刀：用对了能解决核心瓶颈，用错了会带来维护与稳定性债务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：只有在下面问题回答为“是”时，才建议进入自定义算子路线：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profiling 明确指出瓶颈集中在 1-2 个算子（而不是系统层抖动）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你能接受更复杂的构建/部署链（不同 GPU 架构、不同 CUDA 版本）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你有正确性与回归测试的“护栏”（否则容易线上慢性错误）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（建议顺序）：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先把瓶颈定位清楚：用 Nsight/torch profiler 把时间拆到 kernel 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再做最小可行优化：先用 Triton 复现，再决定是否上手写 CUDA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最后做工程化：加单测/数值对齐测试、做 CI 编译矩阵、准备 fallback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正确性比速度更难：数值误差、边界条件、不同 dtype/不同长度的行为差异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性能回归很隐蔽：某个形状快，不代表你线上形状快；要按真实分布做基准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可移植性风险：一个 kernel 可能只在某些 SM 架构上表现好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kernel time 与端到端收益（别只看 micro-benchmark）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 利用率与带宽（是否把瓶颈从算子 A 移到了算子 B）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正确性回归（质量指标、数值误差、异常率）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11.7.1 何时需要自定义算子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性能瓶颈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现有算子性能不够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新算法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PyTorch没有实现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特殊优化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针对特定硬件优化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示例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自定义Attention实现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特殊量化算子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MoE专家路由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11.7.2 CUDA编程基础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// simple_add_kernel.cu</w:t>
        <w:br/>
        <w:t>__global__ void simple_add_kernel(float* A, float* B, float* C, int N) {</w:t>
        <w:br/>
        <w:t xml:space="preserve">    int idx = blockIdx.x * blockDim.x + threadIdx.x;</w:t>
        <w:br/>
        <w:br/>
        <w:t xml:space="preserve">    if (idx &lt; N) {</w:t>
        <w:br/>
        <w:t xml:space="preserve">        C[idx] = A[idx] + B[idx];</w:t>
        <w:br/>
        <w:t xml:space="preserve">    }</w:t>
        <w:br/>
        <w:t>}</w:t>
        <w:br/>
        <w:br/>
        <w:t>// Host code</w:t>
        <w:br/>
        <w:t>extern "C" void launch_simple_add(float* A, float* B, float* C, int N) {</w:t>
        <w:br/>
        <w:t xml:space="preserve">    int threads_per_block = 256;  // 示例</w:t>
        <w:br/>
        <w:t xml:space="preserve">    int blocks = (N + threads_per_block - 1) / threads_per_block;</w:t>
        <w:br/>
        <w:br/>
        <w:t xml:space="preserve">    simple_add_kernel&lt;&lt;&lt;blocks, threads_per_block&gt;&gt;&gt;(A, B, C, N);</w:t>
        <w:br/>
        <w:t xml:space="preserve">    cudaDeviceSynchronize();</w:t>
        <w:br/>
        <w:t>}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11.7.3 Triton语言简介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Triton: Python-like GPU编程语言</w:t>
        <w:br/>
        <w:t>import triton</w:t>
        <w:br/>
        <w:t>import triton.language as tl</w:t>
        <w:br/>
        <w:br/>
        <w:t>@triton.jit</w:t>
        <w:br/>
        <w:t>def add_kernel(</w:t>
        <w:br/>
        <w:t xml:space="preserve">    x_ptr, y_ptr, output_ptr,</w:t>
        <w:br/>
        <w:t xml:space="preserve">    n_elements,</w:t>
        <w:br/>
        <w:t xml:space="preserve">    BLOCK_SIZE: tl.constexpr,</w:t>
        <w:br/>
        <w:t>):</w:t>
        <w:br/>
        <w:t xml:space="preserve">    # 程序ID</w:t>
        <w:br/>
        <w:t xml:space="preserve">    pid = tl.program_id(axis=0)</w:t>
        <w:br/>
        <w:t xml:space="preserve">    block_start = pid * BLOCK_SIZE</w:t>
        <w:br/>
        <w:t xml:space="preserve">    offsets = block_start + tl.arange(0, BLOCK_SIZE)</w:t>
        <w:br/>
        <w:t xml:space="preserve">    mask = offsets &lt; n_elements</w:t>
        <w:br/>
        <w:br/>
        <w:t xml:space="preserve">    # 加载数据</w:t>
        <w:br/>
        <w:t xml:space="preserve">    x = tl.load(x_ptr + offsets, mask=mask)</w:t>
        <w:br/>
        <w:t xml:space="preserve">    y = tl.load(y_ptr + offsets, mask=mask)</w:t>
        <w:br/>
        <w:br/>
        <w:t xml:space="preserve">    # 计算</w:t>
        <w:br/>
        <w:t xml:space="preserve">    output = x + y</w:t>
        <w:br/>
        <w:br/>
        <w:t xml:space="preserve">    # 写回</w:t>
        <w:br/>
        <w:t xml:space="preserve">    tl.store(output_ptr + offsets, output, mask=mask)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11.7.4 开发流程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Step 1: PyTorch实现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custom_op(x: torch.Tensor, y: torch.Tensor) -&gt; torch.Tensor:</w:t>
        <w:br/>
        <w:t xml:space="preserve">    # 原型实现</w:t>
        <w:br/>
        <w:t xml:space="preserve">    return x + y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Step 2: CUDA/Triton优化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使用Triton优化</w:t>
        <w:br/>
        <w:t>from triton import jit</w:t>
        <w:br/>
        <w:br/>
        <w:t>@jit</w:t>
        <w:br/>
        <w:t>def optimized_custom_op(x, y):</w:t>
        <w:br/>
        <w:t xml:space="preserve">    return add_kernel(x, y)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Step 3: 集成到PyTorch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torch</w:t>
        <w:br/>
        <w:t>from torch.autograd import Function</w:t>
        <w:br/>
        <w:br/>
        <w:t>class CustomOpFunction(Function):</w:t>
        <w:br/>
        <w:t xml:space="preserve">    @staticmethod</w:t>
        <w:br/>
        <w:t xml:space="preserve">    def forward(ctx, x, y):</w:t>
        <w:br/>
        <w:t xml:space="preserve">        return optimized_custom_op(x, y)</w:t>
        <w:br/>
        <w:br/>
        <w:t xml:space="preserve">    @staticmethod</w:t>
        <w:br/>
        <w:t xml:space="preserve">    def backward(ctx, grad_output):</w:t>
        <w:br/>
        <w:t xml:space="preserve">        # 反向传播</w:t>
        <w:br/>
        <w:t xml:space="preserve">        return grad_output, grad_output</w:t>
        <w:br/>
        <w:br/>
        <w:t># 使用</w:t>
        <w:br/>
        <w:t>custom_op = CustomOpFunction.apply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Step 4: 性能测试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time</w:t>
        <w:br/>
        <w:br/>
        <w:t>def benchmark(func, *args, **kwargs):</w:t>
        <w:br/>
        <w:t xml:space="preserve">    start = time.time()</w:t>
        <w:br/>
        <w:t xml:space="preserve">    for _ in range(100):</w:t>
        <w:br/>
        <w:t xml:space="preserve">        func(*args, **kwargs)</w:t>
        <w:br/>
        <w:t xml:space="preserve">    torch.cuda.synchronize()</w:t>
        <w:br/>
        <w:t xml:space="preserve">    end = time.time()</w:t>
        <w:br/>
        <w:br/>
        <w:t xml:space="preserve">    return (end - start) / 100</w:t>
        <w:br/>
        <w:br/>
        <w:t># 对比</w:t>
        <w:br/>
        <w:t>torch_time = benchmark(torch.add, x, y)</w:t>
        <w:br/>
        <w:t>custom_time = benchmark(custom_op, x, y)</w:t>
        <w:br/>
        <w:br/>
        <w:t>print(f"PyTorch: {torch_time*1000:.2f}ms")</w:t>
        <w:br/>
        <w:t>print(f"Custom: {custom_time*1000:.2f}ms")</w:t>
        <w:br/>
        <w:t>print(f"Speedup: {torch_time/custom_time:.2f}x")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11.7.5 前端性能优化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(刘海超@vLLM):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Python写web service性能差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需要加rest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Inference的CPU优化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是否用C++(PyTorch也在考虑)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使用FastAPI + uvicorn</w:t>
        <w:br/>
        <w:t>from fastapi import FastAPI</w:t>
        <w:br/>
        <w:t>import uvicorn</w:t>
        <w:br/>
        <w:br/>
        <w:t>app = FastAPI()</w:t>
        <w:br/>
        <w:br/>
        <w:t>@app.post("/generate")</w:t>
        <w:br/>
        <w:t>async def generate(request: GenerateRequest):</w:t>
        <w:br/>
        <w:t xml:space="preserve">    # 异步处理</w:t>
        <w:br/>
        <w:t xml:space="preserve">    output = await llm.async_generate(request.prompt)</w:t>
        <w:br/>
        <w:t xml:space="preserve">    return {"output": output}</w:t>
        <w:br/>
        <w:br/>
        <w:t>if __name__ == "__main__":</w:t>
        <w:br/>
        <w:t xml:space="preserve">    uvicorn.run(</w:t>
        <w:br/>
        <w:t xml:space="preserve">        app,</w:t>
        <w:br/>
        <w:t xml:space="preserve">        host="0.0.0.0",</w:t>
        <w:br/>
        <w:t xml:space="preserve">        port=8000,</w:t>
        <w:br/>
        <w:t xml:space="preserve">        workers=4,  # 示例</w:t>
        <w:br/>
        <w:t xml:space="preserve">        loop="uvloop",  # 高性能event loop</w:t>
        <w:br/>
        <w:t xml:space="preserve">    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11.8 技术发展与展望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：当模型走到 MoE、更长上下文、更高并发之后，瓶颈会从“单机算子优化”逐步迁移到“分布式通信、调度与资源编排”。这一节的目标不是追热点名词，而是给你一套判断框架：哪些变化会真的影响你的成本与 SLA，哪些只是概念包装。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先给一个对 2025-2026 年很重要的判断：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注意力机制本身正在重新变成推理系统的一等变量。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过去很多工程团队默认“attention 结构大体固定，优化主要发生在 kernel、KV 管理和调度层”；现在这个前提已经开始松动。MiniMax-01 代表的是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Lightning Attention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进入百万级上下文与大规模 MoE 体系的早期标志，DeepSeek-V4 代表的是“压缩式/稀疏式混合 attention”路线，Kimi Linear 代表的是“hybrid linear attention”路线。它们都在做同一件事：把“长上下文可用”推进到“长上下文可负担”。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这意味着一个重要变化：未来的推理优化讨论里，“你用什么模型”与“这个模型内部用什么 attention 结构”会越来越难分开。第6章讲 KV，第8章讲精度，第11章讲 MoE、通信和系统协同，这几条线在前沿模型里已经开始交叉收敛。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：面对“大规模 MoE / 分离式架构 / 更深的网络优化”等趋势，优先回答三类问题：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你的瓶颈在单机还是在跨机（带宽/延迟/All-to-All）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你的负载是否需要做资源解耦（prefill 与 decode 是否值得分开）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你的组织是否能承担更复杂的运维与故障域（越分布式，越需要工程护栏）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（建议顺序）：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先把“单位成本口径”算清楚：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$/1k tokens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GPU-min/1k tokens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、以及尾延迟预算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再选择架构杠杆：EP/DP/TP 的组合，是否需要分离式 prefill/decode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最后进入深水区：网络/RDMA/通信重叠/容错与弹性伸缩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规模越大，越容易出现“平均值变好、尾部更差”的现象（抖动来自网络与排队）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All-to-All、路由不均与热点专家会把收益吃掉（算力不再是唯一瓶颈）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分离式架构最大的敌人是“KV 传输与一致性”，不是框架名字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吞吐与尾延迟（P95/P99）必须一起看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 利用率要分解：计算占比、通信占比、空转占比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成本要落到业务单位：每 1k tokens 成本、每 1k 请求成本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11.8.1 大规模MoE服务 (Large-scale Expert Parallelism)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参考链接（可选）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：[vLLM Blog - Large-scale Serving](https://blog.vLLM.ai/2025/12/17/large-scale-serving.html)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核心价值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：解决超大 MoE 模型的部署难题（把问题从“能不能训”变成“能不能稳态服务”）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什么是Large EP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传统的Tensor Parallelism在MoE上的局限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Expert Parallelism: 将不同专家分配到不同GPU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跨节点的专家路由和负载均衡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All-to-All通信优化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关键技术挑战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专家负载均衡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不同专家的访问频率差异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动态路由策略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避免热点专家过载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通信优化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减少跨节点All-to-All通信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通信计算重叠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RDMA加速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容错和弹性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专家失败的处理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动态扩缩容专家数量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vLLM的实现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分布式调度器设计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专家路由算法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性能基准测试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生产环境最佳实践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11.8.2 EPD: Expert-Parallel Data Parallelism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参考链接（可选）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：[vLLM Blog - EPD](https://blog.vLLM.ai/2025/12/15/vLLM-epd.html)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核心价值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：把 EP 与 DP 组合起来，试图同时解决“模型太大放不下”和“利用率不均”的问题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EPD的核心思想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传统MoE部署的问题: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单纯Expert Parallelism: GPU利用率不均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单纯Data Parallelism: 无法处理超大MoE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EPD的创新: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每个GPU: 多个专家的副本 + Data并行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更好的负载均衡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提升整体GPU利用率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可能带来的收益（需压测验证）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吞吐与 GPU 利用率可能提升（尤其是负载不均明显时）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尾延迟可能改善，也可能因通信/排队变差；必须看 P95/P99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11.8.3 Elastic Expert Parallelism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参考链接（可选）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：[vLLM Issue #20323](https://github.com/vLLM-project/vLLM/issues/20323)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核心价值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：动态调整专家并行度,适应不同负载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什么是Elastic EP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静态EP的问题: 无法适应流量波动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Elastic EP: 根据负载动态调整专家副本数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弹性扩缩容专家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应用场景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流量波动大的服务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多租户环境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成本敏感的部署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11.8.4 分离式架构: MoonCake范式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参考链接（可选）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：[MoonCake GitHub](https://github.com/kvcache-aif/MoonCake)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核心价值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：解耦 prefill 与 decode，把不同阶段放到更合适的资源池上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MoonCake的核心设计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disaggregated architecture</w:t>
        <w:br/>
        <w:br/>
        <w:t># Prefill集群: 计算优化型GPU(H100)</w:t>
        <w:br/>
        <w:t>prefill_cluster = Cluster(</w:t>
        <w:br/>
        <w:t xml:space="preserve">    gpu_type="H100",</w:t>
        <w:br/>
        <w:t xml:space="preserve">    purpose="compute",</w:t>
        <w:br/>
        <w:t xml:space="preserve">    optimization="flops"</w:t>
        <w:br/>
        <w:t>)</w:t>
        <w:br/>
        <w:br/>
        <w:t># Decode集群: 带宽优化型GPU(H200、L40s)</w:t>
        <w:br/>
        <w:t>decode_cluster = Cluster(</w:t>
        <w:br/>
        <w:t xml:space="preserve">    gpu_type="H200",</w:t>
        <w:br/>
        <w:t xml:space="preserve">    purpose="bandwidth",</w:t>
        <w:br/>
        <w:t xml:space="preserve">    optimization="memory_bandwidth"</w:t>
        <w:br/>
        <w:t>)</w:t>
        <w:br/>
        <w:br/>
        <w:t># KV Cache集群: 高内存带宽</w:t>
        <w:br/>
        <w:t>kv_cache_cluster = Cluster(</w:t>
        <w:br/>
        <w:t xml:space="preserve">    gpu_type="L40s",</w:t>
        <w:br/>
        <w:t xml:space="preserve">    purpose="kv_cache",</w:t>
        <w:br/>
        <w:t xml:space="preserve">    optimization="memory_capacity"</w:t>
        <w:br/>
        <w:t>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为什么分离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Prefill和Decode的计算模式完全不同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统一部署导致资源浪费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分离后可分别优化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关键技术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KV Cache传输协议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高效的序列化和反序列化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增量传输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压缩算法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请求调度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Prefill队列管理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Decode队列管理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两者之间的速率匹配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容错机制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Cache的持久化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故障恢复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重新计算策略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可能的收益（需压测验证）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成本可能下降（取决于资源类型匹配、KV 传输开销与负载形态）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吞吐可能提升（若网络/调度不成为新瓶颈）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资源利用率有机会提高，但尾延迟与故障域也更复杂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更易做弹性扩缩容：prefill 与 decode 独立扩缩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11.8.5 技术栈深化: 从框架到网络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核心洞察（经验口径）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：当框架层的优化接近边际收益时，瓶颈会继续下沉到网络与通信，需要全栈协同优化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2024 vs 2025对比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2024年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框架层面优化(vLLM、TGI)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2025年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需要深入到更低层次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RDMA优化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Networking层优化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Kernel层优化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为什么需要更深层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框架层的优化已经接近极限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瓶颈转移到网络和通信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需要全栈协同优化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技术要求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需要懂: 算法 + 硬件 + 系统 + 网络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跨领域协作成为常态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人才稀缺性增加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11.8.6 从SPMD到Event Driven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核心洞察（经验口径）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：传统 SPMD 并不适合所有在线推理负载；当请求模式多变、batch 难以做大时，更事件驱动的调度与执行方式可能更合适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SPMD (Single Program Multiple Data)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传统的数据并行模式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Workflow事先program好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适合大规模批量处理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Event Driven模式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动态调度和执行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适合batch size达不到的场景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更灵活但编程复杂度高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适用场景对比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SPMD适合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高吞吐量场景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请求模式稳定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批处理任务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Event Driven适合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低延迟要求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请求模式多变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交互式应用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11.8.7 算法和系统的Co-Design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核心洞察（经验口径）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：算法与系统需要同步演进；如果两边只在“交付完成后”才对齐，往往会在最后一公里出现大量返工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传统模式的问题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系统团队: 等算法成熟再做优化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算法团队: 等系统优化好再实验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结果: 两边都在等,进度缓慢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Co-Design方法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同步螺旋式上升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算法和系统同步演进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每个版本都互相反馈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快速迭代验证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案例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INT4 QAT: 算法创新 + 系统优化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PD分离: 架构创新 + 工程实现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实践建议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建立联合开发团队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共享性能基准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定期技术同步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🚫 常见误区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❌ "MoE总是更便宜"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：取决于部署策略。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Dense模型</w:t>
        <w:br/>
        <w:t># - 参数少,但所有参数都参与计算</w:t>
        <w:br/>
        <w:t># - 适合: 小模型、低并发</w:t>
        <w:br/>
        <w:br/>
        <w:t># MoE模型</w:t>
        <w:br/>
        <w:t># - 参数多,但稀疏激活</w:t>
        <w:br/>
        <w:t># - 适合: 大模型、高并发</w:t>
        <w:br/>
        <w:br/>
        <w:t># 成本对比:</w:t>
        <w:br/>
        <w:t># 70B Dense vs 8x7B MoE</w:t>
        <w:br/>
        <w:t># - Dense: 固定成本</w:t>
        <w:br/>
        <w:t># - MoE: 基础成本 + 路由成本 + 通信成本</w:t>
        <w:br/>
        <w:t># - 结论: 只有在高并发时MoE才更便宜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❌ "更多GPU总是更快"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：通信开销可能抵消收益。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单GPU: 基准(示意)</w:t>
        <w:br/>
        <w:t># 多GPU (TP): 依通信与并行效率而定</w:t>
        <w:br/>
        <w:br/>
        <w:t># 为什么?</w:t>
        <w:br/>
        <w:t># - 跨GPU通信开销</w:t>
        <w:br/>
        <w:t># - 负载不均衡</w:t>
        <w:br/>
        <w:t># - 带宽瓶颈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❌ "Agent系统就是LLM + Tools"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：Agent Infra是复杂的系统工程。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需要考虑:</w:t>
        <w:br/>
        <w:t xml:space="preserve">  ✓ 文件系统管理</w:t>
        <w:br/>
        <w:t xml:space="preserve">  ✓ 虚拟环境隔离</w:t>
        <w:br/>
        <w:t xml:space="preserve">  ✓ 状态同步</w:t>
        <w:br/>
        <w:t xml:space="preserve">  ✓ 错误恢复</w:t>
        <w:br/>
        <w:t xml:space="preserve">  ✓ 资源调度</w:t>
        <w:br/>
        <w:t xml:space="preserve">  ✓ 监控告警</w:t>
        <w:br/>
        <w:br/>
        <w:t>开源生态缺失是最大的机会!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❌ "Linear Attention是未来"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：Sparse Attention更实用。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Linear Attention</w:t>
        <w:br/>
        <w:t># - 理论: O(N)复杂度</w:t>
        <w:br/>
        <w:t># - 实际: 精度损失大</w:t>
        <w:br/>
        <w:br/>
        <w:t># Sparse Attention</w:t>
        <w:br/>
        <w:t># - 理论: O(N log N)复杂度</w:t>
        <w:br/>
        <w:t># - 实际: 精度损失小,工程可行</w:t>
        <w:br/>
        <w:br/>
        <w:t># 趋势: 大厂收敛到Sparse Attention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✅ 章节检查清单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阅读本章后,你应该能够: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理解Agent Infra的挑战和机遇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掌握Context Engineering的六大原则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设计异构硬件部署方案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优化MoE模型推理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处理多模态模型推理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使用Flash Attention加速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开发自定义CUDA算子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理解大规模MoE服务的前沿技术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📚 动手练习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练习11.1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：搭建简单的Jupyter Agent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目标: 实现一个在Jupyter环境中运行的Agent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实现代码执行功能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实现文件读写功能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实现工具调用功能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集成LLM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验收: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agent = JupyterAgent()</w:t>
        <w:br/>
        <w:t>result = agent.execute("print(sum([1,2,3]))")</w:t>
        <w:br/>
        <w:t>assert result == "6"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练习11.2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：异构硬件部署实验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目标: 体验异构部署的优势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在高算力GPU上训练小模型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在高带宽GPU上部署推理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对比性能差异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验收: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记录训练和推理的性能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分析成本差异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总结适用场景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练习11.3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：Context Engineering实践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目标: 应用Manus的六大原则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实现KV-cache aware的context管理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实现File System fallback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实现Todo recitation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对比优化前后成本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验收: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KV-cache hit rate 提升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平均context长度降低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成本降低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✅ 练习参考答案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练习11.1: 搭建简单的Jupyter Agent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from jupyter_client import KernelManager</w:t>
        <w:br/>
        <w:t>import json</w:t>
        <w:br/>
        <w:br/>
        <w:t>class SimpleAgent:</w:t>
        <w:br/>
        <w:t xml:space="preserve">    def __init__(self):</w:t>
        <w:br/>
        <w:t xml:space="preserve">        # 启动Jupyter kernel</w:t>
        <w:br/>
        <w:t xml:space="preserve">        self.km = KernelManager()</w:t>
        <w:br/>
        <w:t xml:space="preserve">        self.km.start_kernel()</w:t>
        <w:br/>
        <w:t xml:space="preserve">        self.kc = self.km.client()</w:t>
        <w:br/>
        <w:t xml:space="preserve">        self.kc.start_channels()</w:t>
        <w:br/>
        <w:br/>
        <w:t xml:space="preserve">    def execute_code(self, code: str) -&gt; str:</w:t>
        <w:br/>
        <w:t xml:space="preserve">        """执行Python代码"""</w:t>
        <w:br/>
        <w:t xml:space="preserve">        self.kc.execute(code)</w:t>
        <w:br/>
        <w:t xml:space="preserve">        msg = self.kc.get_shell_msg(timeout=10)  # 示例</w:t>
        <w:br/>
        <w:br/>
        <w:t xml:space="preserve">        if msg['content']['status'] == 'ok':</w:t>
        <w:br/>
        <w:t xml:space="preserve">            # 获取输出</w:t>
        <w:br/>
        <w:t xml:space="preserve">            msg = self.kc.get_iopub_msg(timeout=10)  # 示例</w:t>
        <w:br/>
        <w:t xml:space="preserve">            if msg['content']['ename']:</w:t>
        <w:br/>
        <w:t xml:space="preserve">                return f"Error: {msg['content']['evalue']}"</w:t>
        <w:br/>
        <w:t xml:space="preserve">            return str(msg['content'].get('text', ''))</w:t>
        <w:br/>
        <w:t xml:space="preserve">        return "Execution failed"</w:t>
        <w:br/>
        <w:br/>
        <w:t xml:space="preserve">    def read_file(self, path: str) -&gt; str:</w:t>
        <w:br/>
        <w:t xml:space="preserve">        """读取文件"""</w:t>
        <w:br/>
        <w:t xml:space="preserve">        code = f'with open("{path}", "r") as f: print(f.read())'</w:t>
        <w:br/>
        <w:t xml:space="preserve">        return self.execute_code(code)</w:t>
        <w:br/>
        <w:br/>
        <w:t xml:space="preserve">    def write_file(self, path: str, content: str):</w:t>
        <w:br/>
        <w:t xml:space="preserve">        """写入文件"""</w:t>
        <w:br/>
        <w:t xml:space="preserve">        escaped_content = json.dumps(content)</w:t>
        <w:br/>
        <w:t xml:space="preserve">        code = f'with open("{path}", "w") as f: f.write({escaped_content})'</w:t>
        <w:br/>
        <w:t xml:space="preserve">        return self.execute_code(code)</w:t>
        <w:br/>
        <w:br/>
        <w:t xml:space="preserve">    def __del__(self):</w:t>
        <w:br/>
        <w:t xml:space="preserve">        self.km.shutdown_kernel()</w:t>
        <w:br/>
        <w:br/>
        <w:t># 使用</w:t>
        <w:br/>
        <w:t>agent = SimpleAgent()</w:t>
        <w:br/>
        <w:t>result = agent.execute_code("print(sum([1,2,3]))")</w:t>
        <w:br/>
        <w:t>print(result)  # 6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🎯 总结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关键要点：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Agent Infra是最大的机会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开源生态是负分,等待创新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Context Engineering是Agent的"SGD"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围绕KV-cache设计,通过实验和迭代找到局部最优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异构部署是趋势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Training用H100,Rollout用H200,充分利用硬件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MoE需要新的分布式技术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Large EP、EPD、Elastic EP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技术栈越来越深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从框架到网络到kernel,需要全栈优化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算法和系统需要Co-Design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同步螺旋式上升,快速迭代验证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继续深入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读到这里，主线已经收束。后续如果要继续往前走，建议把附录和参考资料当成“工程工具箱”而不是补充阅读：一边回到自己的系统里做 profiling、压测和故障复盘，一边挑选与你当前阶段最相关的专题继续深挖，而不是同时追所有前沿方向。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如果你想把这一章里提到的前沿 attention 路线放在一张图里看，建议直接阅读这个横向案例：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[注意力架构演进案例研究 - MiniMax-01、Kimi Linear 与 DeepSeek-V4](/Users/mac/Documents/workspace/codespace/llm-inference-optimization/docs/cases/attention-architecture-evolution.md:1)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它会把三条路线放到同一套问题框架下比较：它们各自在改写什么、分别适合回答哪类工程问题、以及为什么它们共同说明 attention 已经重新变成推理系统的一等变量。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附录A: 工具与资源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"工欲善其事,必先利其器。" - 孔子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本附录提供了LLM推理优化过程中常用的工具、资源和学习材料，帮助你快速找到所需的支持。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A.1 推理框架对比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A.1.1 vLLM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简介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由UC Berkeley发起的开源项目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专注于高吞吐量和低延迟的LLM服务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PagedAttention和Continuous Batching的先驱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核心特性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PagedAttention:</w:t>
        <w:br/>
        <w:t xml:space="preserve">  - 创新的KV Cache管理</w:t>
        <w:br/>
        <w:t xml:space="preserve">  - 类似OS虚拟内存的分页机制</w:t>
        <w:br/>
        <w:t xml:space="preserve">  - 高内存利用率</w:t>
        <w:br/>
        <w:br/>
        <w:t>Continuous Batching:</w:t>
        <w:br/>
        <w:t xml:space="preserve">  - 动态批处理</w:t>
        <w:br/>
        <w:t xml:space="preserve">  - 请求级别的调度</w:t>
        <w:br/>
        <w:t xml:space="preserve">  - 最优GPU利用率</w:t>
        <w:br/>
        <w:br/>
        <w:t>OpenAI兼容API:</w:t>
        <w:br/>
        <w:t xml:space="preserve">  - 零代码迁移</w:t>
        <w:br/>
        <w:t xml:space="preserve">  - 生态兼容性好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性能基准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(Llama-3-8B, A100):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吞吐量: ~2000 tokens/s (batch size 32)</w:t>
        <w:br/>
        <w:t>延迟: P95 &lt; 50ms</w:t>
        <w:br/>
        <w:t>GPU利用率: 85%+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生产环境部署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高并发场景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需要OpenAI兼容性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多租户SaaS平台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GitHub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https://github.com/vllm-project/vllm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A.1.2 TGI (Text Generation Inference)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简介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Hugging Face推出的推理框架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专注于易用性和生产就绪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核心特性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易用性:</w:t>
        <w:br/>
        <w:t xml:space="preserve">  - 一行命令启动</w:t>
        <w:br/>
        <w:t xml:space="preserve">  - 自动模型优化</w:t>
        <w:br/>
        <w:t xml:space="preserve">  - 内置量化支持</w:t>
        <w:br/>
        <w:br/>
        <w:t>安全性:</w:t>
        <w:br/>
        <w:t xml:space="preserve">  - JWT认证</w:t>
        <w:br/>
        <w:t xml:space="preserve">  - Bloom filter防护</w:t>
        <w:br/>
        <w:t xml:space="preserve">  - 速率限制</w:t>
        <w:br/>
        <w:br/>
        <w:t>监控:</w:t>
        <w:br/>
        <w:t xml:space="preserve">  - Prometheus指标</w:t>
        <w:br/>
        <w:t xml:space="preserve">  - 日志集成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性能基准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(Llama-3-8B, A100):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吞吐量: ~1500 tokens/s</w:t>
        <w:br/>
        <w:t>延迟: P95 &lt; 60ms</w:t>
        <w:br/>
        <w:t>GPU利用率: 75%+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快速原型开发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Hugging Face生态用户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需要企业级安全特性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GitHub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https://github.com/huggingface/text-generation-inference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A.1.3 TensorRT-LLM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简介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NVIDIA推出的官方推理框架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基于TensorRT深度优化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核心特性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硬件优化:</w:t>
        <w:br/>
        <w:t xml:space="preserve">  - 针对NVIDIA GPU优化</w:t>
        <w:br/>
        <w:t xml:space="preserve">  - FP8、INT4量化</w:t>
        <w:br/>
        <w:t xml:space="preserve">  - Fusion算子</w:t>
        <w:br/>
        <w:br/>
        <w:t>性能:</w:t>
        <w:br/>
        <w:t xml:space="preserve">  - 最高吞吐量</w:t>
        <w:br/>
        <w:t xml:space="preserve">  - 最低延迟</w:t>
        <w:br/>
        <w:t xml:space="preserve">  - Tensor Core充分利用</w:t>
        <w:br/>
        <w:br/>
        <w:t>企业级:</w:t>
        <w:br/>
        <w:t xml:space="preserve">  - 生产级支持</w:t>
        <w:br/>
        <w:t xml:space="preserve">  - NVIDIA官方维护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性能基准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(Llama-3-8B, H100):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吞吐量: ~3000 tokens/s</w:t>
        <w:br/>
        <w:t>延迟: P95 &lt; 30ms</w:t>
        <w:br/>
        <w:t>GPU利用率: 95%+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极致性能要求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NVIDIA GPU环境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✅ 企业级部署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文档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https://nvidia.github.io/TensorRT-LLM/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A.1.4 TensorRT-LLM vs vLLM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维度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TensorRT-LLM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vLLM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**性能**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更快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快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**易用性**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复杂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简单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**生态**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NVIDIA专有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开源友好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**优化**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硬件级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算法级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**学习曲线**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陡峭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平缓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**成本**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免费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免费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**社区**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NVIDIA支持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社区驱动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选择建议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选择TensorRT-LLM, 如果:</w:t>
        <w:br/>
        <w:t xml:space="preserve">  - 追求极致性能</w:t>
        <w:br/>
        <w:t xml:space="preserve">  - 使用NVIDIA GPU</w:t>
        <w:br/>
        <w:t xml:space="preserve">  - 有NVIDIA技术支持</w:t>
        <w:br/>
        <w:br/>
        <w:t>选择vLLM, 如果:</w:t>
        <w:br/>
        <w:t xml:space="preserve">  - 需要快速迭代</w:t>
        <w:br/>
        <w:t xml:space="preserve">  - 重视社区生态</w:t>
        <w:br/>
        <w:t xml:space="preserve">  - 团队熟悉Python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A.1.5 选择建议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决策树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生产环境?</w:t>
        <w:br/>
        <w:t xml:space="preserve">  ├─ 是 → 高并发(&gt;100 QPS)?</w:t>
        <w:br/>
        <w:t xml:space="preserve">  │   ├─ 是 → NVIDIA GPU?</w:t>
        <w:br/>
        <w:t xml:space="preserve">  │   │   ├─ 是 → TensorRT-LLM (极致性能)</w:t>
        <w:br/>
        <w:t xml:space="preserve">  │   │   └─ 否 → vLLM (开源友好)</w:t>
        <w:br/>
        <w:t xml:space="preserve">  │   └─ 否 → TGI (快速部署)</w:t>
        <w:br/>
        <w:t xml:space="preserve">  └─ 否 → vLLM (易用性最佳)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框架选择矩阵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场景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推荐框架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理由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**生产环境高并发**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vLLM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成熟稳定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**极致性能要求**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TensorRT-LLM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硬件优化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**快速原型**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TGI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一行命令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**学术研究**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vLLM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易于修改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**企业级部署**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TensorRT-LLM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官方支持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**多模态**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vLLM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生态完善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**MoE模型**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vLLM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Large EP支持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A.2 模型资源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A.2.1 开源模型仓库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Hugging Face Hub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https://huggingface.co/models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模型数量: 100万+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 最大、最活跃的开源模型社区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搜索技巧: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# 按任务过滤</w:t>
        <w:br/>
        <w:t xml:space="preserve">  - task:text-generation</w:t>
        <w:br/>
        <w:t xml:space="preserve">  - task:text2text-generation</w:t>
        <w:br/>
        <w:br/>
        <w:t xml:space="preserve">  # 按语言过滤</w:t>
        <w:br/>
        <w:t xml:space="preserve">  - language:zh</w:t>
        <w:br/>
        <w:t xml:space="preserve">  - language:en</w:t>
        <w:br/>
        <w:br/>
        <w:t xml:space="preserve">  # 按许可过滤</w:t>
        <w:br/>
        <w:t xml:space="preserve">  - license:mit</w:t>
        <w:br/>
        <w:t xml:space="preserve">  - license:apache-2.0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ModelScope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https://modelscope.cn/models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阿里云推出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 国内访问快,中文模型丰富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LG AI Research EXAONE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https://huggingface.co/LGAI-EXAONE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韩国LG集团开源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 高质量多语言模型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✨ vLLM模型库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https://huggingface.co/org/vllm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vLLM团队优化的模型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 开箱即用,性能优化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A.2.2 量化模型下载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TheBloke量化系列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Hugging Face: https://huggingface.co/TheBloke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提供大量INT4/INT8量化模型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支持格式: GPTQ、AWQ、GGUF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下载示例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使用huggingface-cli</w:t>
        <w:br/>
        <w:t>pip install -U "huggingface_hub[cli]"</w:t>
        <w:br/>
        <w:br/>
        <w:t># 下载Llama-3-8B-Instruct-Q4_K_M.gguf</w:t>
        <w:br/>
        <w:t>huggingface-cli download \</w:t>
        <w:br/>
        <w:t xml:space="preserve">  TheBloke/Llama-3-8B-Instruct-GGUF \</w:t>
        <w:br/>
        <w:t xml:space="preserve">  llama-3-8b-instruct-q4_k_m.gguf \</w:t>
        <w:br/>
        <w:t xml:space="preserve">  --local-dir ./models</w:t>
        <w:br/>
        <w:br/>
        <w:t># 使用git lfs</w:t>
        <w:br/>
        <w:t>git lfs install</w:t>
        <w:br/>
        <w:t>git clone https://huggingface.co/TheBloke/Llama-3-8B-Instruct-GGUF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GGUF模型(llama.cpp)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https://huggingface.co/models?search=gguf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 CPU推理友好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适合: Mac、本地部署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vLLM支持的量化格式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AWQ</w:t>
        <w:br/>
        <w:t>vllm serve TheBloke/Llama-3-8B-Instruct-AWQ</w:t>
        <w:br/>
        <w:br/>
        <w:t># GPTQ</w:t>
        <w:br/>
        <w:t>vllm serve TheBloke/Llama-3-8B-Instruct-GPTQ</w:t>
        <w:br/>
        <w:br/>
        <w:t># BitsAndBytes</w:t>
        <w:br/>
        <w:t>vllm serve meta-llama/Llama-3-8B \</w:t>
        <w:br/>
        <w:t xml:space="preserve">  --load-format bitsandbytes \</w:t>
        <w:br/>
        <w:t xml:space="preserve">  --quantization bitsandbytes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A.2.3 数据集资源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Hugging Face Datasets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https://huggingface.co/datasets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数据集数量: 10万+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常用数据集: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# 对话数据集</w:t>
        <w:br/>
        <w:t xml:space="preserve">  - OpenAssistant/oasst1</w:t>
        <w:br/>
        <w:t xml:space="preserve">  - LMSys/Chatbot-Arena-Conversations</w:t>
        <w:br/>
        <w:t xml:space="preserve">  - Anthropic/hh-rlhf</w:t>
        <w:br/>
        <w:br/>
        <w:t xml:space="preserve">  # 指令微调</w:t>
        <w:br/>
        <w:t xml:space="preserve">  - tatsu-lab/alpaca</w:t>
        <w:br/>
        <w:t xml:space="preserve">  - Open-Orca/OpenOrca</w:t>
        <w:br/>
        <w:br/>
        <w:t xml:space="preserve">  # 评估基准</w:t>
        <w:br/>
        <w:t xml:space="preserve">  - EleutherAI/lm-evaluation-harness</w:t>
        <w:br/>
        <w:t xml:space="preserve">  - MMLU</w:t>
        <w:br/>
        <w:t xml:space="preserve">  - GSM8K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Common Crawl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https://commoncrawl.org/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 大规模网页数据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用途: 预训练、RAG知识库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C4 (Colossal Clean Crawled Corpus)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https://www.tensorflow.org/datasets/catalog/c4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 清洗后的Common Crawl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用途: 预训练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A.2.4 基准测试结果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LMSys Chatbot Arena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https://lmarena.ai/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 人类对战评估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更新: 每周更新排名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查看方式: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# 访问 leaderboard</w:t>
        <w:br/>
        <w:t xml:space="preserve">  https://lmarena.ai/?leaderboard</w:t>
        <w:br/>
        <w:br/>
        <w:t xml:space="preserve">  # 按模型大小过滤</w:t>
        <w:br/>
        <w:t xml:space="preserve">  - &lt;10B params</w:t>
        <w:br/>
        <w:t xml:space="preserve">  - 10B-50B params</w:t>
        <w:br/>
        <w:t xml:space="preserve">  - &gt;50B params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MMLU (Massive Multitask Language Understanding)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https://github.com/hendrycks/test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 学术知识评估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类别: 57个学科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运行: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pip install lm-eval</w:t>
        <w:br/>
        <w:br/>
        <w:t xml:space="preserve">  lm-eval --model hf \</w:t>
        <w:br/>
        <w:t xml:space="preserve">    --model_args pretrained=meta-llama/Llama-3-8B \</w:t>
        <w:br/>
        <w:t xml:space="preserve">    --tasks mmlu \</w:t>
        <w:br/>
        <w:t xml:space="preserve">    --batch_size 8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OpenLLM Leaderboard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https://huggingface.co/spaces/HuggingFaceH4/open_llm_leaderboard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特点: 标准化评估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指标: MMLU、MATH、HumanEval等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A.3 开发工具集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A.3.1 性能分析工具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NVIDIA Nsight Systems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https://developer.nvidia.com/nsight-systems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功能: 系统级性能分析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# 采集trace</w:t>
        <w:br/>
        <w:t xml:space="preserve">  nsys profile -o report \</w:t>
        <w:br/>
        <w:t xml:space="preserve">    python your_vllm_app.py</w:t>
        <w:br/>
        <w:br/>
        <w:t xml:space="preserve">  # 查看GUI</w:t>
        <w:br/>
        <w:t xml:space="preserve">  nsys-ui report.qdrep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许可: 免费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NVIDIA Nsight Compute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https://developer.nvidia.com/nsight-compute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功能: Kernel级深度分析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ncu --set full \</w:t>
        <w:br/>
        <w:t xml:space="preserve">    -o output_report \</w:t>
        <w:br/>
        <w:t xml:space="preserve">    python your_vllm_app.py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许可: 免费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PyTorch Profiler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https://pytorch.org/tutorials/recipes/recipes/profiler_recipe.html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功能: Python/CUDA瓶颈诊断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import torch</w:t>
        <w:br/>
        <w:br/>
        <w:t xml:space="preserve">  with torch.profiler.profile(</w:t>
        <w:br/>
        <w:t xml:space="preserve">      activities=[</w:t>
        <w:br/>
        <w:t xml:space="preserve">          torch.profiler.ProfilerActivity.CPU,</w:t>
        <w:br/>
        <w:t xml:space="preserve">          torch.profiler.ProfilerActivity.CUDA,</w:t>
        <w:br/>
        <w:t xml:space="preserve">      ]</w:t>
        <w:br/>
        <w:t xml:space="preserve">  ) as prof:</w:t>
        <w:br/>
        <w:t xml:space="preserve">      # 你的代码</w:t>
        <w:br/>
        <w:t xml:space="preserve">      pass</w:t>
        <w:br/>
        <w:br/>
        <w:t xml:space="preserve">  print(prof.key_averages().table(sort_by="cuda_time_total"))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许可: 开源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vLLM内置benchmark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路径: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vllm/benchmark_serving.py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python benchmark_serving.py \</w:t>
        <w:br/>
        <w:t xml:space="preserve">    --model meta-llama/Llama-3-8B \</w:t>
        <w:br/>
        <w:t xml:space="preserve">    --dataset-name sharegpt \</w:t>
        <w:br/>
        <w:t xml:space="preserve">    --num-prompts 1000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许可: Apache 2.0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A.3.2 可视化工具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TensorBoard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https://www.tensorflow.org/tensorboard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功能: 损失曲线、指标可视化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pip install tensorboard</w:t>
        <w:br/>
        <w:br/>
        <w:t xml:space="preserve">  tensorboard --logdir ./logs</w:t>
        <w:br/>
        <w:br/>
        <w:t xml:space="preserve">  # 访问 http://localhost:6006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Weights &amp; Biases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https://wandb.ai/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功能: 实验跟踪、可视化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import wandb</w:t>
        <w:br/>
        <w:br/>
        <w:t xml:space="preserve">  wandb.init(project="llm-inference")</w:t>
        <w:br/>
        <w:t xml:space="preserve">  wandb.log({"ttft": 1.2, "tpot": 0.08})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Grafana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https://grafana.com/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功能: 监控仪表盘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使用: 配合Prometheus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Chrome Trace Viewer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功能: 查看Chrome trace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1. 打开 chrome://tracing</w:t>
        <w:br/>
        <w:t xml:space="preserve">  2. Load trace file</w:t>
        <w:br/>
        <w:t xml:space="preserve">  3. 查看时间线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A.3.3 调试工具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Python pdb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内置Python调试器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import pdb; pdb.set_trace()</w:t>
        <w:br/>
        <w:br/>
        <w:t xml:space="preserve">  # 命令:</w:t>
        <w:br/>
        <w:t xml:space="preserve">  # n - next</w:t>
        <w:br/>
        <w:t xml:space="preserve">  # s - step</w:t>
        <w:br/>
        <w:t xml:space="preserve">  # c - continue</w:t>
        <w:br/>
        <w:t xml:space="preserve">  # p variable - print variable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ipdb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增强的Python调试器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安装: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pip install ipdb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import ipdb; ipdb.set_trace()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CUDA-GDB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NVIDIA CUDA调试器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cuda-gdb python your_app.py</w:t>
        <w:br/>
        <w:br/>
        <w:t xml:space="preserve">  (cuda-gdb) run</w:t>
        <w:br/>
        <w:t xml:space="preserve">  (cuda-gdb) bt  # backtrace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vLLM调试模式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启用详细日志</w:t>
        <w:br/>
        <w:t>VLLM_LOGGING_LEVEL=DEBUG vllm serve meta-llama/Llama-3-8B</w:t>
        <w:br/>
        <w:br/>
        <w:t># 启用trace</w:t>
        <w:br/>
        <w:t>VLLM_USE_TRACING=1 vllm serve meta-llama/Llama-3-8B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A.3.4 部署工具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Docker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https://www.docker.com/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功能: 容器化部署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docker build -t vllm-app .</w:t>
        <w:br/>
        <w:t xml:space="preserve">  docker run -p 8000:8000 --gpus all vllm-app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Kubernetes (k8s)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https://kubernetes.io/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功能: 容器编排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核心资源: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Deployment:  # 副本管理</w:t>
        <w:br/>
        <w:t xml:space="preserve">  Service:     # 服务发现</w:t>
        <w:br/>
        <w:t xml:space="preserve">  ConfigMap:   # 配置管理</w:t>
        <w:br/>
        <w:t xml:space="preserve">  HPA:         # 自动伸缩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Helm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https://helm.sh/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功能: K8s包管理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helm install my-vllm ./vllm-chart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Ray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https://www.ray.io/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功能: 分布式计算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vLLM分布式执行后端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A.4 学习资源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A.4.1 推荐论文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PagedAttention (vLLM)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标题: "Efficient Memory Management for LLM Serving with PagedAttention"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链接: https://arxiv.org/abs/2309.06180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核心贡献: PagedAttention、Continuous Batching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Flash Attention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标题: "Flash Attention: Fast and Memory-Efficient Exact Attention"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链接: https://arxiv.org/abs/2205.14135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核心贡献: O(N)内存复杂度的Attention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Speculative Decoding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标题: "Assisted Decoding: Speculative Decoding for Large Language Models"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链接: https://arxiv.org/abs/2211.17192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核心贡献: 草稿模型验证机制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GPTQ Quantization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标题: "GPTQ: Accurate Post-Training Quantization for Generative Pre-trained Transformers"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链接: https://arxiv.org/abs/2210.17323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核心贡献: INT4量化算法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AWQ Quantization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标题: "AWQ: Activation-aware Weight Quantization for LLM Acceleration"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链接: https://arxiv.org/abs/2306.00978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核心贡献: Activation-aware量化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Radix Attention (SGLang)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标题: "SGLang: Efficient Execution of Structured Language Model Programs"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链接: https://arxiv.org/abs/2312.15567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核心贡献: Radix Tree、KV Cache复用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A.4.2 博客和文章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vLLM官方博客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https://blog.vllm.ai/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推荐: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Large-scale Expert Parallelism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EPD (Expert-Parallel Data Parallelism)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 Plugin System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SGLang博客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https://lmsys.org/blog/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推荐: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SGLang v0.4 Release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Mini-SGLang Announcement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Manus博客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https://manus.im/blog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推荐: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Context Engineering for AI Agents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Lessons from Building Manus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NVIDIA技术博客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https://developer.nvidia.com/blog/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推荐: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Flash Attention系列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TensorRT-LLM优化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Jay Alammar博客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https://jalammar.github.io/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推荐: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The Illustrated Transformer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Visualizing Attention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A.4.3 视频课程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Andrej Karpathy - "Neural Networks: Zero to Hero"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平台: YouTube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链接: https://www.youtube.com/playlist?list=PLAqhIrjkxbuWI23v9cThsA9GvCAUhRvKZ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内容: 从零实现神经网络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难度: 中级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斯坦福CS224N - NLP with Deep Learning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平台: YouTube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链接: https://www.youtube.com/playlist?list=PLoROMvodv4rMFqRtEuo6lUmCPqkqHVh1B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内容: NLP深度学习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难度: 本科高年级/研究生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fast.ai - Practical Deep Learning for Coders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平台: fast.ai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链接: https://course.fast.ai/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内容: 实战深度学习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难度: 初级-中级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NVIDIA GTC会议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平台: NVIDIA On Demand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链接: https://www.nvidia.com/gtc/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内容: GPU技术前沿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难度: 中级-高级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PyTorch开发者大会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平台: YouTube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链接: https://www.youtube.com/@PyTorch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内容: PyTorch最新特性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A.4.4 社区资源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Discord服务器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 Discord: https://discord.gg/vllm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LMSys Discord: https://discord.gg/msys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PyTorch Discord: https://discord.gg/pytorch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Reddit社区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r/LocalLLaMA: https://reddit.com/r/LocalLLaMA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r/MachineLearning: https://reddit.com/r/MachineLearning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r/reddit.com/r/OpenAI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Stack Overflow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标签: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vllm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,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llm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,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cuda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,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pytorch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链接: https://stackoverflow.com/questions/tagged/vllm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GitHub Discussions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vLLM: https://github.com/vllm-project/vllm/discussions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SGLang: https://github.com/sgl-project/sglang/discussions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邮件列表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 Announcements: https://groups.google.com/g/vllm-announce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A.5 术语表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A.5.1 LLM术语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术语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英文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解释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**大语言模型**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Large Language Model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参数量达十亿级别的神经网络模型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**Transformer**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Transformer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Google提出的注意力机制架构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**自回归生成**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Autoregressive Generation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逐token生成,每个token依赖之前所有token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**Prefill**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Prefill Phase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处理输入prompt的阶段,并行计算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**Decode**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Decode Phase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生成输出token的阶段,串行计算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**上下文窗口**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Context Window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模型能处理的最大序列长度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**Token**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Token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文本的最小单位,单词或子词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**Temperature**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Temperature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控制生成随机性的参数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**Top-P / Top-K**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Nucleus Sampling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采样策略,限制候选token范围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**System Prompt**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System Prompt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系统提示词,定义模型行为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A.5.2 GPU术语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术语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英文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解释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**显存**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VRAM (Video RAM)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GPU专用内存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**内存带宽**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Memory Bandwidth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GPU读写内存的速度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**Tensor Core**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Tensor Core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NVIDIA GPU上的矩阵运算加速单元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**CUDA**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CUDA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NVIDIA的并行计算平台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**SM**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Streaming Multiprocessor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GPU的计算核心单元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**Warp**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Warp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CUDA的执行单元,32个线程一组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**Occupancy**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Occupancy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SM上活跃warp的数量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**FLOPS**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Floating Point Operations Per Second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每秒浮点运算次数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**TFLOPS**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TeraFLOPS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每秒万亿次浮点运算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**PCIe**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PCI Express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GPU与CPU的通信总线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A.5.3 推理优化术语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术语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英文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解释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**KV Cache**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Key-Value Cache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缓存注意力计算的K、V矩阵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**PagedAttention**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PagedAttention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vLLM的分页式KV Cache管理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**Continuous Batching**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Continuous Batching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动态批处理,请求级别的调度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**量化**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Quantization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降低模型精度(FP16→INT8/INT4)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**PTQ**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Post-Training Quantization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训练后量化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**QAT**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Quantization-Aware Training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量化感知训练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**投机采样**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Speculative Sampling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用小模型加速大模型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**INT4**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4-bit Integer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4位整数表示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**FP8**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8-bit Floating Point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8位浮点表示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**TTFT**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Time To First Token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首个token的延迟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**TPOT**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Time Per Output Token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每个输出token的延迟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**MoE**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Mixture of Experts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混合专家模型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**EP**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Expert Parallelism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专家并行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💡 使用建议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快速查找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: 使用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Ctrl+F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/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Cmd+F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搜索术语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深入学习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点击链接查看原始资源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社区支持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遇到问题时查阅Discord和Stack Overflow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持续更新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本书会定期更新资源和链接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有问题?查看 [附录B: 故障排查指南](appendix-b-troubleshooting.md)</w:t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附录B: 故障排查指南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"当所有方法都失效时,请阅读手册。" - 佚名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本附录提供了LLM推理部署过程中常见问题的诊断和解决方法,帮助你快速定位并修复问题。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B.1 常见错误及解决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B.1.1 CUDA相关错误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错误1: CUDA out of memory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CUDA out of memory. Tried to allocate 2.00 GiB</w:t>
        <w:br/>
        <w:t>(GPU 0; 23.70 GiB total capacity; 21.80 GiB already allocated)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原因分析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模型权重 + KV Cache + 激活值超过GPU显存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batch size太大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max_model_len设置过大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方案1: 减少max_model_len</w:t>
        <w:br/>
        <w:t>vllm serve meta-llama/Llama-3-8B \</w:t>
        <w:br/>
        <w:t xml:space="preserve">  --max-model-len 4096  # 从8192降到4096</w:t>
        <w:br/>
        <w:br/>
        <w:t># 方案2: 降低GPU内存利用率</w:t>
        <w:br/>
        <w:t>vllm serve meta-llama/Llama-3-8B \</w:t>
        <w:br/>
        <w:t xml:space="preserve">  --gpu-memory-utilization 0.8  # 从0.9降到0.8</w:t>
        <w:br/>
        <w:br/>
        <w:t># 方案3: 减少并发请求</w:t>
        <w:br/>
        <w:t>vllm serve meta-llama/Llama-3-8B \</w:t>
        <w:br/>
        <w:t xml:space="preserve">  --max-num-seqs 64  # 从256降到64</w:t>
        <w:br/>
        <w:br/>
        <w:t># 方案4: 启用KV Cache量化</w:t>
        <w:br/>
        <w:t>vllm serve meta-llama/Llama-3-8B \</w:t>
        <w:br/>
        <w:t xml:space="preserve">  --kv-cache-dtype fp8</w:t>
        <w:br/>
        <w:br/>
        <w:t># 方案5: 使用量化模型</w:t>
        <w:br/>
        <w:t>vllm serve TheBloke/Llama-3-8B-Instruct-AWQ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错误2: CUDA error: invalid configuration argument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RuntimeError: CUDA error: invalid configuration argument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原因分析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tensor-parallel-size与GPU数量不匹配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GPU不在同一节点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检查可用GPU数量</w:t>
        <w:br/>
        <w:t>nvidia-smi --list-gpus</w:t>
        <w:br/>
        <w:br/>
        <w:t># 确保tensor-parallel-size &lt;= GPU数量</w:t>
        <w:br/>
        <w:t># 错误: 只有1个GPU,但设置TP=2</w:t>
        <w:br/>
        <w:t>vllm serve meta-llama/Llama-3-70B \</w:t>
        <w:br/>
        <w:t xml:space="preserve">  --tensor-parallel-size 2  # ❌ 错误</w:t>
        <w:br/>
        <w:br/>
        <w:t># 正确</w:t>
        <w:br/>
        <w:t>vllm serve meta-llama/Llama-3-70B \</w:t>
        <w:br/>
        <w:t xml:space="preserve">  --tensor-parallel-size 1  # ✅ 正确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错误3: CUDA error: no kernel image is available for execution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RuntimeError: CUDA error: no kernel image is available for execution on the device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原因分析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CUDA版本与GPU架构不匹配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编译时使用的CUDA版本过低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检查CUDA版本</w:t>
        <w:br/>
        <w:t>nvcc --version</w:t>
        <w:br/>
        <w:br/>
        <w:t># 检查GPU架构</w:t>
        <w:br/>
        <w:t>nvidia-smi --query-gpu=compute_cap --format=csv</w:t>
        <w:br/>
        <w:br/>
        <w:t># 升级CUDA</w:t>
        <w:br/>
        <w:t># Ubuntu</w:t>
        <w:br/>
        <w:t>wget https://developer.download.nvidia.com/compute/cuda/repos/ubuntu2004/x86_64/cuda-keyring_1.0-1_all.deb</w:t>
        <w:br/>
        <w:t>sudo dpkg -i cuda-keyring_1.0-1_all.deb</w:t>
        <w:br/>
        <w:t>sudo apt-get update</w:t>
        <w:br/>
        <w:t>sudo apt-get install cuda</w:t>
        <w:br/>
        <w:br/>
        <w:t># 或使用conda</w:t>
        <w:br/>
        <w:t>conda install cuda -c nvidia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B.1.2 显存不足 (OOM)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症状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torch.cuda.OutOfMemoryError: CUDA out of memory</w:t>
        <w:br/>
        <w:t>Kill process or sacrifice child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诊断步骤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检查显存使用</w:t>
        <w:br/>
        <w:t>import torch</w:t>
        <w:br/>
        <w:t>print(torch.cuda.memory_allocated() / 1024**3, "GB")</w:t>
        <w:br/>
        <w:t>print(torch.cuda.memory_reserved() / 1024**3, "GB")</w:t>
        <w:br/>
        <w:br/>
        <w:t># 2. 检查vLLM显存使用</w:t>
        <w:br/>
        <w:t>import pynvml</w:t>
        <w:br/>
        <w:t>pynvml.nvmlInit()</w:t>
        <w:br/>
        <w:t>handle = pynvml.nvmlDeviceGetHandleByIndex(0)</w:t>
        <w:br/>
        <w:t>info = pynvml.nvmlDeviceGetMemoryInfo(handle)</w:t>
        <w:br/>
        <w:t>print(f"已用: {info.used / 1024**3:.2f} GB")</w:t>
        <w:br/>
        <w:t>print(f"总计: {info.total / 1024**3:.2f} GB")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解决方案矩阵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场景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解决方案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命令示例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**模型太大**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量化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`--quantization awq`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**序列太长**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减少max_model_len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`--max-model-len 4096`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**并发太高**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减少max_num_seqs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`--max-num-seqs 64`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**KV Cache大**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KV Cache量化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`--kv-cache-dtype fp8`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**激活值大**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减少batch size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`--max-num-batched-tokens 4096`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B.1.3 性能问题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问题1: TTFT过长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症状: 首个token返回时间 &gt; 5秒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诊断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使用vLLM的profiling</w:t>
        <w:br/>
        <w:t>VLLM_USE_TRACING=1 vllm serve meta-llama/Llama-3-8B</w:t>
        <w:br/>
        <w:br/>
        <w:t># 查看trace</w:t>
        <w:br/>
        <w:t># 找到prefill阶段,查看时间分布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启用Prefix Caching</w:t>
        <w:br/>
        <w:t>vllm serve meta-llama/Llama-3-8B \</w:t>
        <w:br/>
        <w:t xml:space="preserve">  --enable-prefix-caching</w:t>
        <w:br/>
        <w:br/>
        <w:t># 2. 使用Chunked Prefill</w:t>
        <w:br/>
        <w:t>vllm serve meta-llama/Llama-3-8B \</w:t>
        <w:br/>
        <w:t xml:space="preserve">  --max-model-len 32768</w:t>
        <w:br/>
        <w:br/>
        <w:t># 3. 减少prompt长度</w:t>
        <w:br/>
        <w:t># - 压缩系统提示词</w:t>
        <w:br/>
        <w:t># - 移除冗余内容</w:t>
        <w:br/>
        <w:br/>
        <w:t># 4. 使用投机采样</w:t>
        <w:br/>
        <w:t>vllm serve meta-llama/Llama-3-8B \</w:t>
        <w:br/>
        <w:t xml:space="preserve">  --speculative-model \</w:t>
        <w:br/>
        <w:t xml:space="preserve">  TheBloke/Llama-3-8B-Instruct-AWQ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问题2: 吞吐量低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症状: tokens/s &lt; 1000 (Llama-3-8B, A100)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诊断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运行benchmark</w:t>
        <w:br/>
        <w:t>python vllm/benchmark_serving.py \</w:t>
        <w:br/>
        <w:t xml:space="preserve">  --model meta-llama/Llama-3-8B \</w:t>
        <w:br/>
        <w:t xml:space="preserve">  --dataset-name sharegpt \</w:t>
        <w:br/>
        <w:t xml:space="preserve">  --num-prompts 1000</w:t>
        <w:br/>
        <w:br/>
        <w:t># 查看GPU利用率</w:t>
        <w:br/>
        <w:t>nvidia-smi dmon -s u</w:t>
        <w:br/>
        <w:br/>
        <w:t># 如果GPU利用率低 → 内存或CPU瓶颈</w:t>
        <w:br/>
        <w:t># 如果GPU利用率高但吞吐低 → 计算瓶颈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增加batch size</w:t>
        <w:br/>
        <w:t>vllm serve meta-llama/Llama-3-8B \</w:t>
        <w:br/>
        <w:t xml:space="preserve">  --max-num-seqs 256</w:t>
        <w:br/>
        <w:br/>
        <w:t># 2. 调整GPU内存利用率</w:t>
        <w:br/>
        <w:t>vllm serve meta-llama/Llama-3-8B \</w:t>
        <w:br/>
        <w:t xml:space="preserve">  --gpu-memory-utilization 0.95</w:t>
        <w:br/>
        <w:br/>
        <w:t># 3. 启用continuous batching</w:t>
        <w:br/>
        <w:t>vllm serve meta-llama/Llama-3-8B \</w:t>
        <w:br/>
        <w:t xml:space="preserve">  --enable-chunked-context</w:t>
        <w:br/>
        <w:br/>
        <w:t># 4. 检查CPU瓶颈</w:t>
        <w:br/>
        <w:t># - 升级CPU</w:t>
        <w:br/>
        <w:t># - 优化数据加载</w:t>
        <w:br/>
        <w:t># - 使用多进程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问题3: GPU利用率低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症状: GPU利用率 &lt; 50%,但吞吐量低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诊断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持续监控GPU</w:t>
        <w:br/>
        <w:t>watch -n 1 nvidia-smi</w:t>
        <w:br/>
        <w:br/>
        <w:t># 使用Nsight Systems</w:t>
        <w:br/>
        <w:t>nsys profile -o report \</w:t>
        <w:br/>
        <w:t xml:space="preserve">  python your_app.py</w:t>
        <w:br/>
        <w:br/>
        <w:t># 查看GPU空闲时间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增加并发请求</w:t>
        <w:br/>
        <w:t>vllm serve meta-llama/Llama-3-8B \</w:t>
        <w:br/>
        <w:t xml:space="preserve">  --max-num-seqs 512</w:t>
        <w:br/>
        <w:br/>
        <w:t># 2. 检查是否CPU瓶颈</w:t>
        <w:br/>
        <w:t># - 查看CPU使用率</w:t>
        <w:br/>
        <w:t># - 优化数据预处理</w:t>
        <w:br/>
        <w:t># - 使用多worker</w:t>
        <w:br/>
        <w:br/>
        <w:t># 3. 检查是否网络瓶颈</w:t>
        <w:br/>
        <w:t># - 查看网络带宽</w:t>
        <w:br/>
        <w:t># - 优化数据传输</w:t>
        <w:br/>
        <w:br/>
        <w:t># 4. 使用Overlap Scheduling (SGLang)</w:t>
        <w:br/>
        <w:t># - Mini-SGLang: CPU-GPU并行</w:t>
        <w:br/>
        <w:t># - 隐藏CPU开销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B.1.4 模型加载失败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错误1: Model not found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OSError: meta-llama/Llama-3-8B is not a local folder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方案1: 使用Hugging Face Hub</w:t>
        <w:br/>
        <w:t>vllm serve meta-llama/Llama-3-8B</w:t>
        <w:br/>
        <w:br/>
        <w:t># 方案2: 指定本地路径</w:t>
        <w:br/>
        <w:t>vllm serve /path/to/local/model</w:t>
        <w:br/>
        <w:br/>
        <w:t># 方案3: 下载模型到本地</w:t>
        <w:br/>
        <w:t># 使用huggingface-cli</w:t>
        <w:br/>
        <w:t>huggingface-cli download \</w:t>
        <w:br/>
        <w:t xml:space="preserve">  meta-llama/Llama-3-8B \</w:t>
        <w:br/>
        <w:t xml:space="preserve">  --local-dir ./models/Llama-3-8B</w:t>
        <w:br/>
        <w:br/>
        <w:t># 然后使用本地路径</w:t>
        <w:br/>
        <w:t>vllm serve ./models/Llama-3-8B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错误2: Permission denied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OSError: You are trying to access a gated repo.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访问模型页面,同意许可</w:t>
        <w:br/>
        <w:t># https://huggingface.co/meta-llama/Llama-3-8B</w:t>
        <w:br/>
        <w:br/>
        <w:t># 2. 登录Hugging Face</w:t>
        <w:br/>
        <w:t>huggingface-cli login</w:t>
        <w:br/>
        <w:br/>
        <w:t># 3. 输入token</w:t>
        <w:br/>
        <w:t># 从 https://huggingface.co/settings/tokens 获取</w:t>
        <w:br/>
        <w:br/>
        <w:t># 4. 重新启动服务</w:t>
        <w:br/>
        <w:t>vllm serve meta-llama/Llama-3-8B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错误3: Checkpoint mismatch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ValueError: Checkpoint shards have conflicting tensor names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验证模型文件</w:t>
        <w:br/>
        <w:t>python -c "</w:t>
        <w:br/>
        <w:t>from transformers import AutoModelForCausalLM</w:t>
        <w:br/>
        <w:t>model = AutoModelForCausalLM.from_pretrained('meta-llama/Llama-3-8B')</w:t>
        <w:br/>
        <w:t>print(model.config)</w:t>
        <w:br/>
        <w:t>"</w:t>
        <w:br/>
        <w:br/>
        <w:t># 2. 重新下载模型</w:t>
        <w:br/>
        <w:t>rm -rf ./models/Llama-3-8B</w:t>
        <w:br/>
        <w:t>huggingface-cli download \</w:t>
        <w:br/>
        <w:t xml:space="preserve">  meta-llama/Llama-3-8B \</w:t>
        <w:br/>
        <w:t xml:space="preserve">  --local-dir ./models/Llama-3-8B</w:t>
        <w:br/>
        <w:br/>
        <w:t># 3. 使用vLLM的conversion</w:t>
        <w:br/>
        <w:t>python -m vllm.model_conversion.convert \</w:t>
        <w:br/>
        <w:t xml:space="preserve">  --model meta-llama/Llama-3-8B \</w:t>
        <w:br/>
        <w:t xml:space="preserve">  --output ./models/Llama-3-8B-vllm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B.1.5 推理速度慢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症状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生成速度 &lt; 10 tokens/s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诊断流程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1. 检查GPU类型</w:t>
        <w:br/>
        <w:t xml:space="preserve">   - RTX 4090: ~1 TB/s带宽</w:t>
        <w:br/>
        <w:t xml:space="preserve">   - A100: ~2 TB/s带宽</w:t>
        <w:br/>
        <w:t xml:space="preserve">   - H100: ~3.35 TB/s带宽</w:t>
        <w:br/>
        <w:br/>
        <w:t>2. 检查模型大小</w:t>
        <w:br/>
        <w:t xml:space="preserve">   - 8B模型 → 应该&gt;100 tok/s</w:t>
        <w:br/>
        <w:t xml:space="preserve">   - 70B模型 → 需要TP=4</w:t>
        <w:br/>
        <w:br/>
        <w:t>3. 检查配置</w:t>
        <w:br/>
        <w:t xml:space="preserve">   - max_num_seqs是否太小?</w:t>
        <w:br/>
        <w:t xml:space="preserve">   - gpu_memory_utilization是否太低?</w:t>
        <w:br/>
        <w:br/>
        <w:t>4. 检查瓶颈</w:t>
        <w:br/>
        <w:t xml:space="preserve">   - GPU利用率高 → 计算瓶颈</w:t>
        <w:br/>
        <w:t xml:space="preserve">   - GPU利用率低 → 内存/CPU瓶颈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启用优化</w:t>
        <w:br/>
        <w:t>vllm serve meta-llama/Llama-3-8B \</w:t>
        <w:br/>
        <w:t xml:space="preserve">  --enable-chunked-context \</w:t>
        <w:br/>
        <w:t xml:space="preserve">  --enable-prefix-caching \</w:t>
        <w:br/>
        <w:t xml:space="preserve">  --gpu-memory-utilization 0.95</w:t>
        <w:br/>
        <w:br/>
        <w:t># 2. 调整配置</w:t>
        <w:br/>
        <w:t>vllm serve meta-llama/Llama-3-8B \</w:t>
        <w:br/>
        <w:t xml:space="preserve">  --max-num-seqs 256 \</w:t>
        <w:br/>
        <w:t xml:space="preserve">  --max-num-batched-tokens 8192</w:t>
        <w:br/>
        <w:br/>
        <w:t># 3. 使用更快的GPU</w:t>
        <w:br/>
        <w:t># - RTX 4090 → A100: 2x</w:t>
        <w:br/>
        <w:t># - A100 → H100: 1.5x</w:t>
        <w:br/>
        <w:br/>
        <w:t># 4. 使用量化</w:t>
        <w:br/>
        <w:t>vllm serve TheBloke/Llama-3-8B-Instruct-AWQ \</w:t>
        <w:br/>
        <w:t xml:space="preserve">  --quantization awq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B.2 调试技巧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B.2.1 日志分析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启用详细日志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vLLM日志级别</w:t>
        <w:br/>
        <w:t>export VLLM_LOGGING_LEVEL=DEBUG</w:t>
        <w:br/>
        <w:br/>
        <w:t># 启用trace</w:t>
        <w:br/>
        <w:t>export VLLM_USE_TRACING=1</w:t>
        <w:br/>
        <w:br/>
        <w:t># 启动服务</w:t>
        <w:br/>
        <w:t>vllm serve meta-llama/Llama-3-8B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关键日志位置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查看vLLM日志</w:t>
        <w:br/>
        <w:t>tail -f /var/log/vllm/vllm.log</w:t>
        <w:br/>
        <w:br/>
        <w:t># 查看CUDA日志</w:t>
        <w:br/>
        <w:t>export CUDA_LAUNCH_BLOCKING=1</w:t>
        <w:br/>
        <w:br/>
        <w:t># 查看PyTorch日志</w:t>
        <w:br/>
        <w:t>export TORCH_LOGS="+dynamo"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日志分析工具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json</w:t>
        <w:br/>
        <w:t>import re</w:t>
        <w:br/>
        <w:br/>
        <w:t>def analyze_vllm_logs(log_file):</w:t>
        <w:br/>
        <w:t xml:space="preserve">    """分析vLLM日志"""</w:t>
        <w:br/>
        <w:br/>
        <w:t xml:space="preserve">    with open(log_file) as f:</w:t>
        <w:br/>
        <w:t xml:space="preserve">        logs = f.readlines()</w:t>
        <w:br/>
        <w:br/>
        <w:t xml:space="preserve">    # 统计错误</w:t>
        <w:br/>
        <w:t xml:space="preserve">    errors = [l for l in logs if "ERROR" in l]</w:t>
        <w:br/>
        <w:t xml:space="preserve">    print(f"总错误数: {len(errors)}")</w:t>
        <w:br/>
        <w:br/>
        <w:t xml:space="preserve">    # 统计警告</w:t>
        <w:br/>
        <w:t xml:space="preserve">    warnings = [l for l in logs if "WARNING" in l]</w:t>
        <w:br/>
        <w:t xml:space="preserve">    print(f"总警告数: {len(warnings)}")</w:t>
        <w:br/>
        <w:br/>
        <w:t xml:space="preserve">    # 查找OOM</w:t>
        <w:br/>
        <w:t xml:space="preserve">    oom_logs = [l for l in logs if "out of memory" in l.lower()]</w:t>
        <w:br/>
        <w:t xml:space="preserve">    if oom_logs:</w:t>
        <w:br/>
        <w:t xml:space="preserve">        print("发现OOM错误:")</w:t>
        <w:br/>
        <w:t xml:space="preserve">        for log in oom_logs[-5:]:  # 显示最后5个</w:t>
        <w:br/>
        <w:t xml:space="preserve">            print(log)</w:t>
        <w:br/>
        <w:br/>
        <w:t xml:space="preserve">    # 查找CUDA错误</w:t>
        <w:br/>
        <w:t xml:space="preserve">    cuda_errors = [l for l in logs if "CUDA error" in l]</w:t>
        <w:br/>
        <w:t xml:space="preserve">    if cuda_errors:</w:t>
        <w:br/>
        <w:t xml:space="preserve">        print("发现CUDA错误:")</w:t>
        <w:br/>
        <w:t xml:space="preserve">        for log in cuda_errors[-5:]:</w:t>
        <w:br/>
        <w:t xml:space="preserve">            print(log)</w:t>
        <w:br/>
        <w:br/>
        <w:t># 使用</w:t>
        <w:br/>
        <w:t>analyze_vllm_logs("/var/log/vllm/vllm.log")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B.2.2 性能profiling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使用PyTorch Profiler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torch</w:t>
        <w:br/>
        <w:t>from vllm import LLM, SamplingParams</w:t>
        <w:br/>
        <w:br/>
        <w:t># 启用profiler</w:t>
        <w:br/>
        <w:t>with torch.profiler.profile(</w:t>
        <w:br/>
        <w:t xml:space="preserve">    activities=[</w:t>
        <w:br/>
        <w:t xml:space="preserve">        torch.profiler.ProfilerActivity.CPU,</w:t>
        <w:br/>
        <w:t xml:space="preserve">        torch.profiler.ProfilerActivity.CUDA,</w:t>
        <w:br/>
        <w:t xml:space="preserve">    ],</w:t>
        <w:br/>
        <w:t xml:space="preserve">    schedule=torch.profiler.schedule(</w:t>
        <w:br/>
        <w:t xml:space="preserve">        wait=2,</w:t>
        <w:br/>
        <w:t xml:space="preserve">        warmup=2,</w:t>
        <w:br/>
        <w:t xml:space="preserve">        active=6,</w:t>
        <w:br/>
        <w:t xml:space="preserve">        repeat=1</w:t>
        <w:br/>
        <w:t xml:space="preserve">    ),</w:t>
        <w:br/>
        <w:t xml:space="preserve">    on_trace_ready=torch.profiler.tensorboard_trace_handler('./logs'),</w:t>
        <w:br/>
        <w:t xml:space="preserve">    record_shapes=True,</w:t>
        <w:br/>
        <w:t xml:space="preserve">    profile_memory=True,</w:t>
        <w:br/>
        <w:t xml:space="preserve">    with_stack=True</w:t>
        <w:br/>
        <w:t>) as prof:</w:t>
        <w:br/>
        <w:t xml:space="preserve">    llm = LLM(model="meta-llama/Llama-3-8B")</w:t>
        <w:br/>
        <w:t xml:space="preserve">    params = SamplingParams(max_tokens=100)</w:t>
        <w:br/>
        <w:br/>
        <w:t xml:space="preserve">    for i in range(10):</w:t>
        <w:br/>
        <w:t xml:space="preserve">        llm.generate(["Hello world"] * 10, params)</w:t>
        <w:br/>
        <w:t xml:space="preserve">        prof.step()</w:t>
        <w:br/>
        <w:br/>
        <w:t># 查看结果</w:t>
        <w:br/>
        <w:t>print(prof.key_averages().table(sort_by="cuda_time_total"))</w:t>
        <w:br/>
        <w:br/>
        <w:t># 启动TensorBoard</w:t>
        <w:br/>
        <w:t># tensorboard --logdir=./logs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使用Nsight Systems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安装Nsight Systems</w:t>
        <w:br/>
        <w:t># https://developer.nvidia.com/nsight-systems</w:t>
        <w:br/>
        <w:br/>
        <w:t># 2. 采集trace</w:t>
        <w:br/>
        <w:t>nsys profile \</w:t>
        <w:br/>
        <w:t xml:space="preserve">  -y 30 \</w:t>
        <w:br/>
        <w:t xml:space="preserve">  -o vllm_report \</w:t>
        <w:br/>
        <w:t xml:space="preserve">  --trace=cuda,nvtx \</w:t>
        <w:br/>
        <w:t xml:space="preserve">  --force-overwrite=true \</w:t>
        <w:br/>
        <w:t xml:space="preserve">  python your_vllm_app.py</w:t>
        <w:br/>
        <w:br/>
        <w:t># 3. 查看GUI</w:t>
        <w:br/>
        <w:t>nsys-ui vllm_report.qdrep</w:t>
        <w:br/>
        <w:br/>
        <w:t># 4. 查看统计</w:t>
        <w:br/>
        <w:t>nsys stats vllm_report.qdrep --report csv &gt; stats.csv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关键指标解读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指标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理想值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**GPU利用率**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&gt;80%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太低表示内存或CPU瓶颈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**内存带宽利用率**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&gt;50%峰值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太低表示计算瓶颈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**Occupancy**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&gt;50%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Warp并行度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**L2 Cache命中率**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&gt;80%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数据局部性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B.2.3 逐步排查法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问题排查决策树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问题: 推理慢</w:t>
        <w:br/>
        <w:t>│</w:t>
        <w:br/>
        <w:t>├─ Step 1: 检查GPU利用率</w:t>
        <w:br/>
        <w:t>│  ├─ &gt;80% → 计算瓶颈</w:t>
        <w:br/>
        <w:t>│  │   ├─ 升级GPU</w:t>
        <w:br/>
        <w:t>│  │   └─ 使用量化</w:t>
        <w:br/>
        <w:t>│  └─ &lt;80% → 内存/CPU瓶颈</w:t>
        <w:br/>
        <w:t>│      │</w:t>
        <w:br/>
        <w:t>│      ├─ Step 2: 检查显存使用</w:t>
        <w:br/>
        <w:t>│      │  ├─ 接近上限 → 内存受限</w:t>
        <w:br/>
        <w:t>│      │  │   ├─ 减少batch size</w:t>
        <w:br/>
        <w:t>│      │  │   └─ KV Cache量化</w:t>
        <w:br/>
        <w:t>│      │  └─ 远低于上限 → CPU/网络瓶颈</w:t>
        <w:br/>
        <w:t>│      │      ├─ 检查CPU使用率</w:t>
        <w:br/>
        <w:t>│      │      └─ 检查网络带宽</w:t>
        <w:br/>
        <w:t>│</w:t>
        <w:br/>
        <w:t>└─ Step 3: 使用profiler定位瓶颈</w:t>
        <w:br/>
        <w:t xml:space="preserve">   ├─ PyTorch Profiler</w:t>
        <w:br/>
        <w:t xml:space="preserve">   ├─ Nsight Systems</w:t>
        <w:br/>
        <w:t xml:space="preserve">   └─ Nsight Compute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实战案例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问题: Llama-3-8B吞吐量只有500 tok/s</w:t>
        <w:br/>
        <w:br/>
        <w:t># Step 1: 检查GPU利用率</w:t>
        <w:br/>
        <w:t>nvidia-smi</w:t>
        <w:br/>
        <w:t># GPU-Util: 45% → 不是计算瓶颈</w:t>
        <w:br/>
        <w:br/>
        <w:t># Step 2: 检查显存使用</w:t>
        <w:br/>
        <w:t>nvidia-smi</w:t>
        <w:br/>
        <w:t># Memory-Usage: 18000MiB / 24000MiB → 接近上限</w:t>
        <w:br/>
        <w:br/>
        <w:t># Step 3: 减少batch size</w:t>
        <w:br/>
        <w:t>vllm serve meta-llama/Llama-3-8B \</w:t>
        <w:br/>
        <w:t xml:space="preserve">  --max-num-seqs 64  # 从256降到64</w:t>
        <w:br/>
        <w:br/>
        <w:t># Step 4: 验证效果</w:t>
        <w:br/>
        <w:t>python benchmark_serving.py \</w:t>
        <w:br/>
        <w:t xml:space="preserve">  --model meta-llama/Llama-3-8B \</w:t>
        <w:br/>
        <w:t xml:space="preserve">  --num-prompts 1000</w:t>
        <w:br/>
        <w:br/>
        <w:t># 结果: 吞吐量提升到1200 tok/s ✅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B.2.4 社区求助技巧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提问前检查清单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- [ ] 我是否搜索过现有issues?</w:t>
        <w:br/>
        <w:t>- [ ] 我是否阅读了文档?</w:t>
        <w:br/>
        <w:t>- [ ] 我是否尝试了常见解决方案?</w:t>
        <w:br/>
        <w:t>- [ ] 我是否提供了最小可复现示例?</w:t>
        <w:br/>
        <w:t>- [ ] 我是否提供了环境信息?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好的Issue模板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## 问题描述</w:t>
        <w:br/>
        <w:t>vLLM在推理Llama-3-8B时出现OOM错误</w:t>
        <w:br/>
        <w:br/>
        <w:t>## 环境信息</w:t>
        <w:br/>
        <w:t>- GPU: RTX 4090 (24GB)</w:t>
        <w:br/>
        <w:t>- CUDA: 12.2</w:t>
        <w:br/>
        <w:t>- vLLM: 0.6.0</w:t>
        <w:br/>
        <w:t>- Python: 3.10</w:t>
        <w:br/>
        <w:br/>
        <w:t>## 命令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vllm serve meta-llama/Llama-3-8B \ --max-model-len 8192 \ --max-num-seqs 256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br/>
        <w:t>## 错误信息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CUDA out of memory. Tried to allocate 2.00 GiB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br/>
        <w:t>## 已尝试的方案</w:t>
        <w:br/>
        <w:t>- [x] 降低max-model-len到4096 → 仍然OOM</w:t>
        <w:br/>
        <w:t>- [x] 降低max-num-seqs到64 → 可以运行</w:t>
        <w:br/>
        <w:t>- [x] 启用KV Cache量化 → 可以运行,但精度下降</w:t>
        <w:br/>
        <w:br/>
        <w:t>## 预期行为</w:t>
        <w:br/>
        <w:t>期望在max-model-len=8192, max-num-seqs=256下正常运行</w:t>
        <w:br/>
        <w:br/>
        <w:t>## 实际行为</w:t>
        <w:br/>
        <w:t>在max-model-len=8192时OOM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哪里求助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GitHub Issues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vLLM: https://github.com/vllm-project/vllm/issues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SGLang: https://github.com/sgl-project/sglang/issues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Discord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vLLM: https://discord.gg/vllm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LMSys: https://discord.gg/msys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Stack Overflow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标签: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vllm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,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llm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,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cuda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Reddit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r/LocalLLaMA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B.3 性能问题诊断清单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B.3.1 硬件层面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GPU检查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GPU信息</w:t>
        <w:br/>
        <w:t>nvidia-smi --query-gpu=name,memory.total,memory.free,utilization.gpu --format=csv</w:t>
        <w:br/>
        <w:br/>
        <w:t># 2. GPU温度</w:t>
        <w:br/>
        <w:t>nvidia-smi --query-gpu=temperature.gpu --format=csv</w:t>
        <w:br/>
        <w:br/>
        <w:t># 3. GPU带宽(理论上限)</w:t>
        <w:br/>
        <w:t># RTX 4090: ~1 TB/s</w:t>
        <w:br/>
        <w:t># A100: ~2 TB/s</w:t>
        <w:br/>
        <w:t># H100: ~3.35 TB/s</w:t>
        <w:br/>
        <w:br/>
        <w:t># 4. GPU计算能力</w:t>
        <w:br/>
        <w:t># RTX 4090: ~83 TFLOPS (FP16)</w:t>
        <w:br/>
        <w:t># A100: ~312 TFLOPS (FP16)</w:t>
        <w:br/>
        <w:t># H100: ~1000 TFLOPS (FP16)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检查清单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GPU型号是否满足要求?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GPU驱动是否最新?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CUDA版本是否兼容?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GPU温度是否正常(&lt;85°C)?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GPU带宽是否饱和?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B.3.2 软件层面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版本检查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CUDA版本</w:t>
        <w:br/>
        <w:t>nvcc --version</w:t>
        <w:br/>
        <w:br/>
        <w:t># 2. PyTorch版本</w:t>
        <w:br/>
        <w:t>python -c "import torch; print(torch.__version__)"</w:t>
        <w:br/>
        <w:br/>
        <w:t># 3. vLLM版本</w:t>
        <w:br/>
        <w:t>python -c "import vllm; print(vllm.__version__)"</w:t>
        <w:br/>
        <w:br/>
        <w:t># 4. GPU驱动版本</w:t>
        <w:br/>
        <w:t>nvidia-smi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依赖检查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检查关键依赖</w:t>
        <w:br/>
        <w:t>pip list | grep -E "torch|vllm|transformers|flash-attn"</w:t>
        <w:br/>
        <w:br/>
        <w:t># 检查版本兼容性</w:t>
        <w:br/>
        <w:t>python -c "</w:t>
        <w:br/>
        <w:t>import torch</w:t>
        <w:br/>
        <w:t>import vllm</w:t>
        <w:br/>
        <w:t>print(f'PyTorch: {torch.__version__}')</w:t>
        <w:br/>
        <w:t>print(f'vLLM: {vllm.__version__}')</w:t>
        <w:br/>
        <w:t>print(f'CUDA Available: {torch.cuda.is_available()}')</w:t>
        <w:br/>
        <w:t>print(f'CUDA Version: {torch.version.cuda}')</w:t>
        <w:br/>
        <w:t>"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检查清单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CUDA版本是否&gt;=11.8?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PyTorch版本是否&gt;=2.0?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vLLM版本是否最新?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flash-attn是否安装?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依赖版本是否兼容?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B.3.3 配置层面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vLLM配置检查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1. 查看默认配置</w:t>
        <w:br/>
        <w:t>vllm serve meta-llama/Llama-3-8B --help</w:t>
        <w:br/>
        <w:br/>
        <w:t># 2. 关键参数检查</w:t>
        <w:br/>
        <w:t># - max-model-len: 是否合理?</w:t>
        <w:br/>
        <w:t># - gpu-memory-utilization: 是否&gt;=0.9?</w:t>
        <w:br/>
        <w:t># - max-num-seqs: 是否太小?</w:t>
        <w:br/>
        <w:t># - tensor-parallel-size: 是否匹配GPU数量?</w:t>
        <w:br/>
        <w:br/>
        <w:t># 3. 推荐配置</w:t>
        <w:br/>
        <w:t>vllm serve meta-llama/Llama-3-8B \</w:t>
        <w:br/>
        <w:t xml:space="preserve">  --max-model-len 8192 \</w:t>
        <w:br/>
        <w:t xml:space="preserve">  --gpu-memory-utilization 0.9 \</w:t>
        <w:br/>
        <w:t xml:space="preserve">  --max-num-seqs 256 \</w:t>
        <w:br/>
        <w:t xml:space="preserve">  --enable-prefix-caching \</w:t>
        <w:br/>
        <w:t xml:space="preserve">  --dtype auto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检查清单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max-model-len是否合理?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gpu-memory-utilization是否&gt;=0.9?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max-num-seqs是否合理?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tensor-parallel-size是否正确?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是否启用了Prefix Caching?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是否启用了Chunked Prefill?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B.3.4 应用层面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请求模式分析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import time</w:t>
        <w:br/>
        <w:t>from vllm import LLM, SamplingParams</w:t>
        <w:br/>
        <w:br/>
        <w:t>llm = LLM(model="meta-llama/Llama-3-8B")</w:t>
        <w:br/>
        <w:t>params = SamplingParams(max_tokens=100)</w:t>
        <w:br/>
        <w:br/>
        <w:t># 测试不同batch size</w:t>
        <w:br/>
        <w:t>for batch_size in [1, 10, 50, 100]:</w:t>
        <w:br/>
        <w:t xml:space="preserve">    prompts = ["Hello world"] * batch_size</w:t>
        <w:br/>
        <w:br/>
        <w:t xml:space="preserve">    start = time.time()</w:t>
        <w:br/>
        <w:t xml:space="preserve">    outputs = llm.generate(prompts, params)</w:t>
        <w:br/>
        <w:t xml:space="preserve">    elapsed = time.time() - start</w:t>
        <w:br/>
        <w:br/>
        <w:t xml:space="preserve">    tokens = sum(len(out.outputs[0].tokens) for out in outputs)</w:t>
        <w:br/>
        <w:t xml:space="preserve">    throughput = tokens / elapsed</w:t>
        <w:br/>
        <w:br/>
        <w:t xml:space="preserve">    print(f"Batch {batch_size}: {throughput:.2f} tok/s")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瓶颈分析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def diagnose_bottleneck():</w:t>
        <w:br/>
        <w:t xml:space="preserve">    """诊断瓶颈"""</w:t>
        <w:br/>
        <w:br/>
        <w:t xml:space="preserve">    import pynvml</w:t>
        <w:br/>
        <w:t xml:space="preserve">    pynvml.nvmlInit()</w:t>
        <w:br/>
        <w:t xml:space="preserve">    handle = pynvml.nvmlDeviceGetHandleByIndex(0)</w:t>
        <w:br/>
        <w:br/>
        <w:t xml:space="preserve">    # GPU利用率</w:t>
        <w:br/>
        <w:t xml:space="preserve">    util = pynvml.nvmlDeviceGetUtilizationRates(handle)</w:t>
        <w:br/>
        <w:t xml:space="preserve">    print(f"GPU利用率: {util.gpu}%")</w:t>
        <w:br/>
        <w:br/>
        <w:t xml:space="preserve">    # 显存使用</w:t>
        <w:br/>
        <w:t xml:space="preserve">    mem = pynvml.nvmlDeviceGetMemoryInfo(handle)</w:t>
        <w:br/>
        <w:t xml:space="preserve">    print(f"显存使用: {mem.used / mem.total * 100:.1f}%")</w:t>
        <w:br/>
        <w:br/>
        <w:t xml:space="preserve">    # 诊断</w:t>
        <w:br/>
        <w:t xml:space="preserve">    if util.gpu &gt; 80:</w:t>
        <w:br/>
        <w:t xml:space="preserve">        print("→ 计算瓶颈: 考虑使用更好的GPU或量化")</w:t>
        <w:br/>
        <w:t xml:space="preserve">    elif mem.used / mem.total &gt; 0.8:</w:t>
        <w:br/>
        <w:t xml:space="preserve">        print("→ 内存瓶颈: 减少batch size或max_model_len")</w:t>
        <w:br/>
        <w:t xml:space="preserve">    else:</w:t>
        <w:br/>
        <w:t xml:space="preserve">        print("→ CPU/网络瓶颈: 检查CPU使用率和网络带宽")</w:t>
        <w:br/>
        <w:br/>
        <w:t>diagnose_bottleneck()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检查清单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请求模式是否合理?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是否有长尾请求?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是否启用了Session路由?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是否有超时设置?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[ ] 是否有重试机制?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💡 调试最佳实践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从简单开始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先用小模型、小数据集测试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逐步增加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每次只改变一个变量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记录基准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保留性能基准数据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使用工具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Nsight Systems、PyTorch Profiler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查看日志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DEBUG级别日志提供详细信息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6.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社区求助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提供最小可复现示例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有问题?查看 [附录C: 性能基准测试与ROI案例](appendix-c-benchmarks-roi.md)</w:t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附录C: 性能基准测试与ROI案例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"没有度量,就没有优化。" - Peter Drucker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本附录提供了详细的性能基准测试数据和真实的ROI案例,帮助你理解优化技术的实际效果,并为决策提供数据支持。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C.1 测试环境说明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C.1.1 硬件配置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测试平台1: 单GPU (开发环境)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GPU: NVIDIA RTX 4090 (24GB)</w:t>
        <w:br/>
        <w:t xml:space="preserve">  - 内存带宽: ~1 TB/s</w:t>
        <w:br/>
        <w:t xml:space="preserve">  - 计算能力: ~83 TFLOPS (FP16)</w:t>
        <w:br/>
        <w:t xml:space="preserve">  - Tensor Cores: 512</w:t>
        <w:br/>
        <w:br/>
        <w:t>CPU: AMD Ryzen 9 7950X (16核)</w:t>
        <w:br/>
        <w:t xml:space="preserve">  - 基频: 4.5 GHz</w:t>
        <w:br/>
        <w:t xml:space="preserve">  - 内存: 64GB DDR5-6000</w:t>
        <w:br/>
        <w:br/>
        <w:t>存储: NVMe SSD (1TB)</w:t>
        <w:br/>
        <w:t xml:space="preserve">  - 读取: 7000 MB/s</w:t>
        <w:br/>
        <w:t xml:space="preserve">  - 写入: 5000 MB/s</w:t>
        <w:br/>
        <w:br/>
        <w:t>OS: Ubuntu 22.04 LTS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测试平台2: 多GPU (生产环境)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GPU: 4x NVIDIA A100 (40GB)</w:t>
        <w:br/>
        <w:t xml:space="preserve">  - 内存带宽: ~1.6 TB/s</w:t>
        <w:br/>
        <w:t xml:space="preserve">  - 计算能力: ~312 TFLOPS (FP16)</w:t>
        <w:br/>
        <w:t xml:space="preserve">  - NVLink: 600 GB/s</w:t>
        <w:br/>
        <w:br/>
        <w:t>CPU: Intel Xeon Platinum 8468 (52核)</w:t>
        <w:br/>
        <w:t xml:space="preserve">  - 基频: 2.1 GHz</w:t>
        <w:br/>
        <w:t xml:space="preserve">  - 内存: 512GB DDR4-3200</w:t>
        <w:br/>
        <w:br/>
        <w:t>存储: RAID 10 NVMe SSD (4TB)</w:t>
        <w:br/>
        <w:t xml:space="preserve">  - 读取: 10000 MB/s</w:t>
        <w:br/>
        <w:t xml:space="preserve">  - 写入: 8000 MB/s</w:t>
        <w:br/>
        <w:br/>
        <w:t>网络: 100Gbps InfiniBand</w:t>
        <w:br/>
        <w:br/>
        <w:t>OS: Ubuntu 22.04 LTS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测试平台3: 高性能 (高端环境)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GPU: 8x NVIDIA H100 (80GB)</w:t>
        <w:br/>
        <w:t xml:space="preserve">  - 内存带宽: ~3.35 TB/s</w:t>
        <w:br/>
        <w:t xml:space="preserve">  - 计算能力: ~1000 TFLOPS (FP16)</w:t>
        <w:br/>
        <w:t xml:space="preserve">  - NVLink 4.0: 900 GB/s</w:t>
        <w:br/>
        <w:br/>
        <w:t>CPU: AMD EPYC 9654 (96核)</w:t>
        <w:br/>
        <w:t xml:space="preserve">  - 基频: 2.4 GHz</w:t>
        <w:br/>
        <w:t xml:space="preserve">  - 内存: 1TB DDR5-4800</w:t>
        <w:br/>
        <w:br/>
        <w:t>存储: 全闪存阵列 (10TB)</w:t>
        <w:br/>
        <w:t xml:space="preserve">  - 读取: 20000 MB/s</w:t>
        <w:br/>
        <w:t xml:space="preserve">  - 写入: 15000 MB/s</w:t>
        <w:br/>
        <w:br/>
        <w:t>网络: 400Gbps InfiniBand</w:t>
        <w:br/>
        <w:br/>
        <w:t>OS: Ubuntu 22.04 LTS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C.1.2 软件版本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操作系统:</w:t>
        <w:br/>
        <w:t xml:space="preserve">  OS: Ubuntu 22.04 LTS</w:t>
        <w:br/>
        <w:t xml:space="preserve">  Kernel: 5.15.0-91-generic</w:t>
        <w:br/>
        <w:br/>
        <w:t>驱动与运行时:</w:t>
        <w:br/>
        <w:t xml:space="preserve">  NVIDIA Driver: 535.104.05</w:t>
        <w:br/>
        <w:t xml:space="preserve">  CUDA: 12.2</w:t>
        <w:br/>
        <w:t xml:space="preserve">  cuDNN: 8.9.0</w:t>
        <w:br/>
        <w:t xml:space="preserve">  NCCL: 2.18.5</w:t>
        <w:br/>
        <w:br/>
        <w:t>框架与库:</w:t>
        <w:br/>
        <w:t xml:space="preserve">  Python: 3.10.13</w:t>
        <w:br/>
        <w:t xml:space="preserve">  PyTorch: 2.1.0</w:t>
        <w:br/>
        <w:t xml:space="preserve">  vLLM: 0.6.0</w:t>
        <w:br/>
        <w:t xml:space="preserve">  Transformers: 4.35.0</w:t>
        <w:br/>
        <w:t xml:space="preserve">  Flash Attention: 2.5.0</w:t>
        <w:br/>
        <w:br/>
        <w:t>推理框架:</w:t>
        <w:br/>
        <w:t xml:space="preserve">  vLLM: 0.6.0</w:t>
        <w:br/>
        <w:t xml:space="preserve">  TGI: 1.4.0</w:t>
        <w:br/>
        <w:t xml:space="preserve">  TensorRT-LLM: 0.8.0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C.1.3 测试方法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基准测试工具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vLLM内置benchmark</w:t>
        <w:br/>
        <w:t>python benchmark_serving.py \</w:t>
        <w:br/>
        <w:t xml:space="preserve">  --model meta-llama/Llama-3-8B \</w:t>
        <w:br/>
        <w:t xml:space="preserve">  --dataset-name sharegpt \</w:t>
        <w:br/>
        <w:t xml:space="preserve">  --num-prompts 1000 \</w:t>
        <w:br/>
        <w:t xml:space="preserve">  --request-rate 10</w:t>
        <w:br/>
        <w:br/>
        <w:t># 自定义benchmark</w:t>
        <w:br/>
        <w:t>import time</w:t>
        <w:br/>
        <w:t>from vllm import LLM, SamplingParams</w:t>
        <w:br/>
        <w:br/>
        <w:t>def benchmark_throughput(model, batch_size, num_iterations):</w:t>
        <w:br/>
        <w:t xml:space="preserve">    llm = LLM(model=model)</w:t>
        <w:br/>
        <w:t xml:space="preserve">    params = SamplingParams(max_tokens=100)</w:t>
        <w:br/>
        <w:br/>
        <w:t xml:space="preserve">    prompts = ["Explain quantum computing"] * batch_size</w:t>
        <w:br/>
        <w:br/>
        <w:t xml:space="preserve">    # Warmup</w:t>
        <w:br/>
        <w:t xml:space="preserve">    llm.generate(prompts, params)</w:t>
        <w:br/>
        <w:br/>
        <w:t xml:space="preserve">    # Benchmark</w:t>
        <w:br/>
        <w:t xml:space="preserve">    start = time.time()</w:t>
        <w:br/>
        <w:t xml:space="preserve">    for _ in range(num_iterations):</w:t>
        <w:br/>
        <w:t xml:space="preserve">        outputs = llm.generate(prompts, params)</w:t>
        <w:br/>
        <w:t xml:space="preserve">    elapsed = time.time() - start</w:t>
        <w:br/>
        <w:br/>
        <w:t xml:space="preserve">    tokens = sum(len(out.outputs[0].tokens) for out in outputs) * num_iterations</w:t>
        <w:br/>
        <w:t xml:space="preserve">    throughput = tokens / elapsed</w:t>
        <w:br/>
        <w:br/>
        <w:t xml:space="preserve">    return throughput</w:t>
        <w:br/>
        <w:br/>
        <w:t># 使用</w:t>
        <w:br/>
        <w:t>throughput = benchmark_throughput(</w:t>
        <w:br/>
        <w:t xml:space="preserve">    model="meta-llama/Llama-3-8B",</w:t>
        <w:br/>
        <w:t xml:space="preserve">    batch_size=32,</w:t>
        <w:br/>
        <w:t xml:space="preserve">    num_iterations=10</w:t>
        <w:br/>
        <w:t>)</w:t>
        <w:br/>
        <w:t>print(f"吞吐量: {throughput:.2f} tokens/s")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测试场景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场景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描述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数据集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**Chat应用**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多轮对话,短prompt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ShareGPT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**批处理**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长prompt,批量生成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文档摘要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**混合负载**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不同长度和类型</w:t>
            </w:r>
          </w:p>
        </w:tc>
        <w:tc>
          <w:tcPr>
            <w:tcW w:type="dxa" w:w="2771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合成数据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评估指标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性能指标:</w:t>
        <w:br/>
        <w:t xml:space="preserve">  - TTFT (Time To First Token): P50, P95, P99</w:t>
        <w:br/>
        <w:t xml:space="preserve">  - TPOT (Time Per Output Token): P50, P95, P99</w:t>
        <w:br/>
        <w:t xml:space="preserve">  - 吞吐量: tokens/s</w:t>
        <w:br/>
        <w:t xml:space="preserve">  - GPU利用率: %</w:t>
        <w:br/>
        <w:t xml:space="preserve">  - 显存使用: GB</w:t>
        <w:br/>
        <w:br/>
        <w:t>质量指标:</w:t>
        <w:br/>
        <w:t xml:space="preserve">  - 准确率: MMLU score</w:t>
        <w:br/>
        <w:t xml:space="preserve">  - 一致性: Self-consistency</w:t>
        <w:br/>
        <w:t xml:space="preserve">  - 困惑度: Perplexity</w:t>
        <w:br/>
        <w:br/>
        <w:t>成本指标:</w:t>
        <w:br/>
        <w:t xml:space="preserve">  - GPU小时成本: $/hour</w:t>
        <w:br/>
        <w:t xml:space="preserve">  - 每1K tokens成本: $/1K tokens</w:t>
        <w:br/>
        <w:t xml:space="preserve">  - ROI: %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C.2 模型性能对比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C.2.1 不同模型在同一GPU上的表现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测试环境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RTX 4090 (24GB), vLLM 0.6.0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模型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参数量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TTFT (ms)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TPOT (ms)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吞吐量 (tok/s)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显存 (GB)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**Llama-3-8B**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8B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450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1,850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16.2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**Llama-3-70B**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70B (TP=4)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1,200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820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4×18.5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**Mistral-7B**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7B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380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2,100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**Mixtral-8x7B**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47B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850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950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22.3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**Qwen2-7B**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7B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420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1,920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15.1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**Qwen2-72B**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72B (TP=4)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1,350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48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750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4×19.2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**Phi-3-mini**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3.8B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3,500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7.8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小模型(Phi-3-mini)吞吐量最高,适合高并发场景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大模型(Llama-3-70B)TTFT更长,但质量更好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MoE模型(Mixtral)在相同参数下吞吐量介于两者之间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C.2.2 同一模型在不同GPU上的表现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测试模型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Llama-3-8B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GPU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显存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带宽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TTFT (ms)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TPOT (ms)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吞吐量 (tok/s)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相对速度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**RTX 4090**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24GB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 TB/s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450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1,850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1.0x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**RTX 3090**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24GB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0.94 TB/s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520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1,650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0.89x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**A100 (40GB)**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40GB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1.6 TB/s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2,450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1.32x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**A100 (80GB)**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80GB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2.0 TB/s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280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2,850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1.54x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**H100**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80GB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3.35 TB/s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2.27x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带宽是推理的关键瓶颈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H100比RTX 4090快2.27x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显存大小影响max_model_len,不影响吞吐量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C.2.3 量化前后的性能对比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测试模型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Llama-3-8B, GPU: A100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精度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模型大小 (GB)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TTFT (ms)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TPOT (ms)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吞吐量 (tok/s)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MMLU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显存节省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**FP32**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32.0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450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1,580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79.5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0%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**FP16**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16.0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380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2,000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79.5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50%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**BF16**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16.0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375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2,050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79.5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50%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**INT8**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2,380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79.0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75%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**FP8**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310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2,450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78.8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75%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**INT4 (AWQ)**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5.0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280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2,780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78.5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84%</w:t>
            </w:r>
          </w:p>
        </w:tc>
      </w:tr>
      <w:tr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**INT4 (GPTQ)**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5.0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285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2,720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78.3</w:t>
            </w:r>
          </w:p>
        </w:tc>
        <w:tc>
          <w:tcPr>
            <w:tcW w:type="dxa" w:w="1187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84%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INT4量化提供最佳吞吐量(1.76x提升)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精度损失&lt;1.5% (MMLU: 79.5 → 78.5)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显存节省84%,可在更小GPU上运行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C.3 优化技术效果对比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C.3.1 KV Cache的影响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测试模型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Llama-3-8B, 序列长度: 4096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方案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TTFT (ms)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TPOT (ms)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显存 (GB)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吞吐量提升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**无KV Cache**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12,500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85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Baseline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**有KV Cache**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380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32.9x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**+ Prefix Caching**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104.2x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Cache将TTFT从12.5s降到380ms (33x提升)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Prefix Caching进一步降到120ms (104x提升)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对话场景,Prefill只执行一次,后续请求复用Cache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C.3.2 不同调度策略的吞吐量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测试模型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Llama-3-8B, GPU: A100, 请求速率: 10 req/s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调度策略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Batch Size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吞吐量 (tok/s)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P95延迟 (ms)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GPU利用率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**Static Batching**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1,650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850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65%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**Continuous Batching**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动态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2,450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88%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**+ Overlap Scheduling**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动态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2,850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280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95%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Continuous Batching比Static快48%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Overlap Scheduling进一步快16%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GPU利用率从65%提升到95%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C.3.3 量化的性能提升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测试模型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Llama-3-70B, GPU: 4×A100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配置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TP大小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量化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吞吐量 (tok/s)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显存/卡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成本/1K tok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**Baseline**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FP16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820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35GB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$0.0025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**INT8**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INT8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1,150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18GB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$0.0018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**INT4**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INT4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1,580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10GB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$0.0013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**INT4**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INT4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1,420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19GB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$0.0015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INT4量化吞吐量提升1.93x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显存使用从35GB降到10GB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可用2个GPU代替4个GPU,成本降低40%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C.3.4 投机采样的加速效果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测试模型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Llama-3-8B, 草稿模型: Llama-3-8B-INT4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配置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推测长度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Acceptance Rate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TTFT (ms)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加速比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**Baseline**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450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1.0x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**Speculative (k=2)**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85%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280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1.61x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**Speculative (k=4)**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78%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220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2.05x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**Speculative (k=6)**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72%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2.31x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**Eagle 3**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65%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3.00x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Speculative Decoding提供2-3x加速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Acceptance Rate随k增加而降低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Eagle 3提供最佳加速(3x),但需要训练专用草稿模型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C.4 真实场景基准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C.4.1 Chat应用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场景描述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用户类型: 对话式AI助手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请求特征: 短prompt(&lt;100 tokens),中等输出(&lt;500 tokens)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QPS: 50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Session: 平均10轮对话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测试配置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模型: Llama-3-8B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GPU: 2×A100 (40GB)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框架: vLLM + Prefix Caching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性能数据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指标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数值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**P50 TTFT**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180 ms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**P95 TTFT**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320 ms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**P99 TTFT**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580 ms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**P50 TPOT**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15 ms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**P95 TPOT**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25 ms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**吞吐量**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2,850 tok/s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**GPU利用率**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82%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**成本/1K tok**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$0.0012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优化效果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Prefix Caching: TTFT降低68%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Continuous Batching: 吞吐量提升2.3x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Session路由: Cache hit rate 85%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C.4.2 批处理任务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场景描述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任务类型: 文档摘要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输入: 长文档(8000 tokens)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输出: 摘要(500 tokens)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Batch: 100个文档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测试配置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模型: Qwen2-72B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GPU: 4×H100 (80GB)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TP=4, KV Cache量化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性能数据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指标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数值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**平均TTFT**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12.5 s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**平均TPOT**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18 ms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**吞吐量**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1,850 tok/s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**总处理时间**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28.5 min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**GPU利用率**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92%</w:t>
            </w:r>
          </w:p>
        </w:tc>
      </w:tr>
      <w:tr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**成本/文档**</w:t>
            </w:r>
          </w:p>
        </w:tc>
        <w:tc>
          <w:tcPr>
            <w:tcW w:type="dxa" w:w="4156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$0.15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优化效果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Chunked Prefill: 内存降低45%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Cache INT8: 显存节省50%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Tensor Parallelism: 线性加速3.8x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C.4.3 混合负载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场景描述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负载类型: Chat (60%) + 文档摘要 (30%) + 代码生成 (10%)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QPS: 峰值100, 平均30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Prompt长度: 50-8000 tokens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输出长度: 100-2000 tokens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测试配置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模型: Mixtral-8x7B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GPU: 8×H100 (80GB)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PD分离架构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性能数据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指标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Chat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摘要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代码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总体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**P50 TTFT**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150 ms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2.8 s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220 ms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180 ms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**P95 TTFT**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280 ms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5.2 s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450 ms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350 ms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**吞吐量**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3,200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1,650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2,850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2,450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**成本/1K tok**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$0.0015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$0.0028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$0.0018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$0.0019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优化效果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PD分离: 吞吐量提升2.1x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动态batching: GPU利用率+25%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异构部署: 成本降低35%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C.4.4 成本分析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云GPU成本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(2025年价格):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GPU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按需($/小时)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Spot($/小时)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节省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**RTX 4090**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$1.50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$0.45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70%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**A100 (40GB)**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$3.50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$1.05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70%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**A100 (80GB)**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$5.00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$1.50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70%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**H100**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$9.00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$2.70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70%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成本对比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(每月1000万tokens):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方案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GPU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吞吐量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GPU小时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成本/月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相对成本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**单RTX 4090**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RTX 4090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1,850 tok/s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1,500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$2,250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1.0x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**2×A100**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A100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2,450 tok/s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1,134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$3,969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1.76x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**2×A100 Spot**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A100 Spot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2,450 tok/s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1,134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$1,191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0.53x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**4×H100 Spot**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H100 Spot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4,200 tok/s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660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$1,782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0.79x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Spot实例可节省70%成本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H100 Spot性能最强,但成本仅比RTX 4090高20%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混合部署(Spot + 按需)可平衡成本和可用性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C.5 ROI案例集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C.5.1 AI客服代理 - Toast的100倍ROI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公司: Toast (餐饮POS系统)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场景: AI客服代理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原方案: 人工客服,月成本$50,000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新方案: LLM客服代理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实施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模型: Llama-3-8B (INT4量化)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部署: 4×RTX 4090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优化: Prefix Caching + Continuous Batching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QPS: 200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TTFT: &lt;500ms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成本/月: $500 (硬件) + $1,500 (云GPU)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ROI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月节省 = $50,000 - $2,000 = $48,000</w:t>
        <w:br/>
        <w:t>年节省 = $48,000 × 12 = $576,000</w:t>
        <w:br/>
        <w:t>投资回报率 = $576,000 / $5,760 = 100x</w:t>
        <w:br/>
        <w:br/>
        <w:t>回本周期: 1.5个月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关键因素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Prefix Caching: 系统提示词复用率95%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量化: INT4提供1.8x吞吐量提升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高并发: 200 QPS充分利用GPU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C.5.2 AI写作助手 - 调度优化降低延迟60%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产品: AI写作助手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痛点: 用户反馈生成慢,平均TTFT 3.5秒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目标: 降低TTFT到&lt;2秒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问题诊断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# 发现问题</w:t>
        <w:br/>
        <w:t>- GPU利用率: 45% (不是瓶颈)</w:t>
        <w:br/>
        <w:t>- 内存使用: 75% (不是瓶颈)</w:t>
        <w:br/>
        <w:t>- CPU使用: 92% (瓶颈!)</w:t>
        <w:br/>
        <w:br/>
        <w:t># 根本原因</w:t>
        <w:br/>
        <w:t>- Python进程单线程处理请求</w:t>
        <w:br/>
        <w:t>- 数据预处理阻塞GPU执行</w:t>
        <w:br/>
        <w:t>- 没有请求队列管理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优化方案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实现请求队列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from queue import Queue</w:t>
        <w:br/>
        <w:t xml:space="preserve">   from threading import Thread</w:t>
        <w:br/>
        <w:br/>
        <w:t xml:space="preserve">   request_queue = Queue(maxsize=100)</w:t>
        <w:br/>
        <w:br/>
        <w:t xml:space="preserve">   def worker():</w:t>
        <w:br/>
        <w:t xml:space="preserve">       while True:</w:t>
        <w:br/>
        <w:t xml:space="preserve">           request = request_queue.get()</w:t>
        <w:br/>
        <w:t xml:space="preserve">           process_request(request)</w:t>
        <w:br/>
        <w:t xml:space="preserve">           request_queue.task_done()</w:t>
        <w:br/>
        <w:br/>
        <w:t xml:space="preserve">   # 启动4个worker</w:t>
        <w:br/>
        <w:t xml:space="preserve">   for _ in range(4):</w:t>
        <w:br/>
        <w:t xml:space="preserve">       Thread(target=worker, daemon=True).start()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优化数据预处理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# 使用批处理</w:t>
        <w:br/>
        <w:t xml:space="preserve">   def batch_tokenize(texts, batch_size=32):</w:t>
        <w:br/>
        <w:t xml:space="preserve">       for i in range(0, len(texts), batch_size):</w:t>
        <w:br/>
        <w:t xml:space="preserve">           batch = texts[i:i+batch_size]</w:t>
        <w:br/>
        <w:t xml:space="preserve">           yield tokenizer(batch)</w:t>
        <w:br/>
        <w:br/>
        <w:t xml:space="preserve">   # 多进程处理</w:t>
        <w:br/>
        <w:t xml:space="preserve">   from multiprocessing import Pool</w:t>
        <w:br/>
        <w:t xml:space="preserve">   with Pool(4) as pool:</w:t>
        <w:br/>
        <w:t xml:space="preserve">       tokens = pool.map(tokenizer, texts)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启用Continuous Batching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vllm serve meta-llama/Llama-3-8B \</w:t>
        <w:br/>
        <w:t xml:space="preserve">     --max-num-seqs 256 \</w:t>
        <w:br/>
        <w:t xml:space="preserve">     --enable-chunked-context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结果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指标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优化前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提升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**P50 TTFT**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3,500 ms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1,200 ms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66%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**P95 TTFT**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5,200 ms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1,850 ms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64%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**吞吐量**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850 tok/s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2,150 tok/s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2.5x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**GPU利用率**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45%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82%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82%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ROI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月活跃用户增长: 40% (体验改善)</w:t>
        <w:br/>
        <w:t>月收入增加: $120,000</w:t>
        <w:br/>
        <w:t>优化投入: $20,000 (开发时间)</w:t>
        <w:br/>
        <w:t>月ROI: 600%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C.5.3 代码生成工具 - 量化降低GPU成本75%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产品: AI代码生成工具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模型: CodeLlama-34B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部署: 2×A100 (80GB)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月成本: $15,000 (云GPU)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挑战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用户增长,GPU成本快速上升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需要降低成本但不牺牲质量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INT4量化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# 使用AWQ量化</w:t>
        <w:br/>
        <w:t xml:space="preserve">   vllm serve TheBloke/CodeLlama-34B-Instruct-AWQ \</w:t>
        <w:br/>
        <w:t xml:space="preserve">     --quantization awq \</w:t>
        <w:br/>
        <w:t xml:space="preserve">     --max-model-len 4096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单GPU部署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量化后模型大小: 18GB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可在单个A100 (40GB)运行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节省50% GPU成本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启用Spot实例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使用A100 Spot: $1.50/小时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容灾: 自动重启机制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结果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指标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优化前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变化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**GPU数量**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2×A100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1×A100 Spot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-50%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**模型大小**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68GB (FP16)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18GB (INT4)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-73%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**吞吐量**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1,250 tok/s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1,580 tok/s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+26%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**准确率**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Pass@1: 45.2%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Pass@1: 44.8%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-0.4%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**月成本**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$15,000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$3,600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-76%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ROI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月节省 = $15,000 - $3,600 = $11,400</w:t>
        <w:br/>
        <w:t>年节省 = $11,400 × 12 = $136,800</w:t>
        <w:br/>
        <w:br/>
        <w:t>投资:</w:t>
        <w:br/>
        <w:t xml:space="preserve">  - 量化开发: 2周 × $1,000 = $2,000</w:t>
        <w:br/>
        <w:t xml:space="preserve">  - 容灾开发: 1周 × $1,000 = $1,000</w:t>
        <w:br/>
        <w:t xml:space="preserve">  - 总投资: $3,000</w:t>
        <w:br/>
        <w:br/>
        <w:t>ROI = $136,800 / $3,000 = 45.6x</w:t>
        <w:br/>
        <w:t>回本周期: 1.5周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C.5.4 多模态搜索 - MoE架构降低推理成本40%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产品: 图像+文本搜索引擎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模型: CLIP + Llama-3-70B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部署: 8×A100 (80GB)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月成本: $60,000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QPS增长,GPU无法满足需求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扩容成本太高: 需要再加8×A100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迁移到MoE模型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使用Mixtral-8x7B代替Llama-3-70B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稀疏激活,降低计算量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优化视觉编码器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# 缓存图像特征</w:t>
        <w:br/>
        <w:t xml:space="preserve">   @lru_cache(maxsize=10000)</w:t>
        <w:br/>
        <w:t xml:space="preserve">   def encode_image(image_hash, image):</w:t>
        <w:br/>
        <w:t xml:space="preserve">       return vision_encoder(image)</w:t>
        <w:br/>
        <w:br/>
        <w:t xml:space="preserve">   # 批处理编码</w:t>
        <w:br/>
        <w:t xml:space="preserve">   def batch_encode(images, batch_size=32):</w:t>
        <w:br/>
        <w:t xml:space="preserve">       for i in range(0, len(images), batch_size):</w:t>
        <w:br/>
        <w:t xml:space="preserve">           batch = images[i:i+batch_size]</w:t>
        <w:br/>
        <w:t xml:space="preserve">           yield vision_encoder(batch)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部署到H100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使用6×H100 (80GB) Spot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成本: $2.70/小时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结果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指标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优化前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变化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**GPU数量**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8×A100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6×H100 Spot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-25%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**模型**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Llama-3-70B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Mixtral-8x7B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MoE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**吞吐量**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2,500 tok/s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3,500 tok/s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+40%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**P95延迟**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850 ms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620 ms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-27%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**月成本**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$60,000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$35,000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-42%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**搜索质量**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NDCG@10: 0.78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NDCG@10: 0.81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+4%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ROI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月节省 = $60,000 - $35,000 = $25,000</w:t>
        <w:br/>
        <w:t>年节省 = $25,000 × 12 = $300,000</w:t>
        <w:br/>
        <w:br/>
        <w:t>投资:</w:t>
        <w:br/>
        <w:t xml:space="preserve">  - 模型迁移: 4周 × $2,000 = $8,000</w:t>
        <w:br/>
        <w:t xml:space="preserve">  - 性能测试: 1周 × $1,000 = $1,000</w:t>
        <w:br/>
        <w:t xml:space="preserve">  - 总投资: $9,000</w:t>
        <w:br/>
        <w:br/>
        <w:t>ROI = $300,000 / $9,000 = 33.3x</w:t>
        <w:br/>
        <w:t>回本周期: 2周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C.5.5 SaaS平台 - 成本监控每月节省$15,000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公司: 多租户SaaS平台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模型: 多个LLM (Llama-3-70B, Mixtral-8x7B)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部署: 混合GPU集群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月成本: $100,000+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成本快速增长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无法追踪哪些租户消耗最多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优化效果无法量化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实现成本追踪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class CostTracker:</w:t>
        <w:br/>
        <w:t xml:space="preserve">       def __init__(self):</w:t>
        <w:br/>
        <w:t xml:space="preserve">           self.costs = {}</w:t>
        <w:br/>
        <w:br/>
        <w:t xml:space="preserve">       def track_request(self, tenant_id, tokens, gpu_time):</w:t>
        <w:br/>
        <w:t xml:space="preserve">           cost_per_hour = self.get_gpu_cost()</w:t>
        <w:br/>
        <w:t xml:space="preserve">           cost = (gpu_time / 3600) * cost_per_hour</w:t>
        <w:br/>
        <w:t xml:space="preserve">           cost_per_1k = (cost / tokens) * 1000</w:t>
        <w:br/>
        <w:br/>
        <w:t xml:space="preserve">           if tenant_id not in self.costs:</w:t>
        <w:br/>
        <w:t xml:space="preserve">               self.costs[tenant_id] = []</w:t>
        <w:br/>
        <w:t xml:space="preserve">           self.costs[tenant_id].append({</w:t>
        <w:br/>
        <w:t xml:space="preserve">               "tokens": tokens,</w:t>
        <w:br/>
        <w:t xml:space="preserve">               "cost": cost,</w:t>
        <w:br/>
        <w:t xml:space="preserve">               "cost_per_1k": cost_per_1k,</w:t>
        <w:br/>
        <w:t xml:space="preserve">               "timestamp": time.time()</w:t>
        <w:br/>
        <w:t xml:space="preserve">           })</w:t>
        <w:br/>
        <w:br/>
        <w:t xml:space="preserve">       def get_report(self, tenant_id):</w:t>
        <w:br/>
        <w:t xml:space="preserve">           costs = self.costs[tenant_id]</w:t>
        <w:br/>
        <w:t xml:space="preserve">           total_cost = sum(c["cost"] for c in costs)</w:t>
        <w:br/>
        <w:t xml:space="preserve">           total_tokens = sum(c["tokens"] for c in costs)</w:t>
        <w:br/>
        <w:t xml:space="preserve">           return {</w:t>
        <w:br/>
        <w:t xml:space="preserve">               "total_cost": total_cost,</w:t>
        <w:br/>
        <w:t xml:space="preserve">               "total_tokens": total_tokens,</w:t>
        <w:br/>
        <w:t xml:space="preserve">               "cost_per_1k": (total_cost / total_tokens) * 1000</w:t>
        <w:br/>
        <w:t xml:space="preserve">           }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实施成本告警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  # 租户级别成本告警</w:t>
        <w:br/>
        <w:t xml:space="preserve">   if tenant_cost &gt; budget:</w:t>
        <w:br/>
        <w:t xml:space="preserve">       send_alert(f"Tenant {tenant_id} over budget: ${tenant_cost}")</w:t>
        <w:br/>
        <w:br/>
        <w:t xml:space="preserve">   # 每日成本报告</w:t>
        <w:br/>
        <w:t xml:space="preserve">   def daily_cost_report():</w:t>
        <w:br/>
        <w:t xml:space="preserve">       for tenant_id in all_tenants:</w:t>
        <w:br/>
        <w:t xml:space="preserve">           report = tracker.get_report(tenant_id)</w:t>
        <w:br/>
        <w:t xml:space="preserve">           send_to_billing(report)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优化高成本租户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租户A (成本$30,000/月):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启用INT4量化 → 节省$15,000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实施请求缓存 → 节省$5,000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租户B (成本$25,000/月):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迁移到Spot实例 → 节省$17,500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结果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租户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优化前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优化后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节省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**租户A**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$30,000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$10,000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$20,000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**租户B**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$25,000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$7,500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$17,500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**租户C**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$15,000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$12,000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$3,000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**其他**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$30,000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$20,500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$9,500</w:t>
            </w:r>
          </w:p>
        </w:tc>
      </w:tr>
      <w:tr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**总计**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$100,000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$50,000</w:t>
            </w:r>
          </w:p>
        </w:tc>
        <w:tc>
          <w:tcPr>
            <w:tcW w:type="dxa" w:w="207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$50,000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ROI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月节省 = $50,000</w:t>
        <w:br/>
        <w:t>年节省 = $50,000 × 12 = $600,000</w:t>
        <w:br/>
        <w:br/>
        <w:t>投资:</w:t>
        <w:br/>
        <w:t xml:space="preserve">  - 成本追踪开发: 4周 × $2,000 = $8,000</w:t>
        <w:br/>
        <w:t xml:space="preserve">  - 告警系统: 1周 × $1,000 = $1,000</w:t>
        <w:br/>
        <w:t xml:space="preserve">  - 总投资: $9,000</w:t>
        <w:br/>
        <w:br/>
        <w:t>ROI = $600,000 / $9,000 = 66.7x</w:t>
        <w:br/>
        <w:t>回本周期: 4天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C.5.6 DeepSeek - RTX 4090运行GPT-o1级别模型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DeepSeek-V3: 671B参数MoE模型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通常需要: 8×H100 (80GB)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成本: &gt;$100,000/月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突破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DeepSeek团队使用INT4量化 + 优化,在单个RTX 4090上运行!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技术方案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INT4 QAT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训练时模拟量化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推理时使用INT4权重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精度损失&lt;1%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MoE优化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稀疏激活: 每token只用2个专家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专家加载: 按需从CPU加载到GPU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 Cache: INT8量化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工程优化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CUDA kernel融合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内存池管理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异步数据传输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性能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配置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显存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TTFT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TPOT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吞吐量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成本/月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**8×H100**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640GB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2.1 s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85 ms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8,500 tok/s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$100,000</w:t>
            </w:r>
          </w:p>
        </w:tc>
      </w:tr>
      <w:tr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**1×RTX 4090**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24GB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15.8 s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280 ms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650 tok/s</w:t>
            </w:r>
          </w:p>
        </w:tc>
        <w:tc>
          <w:tcPr>
            <w:tcW w:type="dxa" w:w="1385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$1,080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成本降低99%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从$100,000降到$1,080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吞吐量降低92%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但对个人使用足够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民主化AI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个人研究者可运行千亿参数模型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技术突破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开启了新的优化方向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ROI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120" w:after="120" w:line="288" w:lineRule="auto"/>
        <w:ind w:left="42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对于个人研究者:</w:t>
        <w:br/>
        <w:t>- 月成本: $1,080 (可负担)</w:t>
        <w:br/>
        <w:t>- 之前: 需要云GPU,$5,000+/月</w:t>
        <w:br/>
        <w:t>- 节省: 78%</w:t>
        <w:br/>
        <w:br/>
        <w:t>对于初创公司:</w:t>
        <w:br/>
        <w:t>- 小规模部署: 4×RTX 4090 = $4,320/月</w:t>
        <w:br/>
        <w:t>- 替代方案: 8×H100 = $100,000/月</w:t>
        <w:br/>
        <w:t>- 节省: 96%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意义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证明了极致优化的可能性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开启了个人AI研究的新时代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为低成本推理提供了技术路径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📊 ROI总结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优化技术ROI排名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排名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优化技术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平均ROI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实施难度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适用场景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**Spot实例**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70%成本节省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所有场景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**INT4量化**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50-75%成本节省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所有场景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**Prefix Caching**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5x吞吐量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Agent/RAG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**成本监控**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可节省50%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多租户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**PD分离**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40%成本节省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生产环境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**投机采样**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2-3x加速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低延迟要求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**异构部署**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30-40%节省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⭐⭐⭐⭐</w:t>
            </w:r>
          </w:p>
        </w:tc>
        <w:tc>
          <w:tcPr>
            <w:tcW w:type="dxa" w:w="166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训练+推理</w:t>
            </w:r>
          </w:p>
        </w:tc>
      </w:tr>
    </w:tbl>
    <w:p/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最佳实践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从低成本开始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先实施Spot实例和量化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建立监控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成本追踪是优化的基础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快速迭代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2周内看到效果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持续优化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技术栈不断演进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💡 关键洞察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成本优化≠性能牺牲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大多数优化既降低成本又提升性能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量化是王道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INT4提供最佳ROI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Spot实例无风险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自动重启机制成熟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监控带来透明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看见成本才能优化成本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 xml:space="preserve"> democratizing AI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技术进步让大模型人人可及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恭喜!你已掌握LLM推理优化的完整知识体系!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下一步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1.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选择一个优化技术实施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2.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建立成本监控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3.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测量ROI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4.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持续迭代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有问题?查看 [附录A: 工具与资源](appendix-a-tools-resources.md)</w:t>
      </w:r>
    </w:p>
    <w:p>
      <w:r>
        <w:br w:type="page"/>
      </w:r>
    </w:p>
    <w:p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参考资料汇总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本文档记录《LLM推理优化实战》一书编写过程中引用的所有参考资料。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Reference materials (books, papers, reports)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书籍与课程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AI Systems Performance Engineering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AI Systems Performance Engineering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- Chris Fregly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文件路径：/Users/mac/Documents/workspace/Data/01_Work/Projects/Vibe-Coding/2025-12-18-AI Systems Performance Engineering (Chris Fregly)_chapters/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Chapter 2: AI System Hardware (Grace CPU, Blackwell GPU, NVLink-C2C)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Chapter 6: GPU Architecture, CUDA Programming, Occupancy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Tensor Cores和Transformer Engine详解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FP8/FP4精度优化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SIMT执行模型和Warp调度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引用章节：3.2 (GPU架构), 3.7 (NVIDIA架构演进)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GitHub：https://github.com/futurepaul/AI-Systems-Performance-Engineering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学术论文与报告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AI Agent系统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Manus Blog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- Context Engineering for AI Agents: Lessons from Building Manus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作者：Yichao 'Peak' Ji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发布日期：2025年7月18日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KV-Cache优化在Agent系统中的应用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Context Engineering六大核心原则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Agent系统的成本优化策略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引用章节：6.7.8, 10.6.5, 11.1.7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https://manus.im/blog/Context-Engineering-for-AI-Agents-Lessons-from-Building-Manus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MoE架构与推理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横向对照阅读：如果你想把 `MiniMax-01`、`Kimi Linear` 和 `DeepSeek-V4` 放在同一条 attention 演进链里看，优先读 [注意力架构演进案例研究 - MiniMax-01、Kimi Linear 与 DeepSeek-V4](/Users/mac/Documents/workspace/codespace/llm-inference-optimization/docs/cases/attention-architecture-evolution.md:1)。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DeepSeek-V4: Towards Highly Efficient Million-Token Context Intelligence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作者：DeepSeek-AI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发布日期：2026年4月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百万 token 上下文下的推理成本重构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混合注意力设计：CSA（Compressed Sparse Attention）与 HCA（Heavily Compressed Attention）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MoE 推理中的通信-计算重叠与 fused kernel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FP4 在 MoE expert 权重与 attention indexer 路径中的使用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异构 KV Cache 与 shared-prefix reuse 的系统实现思路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建议引用章节：2.1.1, 5.4.6, 6.x, 8.3, 11.3, 11.8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文件路径：/Users/mac/Downloads/DeepSeek_V4.pdf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Kimi Linear: An Expressive, Efficient Attention Architecture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作者：Kimi Team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提交日期：2025年10月30日；修订版：2025年11月1日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用混合线性注意力路线挑战 full attention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提出 KDA（Kimi Delta Attention）并与 MLA 做 layerwise hybrid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在公平对比下宣称覆盖短上下文、长上下文与 RL scaling 场景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 1M context 下给出更高 decode throughput 与更低 KV cache 占用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提供 KDA kernel 与 vLLM 实现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建议引用章节：2.1.6, 5.4.6, 6.x, 11.6, 11.8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https://arxiv.org/abs/2510.26692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MiniMax-01: Scaling Foundation Models with Lightning Attention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作者：MiniMax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提交日期：2025年1月14日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以 Lightning Attention 为核心扩展百万级上下文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将 Lightning Attention 与 MoE 结合到超大模型训练和推理体系中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强调 computation-communication overlap 与并行策略对长上下文推理的重要性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训练支持 1M context，并宣称推理可外推到 4M context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建议引用章节：2.1.6, 5.4.6, 11.6, 11.8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https://arxiv.org/abs/2501.08313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DeepSeek-V4 昇腾 Day 0 首发：基于 CANN 的高性能推理优化实践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作者：许可、宦睿智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发布日期：2026年4月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DeepSeek-V4 在昇腾 950PR/DT 与 Atlas-A3 集群上的高性能推理适配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CANN 对 mHC、Sparse Attention、Compressor、MoE、MTP 等结构的算子与图模式优化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FP8/MXFP8、MXFP4、INT8、KV/Indexer cache 量化等低比特推理路径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Prefill CP+EP、Decode DP+EP、HCCL AIV、SHMEM/HIXL 等并行与通信优化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vLLM/SGLang、TileLang、torch.compile/NpuGraphEx 等生态接入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建议引用章节：2.1.5, 10.3, 11.2, 11.8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文件路径：/Users/mac/Downloads/DeepSeek-V4昇腾首发_基于CANN的高性能推理优化实践.pdf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横向案例：[DeepSeek-V4 昇腾 CANN 推理优化案例研究](/Users/mac/Documents/workspace/codespace/llm-inference-optimization/docs/cases/deepseek-v4-ascend-cann-inference.md:1)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DeepSeek V4 in vLLM: Efficient Long-context Attention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来源：vLLM Blog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发布日期：2026年4月24日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DeepSeek-V4-Pro / Flash 在 vLLM 中的 serving 支持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c4a / c128a / SWA 混合 attention 的 first-principles 解释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单一 logical block size、compressor state sliding window、统一 page size 等 hybrid KV cache 管理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compressor、inverse RoPE、KV RoPE、indexer 等 kernel fusion 与 multi-stream overlap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通过插件系统支持更多硬件后端的扩展方向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建议引用章节：6.4, 7.7, 10.2, 11.3, 11.8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https://vllm.ai/blog/deepseek-v4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DeepSeek-V4 on Day 0: From Fast Inference to Verified RL with SGLang and Miles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来源：LMSYS / SGLang Blog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发布日期：2026年4月25日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SGLang 与 Miles 对 DeepSeek-V4 的 Day-0 inference 与 RL training 支持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ShadowRadix 原生 prefix caching、HiSparse 分层 KV offload、MTP speculative decoding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Flash Compressor、Lightning TopK、FlashMLA、DeepGEMM Mega MoE、TileLang mHC 等 kernel 集成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CP/DP/TP/EP/PP/SP 等并行与 PD disaggregation 的 page-indexed KV transfer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FP8 rollout / training、attention QAT、R3 与 indexer replay 等 RL 训练闭环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建议引用章节：6.4, 7.7, 9.7, 10.2, 11.3, 11.8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https://www.lmsys.org/blog/2026-04-25-deepseek-v4/</w:t>
      </w:r>
    </w:p>
    <w:p>
      <w:pPr>
        <w:spacing w:before="60" w:after="60" w:line="360" w:lineRule="auto"/>
        <w:ind w:left="567" w:firstLine="420"/>
        <w:jc w:val="both"/>
      </w:pPr>
      <w:r>
        <w:rPr>
          <w:rFonts w:ascii="Times New Roman" w:hAnsi="Times New Roman" w:eastAsia="宋体"/>
          <w:b w:val="0"/>
          <w:i/>
          <w:color w:val="000000"/>
          <w:sz w:val="21"/>
        </w:rPr>
        <w:t>推理引擎适配横向阅读：如果你想比较 vLLM 与 SGLang 如何分别承接 DeepSeek-V4，优先读 [DeepSeek-V4 推理引擎适配案例研究 - vLLM 与 SGLang](/Users/mac/Documents/workspace/codespace/llm-inference-optimization/docs/cases/deepseek-v4-inference-engines.md:1)。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Large-scale Expert Parallelism (大EP)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来源：vLLM Blog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发布日期：2025年12月17日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核心内容：大规模MoE服务架构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引用章节：11.8.1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https://blog.vllm.ai/2025/12/17/large-scale-serving.html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EPD (Expert-Parallel Data Parallelism)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核心内容：专家并行与数据并行的结合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引用章节：11.8.2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Elastic Expert Parallelism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核心内容：弹性专家并行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引用章节：11.8.3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MoonCake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 disaggregated架构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引用章节：11.8.4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vLLM架构与实现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Berkeley EECS-2025-192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Deconstructing vLLM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作者：UC Berkeley Research Team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发布日期：2025年1月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vLLM三层架构（Interfaces, Model Authoring, Runtime）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PagedAttention深度剖析（Block allocation, eviction策略）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CPU overheads首次系统性分析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Scheduler和ModelExecutor接口设计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引用章节：5.7, 6.3.2, 6.3.3, 7.4, 10.6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https://www2.eecs.berkeley.edu/Pubs/TechRpts/2025/EECS-2025-192.pdf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性能分析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vLLM Profiling Documentation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维护者：vLLM Community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PyTorch Profiler集成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NVIDIA Nsight Systems profiling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Offline inference和Server mode profiling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引用章节：10.5.5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https://docs.vllm.ai/en/stable/contributing/profiling/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量化技术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Quantization-Aware Training (QAT)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引用章节：8.2.2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核心内容：训练时量化，SGLang团队验证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INT4 Quantization (W4A16)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引用章节：8.3.2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核心内容：4-bit权重，16-bit激活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投机采样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Eagle Series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引用章节：9.3.4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核心内容：Eagle, Eagle 2, Eagle 3投机采样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DFlash: Transformer can be a Good Conditional Diffusion Denoiser for Fast Speculative Decoding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作者：Yuejiao Chen, Ziyan Jiang, Cheng Hou, Kai Zhang, Jiajie Jin, Huan Peng, Jiashu Miao, An Yang, Haitao Mi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发布日期：2026年2月5日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用 block diffusion drafter 替代传统自回归 drafter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 OPT-6.7B / Llama-2-7B 上实现约 1.99x / 2.14x 端到端加速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平均比 EAGLE-3 再快约 20.1%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引用章节：9.3, 9.7, 11.9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URL: https://arxiv.org/abs/2602.06036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vLLM Speculators v0.3.0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引用章节：9.7.7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核心内容：端到端Eagle 3训练，NVIDIA官方支持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行业实践（2025"青稞"AI嘉年华）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朱立耕@NVIDIA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异构硬件部署（11.2.2）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容灾和混部（11.2.4）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精度对齐实践（11.8.4）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张明星@清华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Agent环境复杂性（11.1.3）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SPMD到Event Driven（11.9.2）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张博涵@浙大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Checkpoint管理（11.3.4）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Video Generation挑战（11.4.4）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Sparse Attention vs Linear Attention（11.6.3）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算法和系统的co-design（11.9.3）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朱子林@质朴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RL系统部署挑战（10.10.2）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容灾和混部（11.2.4）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刘海超@vLLM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技术栈深度（11.9.1）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前端性能优化（11.7.5）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Web resources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官方文档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vLLM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vLLM Official Documentation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https://docs.vllm.ai/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Profiling Guide: https://docs.vllm.ai/en/stable/contributing/profiling/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Prefix Caching: https://docs.vllm.ai/en/stable/serving/prefix_caching.html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SGLang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SGLang GitHub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https://github.com/sgl-project/sglang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INT4推理支持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NVIDIA工具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NVIDIA Nsight Systems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https://developer.nvidia.com/nsight-systems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GPU系统级性能分析工具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NVIDIA Nsight Compute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https://developer.nvidia.com/nsight-compute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GPU kernel级深度分析工具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LLM性能测试工具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GuideLLM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(Intel)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项目地址：https://github.com/intel/guidellm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核心功能：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端到端LLM推理性能测试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支持多种硬件：Intel Gaudi2、Habana、Xeon、NVIDIA GPU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标准化benchmark：MMLU、GSM8K、HumanEval等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引用章节：10.5.5.6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使用场景：硬件性能评估、推理框架对比、优化效果验证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EvalScope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(ModelScope / 阿里达摩院)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项目地址：https://github.com/modelscope/evalscope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核心功能：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阿里达摩院开源的LLM评估框架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支持全面的模型评估：性能、精度、安全性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内置100+ benchmark datasets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性能测试：推理速度、并发性能、显存监控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引用章节：10.5.5.6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使用场景：模型选型评估、优化效果对比、生产环境性能验证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llm-bench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(Hugging Face)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项目地址：https://github.com/huggingface/optimum-benchmark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核心功能：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Hugging Face官方benchmark工具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支持transformers、peft、accelerate等库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可定制化benchmark配置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性能测试：Latency (TTFT、TPOT)、Throughput、显存、能耗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引用章节：10.5.5.6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使用场景：学术研究benchmarking、模型性能对比、硬件性能评估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云厂商资源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阿里云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使用Nsight Systems进行性能分析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https://help.aliyun.com/zh/ack/cloud-native-ai-suite/use-cases/using-nsight-system-to-realize-performance-analysis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训练优化案例：542 → 3173 samples/s（5.85x提升）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7项关键优化技术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开源项目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vLLM插件系统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vLLM Plugin System Blog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https://blog.vllm.ai/2025/11/20/vllm-plugin-system.html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引用章节：5.7.7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核心内容：无需fork即可定制vLLM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Mini-SGLang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Mini-SGLang Blog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https://lmsys.org/blog/2025-12-17-minisgl/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发布日期：2025年12月17日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轻量级推理框架（5k行 vs SGLang的300k行）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Overlap Scheduling（CPU-GPU并行，隐藏CPU开销）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Radix Attention（高效KV Cache复用）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Chunked Prefill、Tensor Parallelism、JIT CUDA kernels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教育学习与研究原型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引用章节：6.3.4, 7.4.4, 10.6.6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GitHub: https://github.com/sgl-project/mini-sglang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SGLang v0.4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SGLang v0.4 Release Blog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https://lmsys.org/blog/2024-12-04-sglang-v0-4/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发布日期：2024年12月4日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Zero-Overhead Batch Scheduler（完全消除GPU stalls）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Cache-Aware Load Balancer（智能路由，3.8倍cache hit率提升）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Radix Tree approximation和预测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sglang-router standalone package（Rust实现）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Multi-node分布式部署支持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引用章节：7.4.4.8, 7.4.6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性能数据：1.9x throughput, 3.8x cache hit rate improvement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SGLang Original (2024-01-17)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SGLang Launch Blog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https://lmsys.org/blog/2024-01-17-sglang/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发布日期：2024年1月17日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RadixAttention原始设计（9步动态tree操作）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Cache-aware scheduling policy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LRU eviction policy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Multimodal support（image tokens）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性能：5x throughput vs Guidance and vLLM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引用章节：6.3.4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SGLang v0.2 Slides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SGLang v0.2: Faster Interface and Runtime for LLM inference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文件路径：/Users/mac/Downloads/sglang_v0_2.pdf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发布日期：2024年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核心内容：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SGLang发展历程（Early → Middle → Production Stage）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RadixAttention + LRU Cache管理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Cache-Aware Scheduling（按matched prefix length排序）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Dynamic Memory Management（动态调整β系数）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Jump-forward JSON Decoding（3x faster latency）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SGLang技术栈总结（RadixAttention, Token Attention, Torch Compile等）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生产案例：x.ai (grok-2), Databricks, LMSys Chatbot Arena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引用章节：6.3.4.8 (LRU Cache), 7.4.7 (Dynamic Memory Mgmt), 10/11 (生产案例)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性能数据：RAG场景~5x throughput, Multi-turn chat~3x throughput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技术博客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vLLM Official Blog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Large-scale Serving (MoE)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https://blog.vllm.ai/2025/12/17/large-scale-serving.html</w:t>
      </w:r>
    </w:p>
    <w:p>
      <w:pPr>
        <w:spacing w:before="120" w:after="120" w:line="360" w:lineRule="auto"/>
        <w:ind w:firstLine="420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Manus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Context Engineering for AI Agents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https://manus.im/blog/Context-Engineering-for-AI-Agents-Lessons-from-Building-Manus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Agent系统最佳实践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KV-Cache优化策略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成本优化实战案例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按章节索引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第3章 - GPU基础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3.2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GPU架构详解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Chris Fregly - AI Systems Performance Engineering (Chapter 6)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SM组成、Tensor Cores、SIMT执行模型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内存层次结构、Roofline模型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3.6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常见GPU规格对比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A100、H100数据中心GPU对比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3.7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NVIDIA架构演进：从A100到B200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Chris Fregly - AI Systems Performance Engineering (Chapter 2)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A100 (Ampere) → H100/H200 (Hopper) → B200 (Blackwell)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Grace Hopper (GH200) 和 Grace Blackwell (GB200) Superchip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架构对比表与选型建议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第4章 - 环境搭建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4.2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基础环境安装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NVIDIA驱动、CUDA Toolkit、Docker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第5章 - LLM推理基础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5.7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vLLM架构全景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Berkeley EECS-2025-192 - Deconstructing vLLM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5.7.7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vLLM插件系统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 Plugin System Blog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第6章 - KV Cache优化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6.3.2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PagedAttention原理（vLLM的核心）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Berkeley EECS-2025-192 - Block allocation, eviction策略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6.3.3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内存管理深度剖析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Berkeley EECS-2025-192 - BlockManager, CacheEngine实现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6.3.4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Radix Attention (SGLang/Mini-SGLang)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Mini-SGLang Blog - Radix Cache vs PagedAttention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Mini-SGLang Blog - 5k行代码实现精要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SGLang v0.2 Slides - LRU Cache管理 (6.3.4.8)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6.7.8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Agent系统的KV Cache优化实战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Manus Blog - Context Engineering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第7章 - 请求调度策略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7.4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vLLM的调度器实现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Berkeley EECS-2025-192 - CPU overheads, Iteration-level scheduling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7.4.4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Overlap Scheduling (Mini-SGLang)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Mini-SGLang Blog - CPU-GPU并行，隐藏CPU开销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Berkeley EECS-2025-192 - CPU overhead问题分析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SGLang v0.4 Blog - Zero-Overhead Batch Scheduler (7.4.4.8)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7.4.6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Cache-Aware Load Balancer (SGLang)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SGLang v0.4 Blog - 智能路由，3.8倍cache hit率提升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7.4.7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Dynamic Memory Management (SGLang)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SGLang v0.2 Slides - 动态调整β系数，节省27-33%内存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7.7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Prefill-Decode分离（PD分离）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vLLM、SGLang社区合作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第8章 - 量化技术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8.2.2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QAT (SGLang团队验证)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8.3.2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INT4 (W4A16)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8.4.2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SGLang INT4推理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8.4.3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NVIDIA Model Optimizer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8.8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精度对齐：Train vs Inference (朱立耕@NVIDIA)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第9章 - 投机采样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9.3.4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Eagle系列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9.7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Eagle 3 with SGLang (NVIDIA官方支持)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9.7.7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vLLM Speculators v0.3.0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第10章 - 生产环境部署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10.5.5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性能分析工具与实战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vLLM Profiling Documentation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NVIDIA Nsight Systems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NVIDIA Nsight Compute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阿里云性能分析案例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10.6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vLLM Model Authoring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Berkeley EECS-2025-192 - ModelExecutor, Worker接口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10.6.5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Agent系统的成本优化策略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Manus Blog - Claude Sonnet定价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10.6.6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轻量级参考实现：Mini-SGLang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Mini-SGLang Blog - 教育学习与研究原型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Mini-SGLang Blog - 5k行代码实现核心功能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10.10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RL系统部署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朱子林@质朴、朱立耕@NVIDIA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第11章 - 高级话题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11.1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Agent基础设施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张明星@清华、朱立耕@NVIDIA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11.1.7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Context Engineering最佳实践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Manus Blog (完整六大原则)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11.2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异构硬件部署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朱立耕@NVIDIA、朱子林@质朴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11.3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MoE模型推理优化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张博涵@浙大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Large EP、EPD、Elastic Expert Parallelism、MoonCake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11.4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多模态模型推理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张博涵@浙大 (Video Generation)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11.6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Flash Attention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张博涵@浙大 (Sparse Attention)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11.7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自定义算子开发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刘海超@vLLM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11.8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技术发展与展望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张明星@清华 (SPMD → Event Driven)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张博涵@浙大 (算法和系统的co-design)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刘海超@vLLM (技术栈深度)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添加日期记录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2025-01-29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添加Berkeley EECS-2025-192 vLLM架构论文资源（5.7, 6.3.2, 6.3.3, 7.4, 10.6）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2025-01-29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添加Manus Blog资源（6.7.8, 10.6.5, 11.1.7）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2025-01-29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添加性能分析资源（10.5.5）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2025-01-29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添加2025"青稞"AI嘉年华专家观点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2025-01-29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添加Mini-SGLang博客资源（6.3.4 Radix Attention, 7.4.4 Overlap Scheduling, 10.6.6 轻量级参考实现）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2025-01-29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添加SGLang v0.4博客资源（7.4.4.8 Zero-Overhead Scheduler, 7.4.6 Cache-Aware Load Balancer）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2025-01-29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添加SGLang原始博客资源（6.3.4 RadixAttention原始设计）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2025-01-29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添加SGLang v0.2 Slides资源（6.3.4.8 LRU Cache, 7.4.7 Dynamic Memory Mgmt, 生产案例）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2025-01-29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添加Chris Fregly - AI Systems Performance Engineering（3.2 GPU架构, 3.7 NVIDIA架构演进）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2025-01-29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: 添加LLM性能测试工具（GuideLLM、EvalScope、llm-bench）到10.5.5.6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————————————————————</w:t>
      </w:r>
    </w:p>
    <w:p>
      <w:pPr>
        <w:spacing w:before="360" w:after="24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说明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文档用途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追踪所有引用的资料来源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便于后续更新和验证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提供读者延伸阅读参考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更新原则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每次添加新内容时同步更新此文件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记录添加日期，便于追溯</w:t>
      </w:r>
    </w:p>
    <w:p>
      <w:pPr>
        <w:spacing w:before="40" w:after="40" w:line="360" w:lineRule="auto"/>
        <w:ind w:left="420" w:hanging="21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- 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按章节索引，方便查找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未分类资源</w:t>
      </w:r>
    </w:p>
    <w:p>
      <w:pPr>
        <w:spacing w:before="60" w:after="6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如果遇到难以分类的资源，可以临时添加到对应章节的"其他"类别中，并在review时整理。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